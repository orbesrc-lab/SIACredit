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90FF0" w14:textId="77777777" w:rsidR="00696907" w:rsidRPr="00D033D4" w:rsidRDefault="00696907" w:rsidP="00696907">
      <w:pPr>
        <w:spacing w:before="1000"/>
        <w:rPr>
          <w:rFonts w:ascii="Times New Roman" w:hAnsi="Times New Roman" w:cs="Times New Roman"/>
          <w:lang w:val="es-CO"/>
        </w:rPr>
      </w:pPr>
    </w:p>
    <w:p w14:paraId="51555DCD" w14:textId="77777777" w:rsidR="00696907" w:rsidRPr="00D033D4" w:rsidRDefault="00696907" w:rsidP="00696907">
      <w:pPr>
        <w:spacing w:before="1000"/>
        <w:jc w:val="center"/>
        <w:rPr>
          <w:rFonts w:ascii="Times New Roman" w:hAnsi="Times New Roman" w:cs="Times New Roman"/>
          <w:lang w:val="es-CO"/>
        </w:rPr>
      </w:pPr>
      <w:r w:rsidRPr="00D033D4">
        <w:rPr>
          <w:rFonts w:ascii="Times New Roman" w:hAnsi="Times New Roman" w:cs="Times New Roman"/>
          <w:noProof/>
          <w:lang w:val="es-CO"/>
        </w:rPr>
        <w:drawing>
          <wp:inline distT="0" distB="0" distL="0" distR="0" wp14:anchorId="69D11058" wp14:editId="146CFB4E">
            <wp:extent cx="2724150" cy="61147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6646" cy="618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C65BA" w14:textId="77777777" w:rsidR="00696907" w:rsidRPr="00D033D4" w:rsidRDefault="00696907" w:rsidP="00696907">
      <w:pPr>
        <w:spacing w:after="150"/>
        <w:jc w:val="center"/>
        <w:rPr>
          <w:rFonts w:ascii="Times New Roman" w:hAnsi="Times New Roman" w:cs="Times New Roman"/>
          <w:lang w:val="es-CO"/>
        </w:rPr>
      </w:pPr>
    </w:p>
    <w:p w14:paraId="37D76BC2" w14:textId="77777777" w:rsidR="00696907" w:rsidRPr="00D033D4" w:rsidRDefault="00696907" w:rsidP="00696907">
      <w:pPr>
        <w:spacing w:after="150"/>
        <w:jc w:val="center"/>
        <w:rPr>
          <w:rFonts w:ascii="Times New Roman" w:hAnsi="Times New Roman" w:cs="Times New Roman"/>
          <w:lang w:val="es-CO"/>
        </w:rPr>
      </w:pPr>
      <w:r w:rsidRPr="00D033D4">
        <w:rPr>
          <w:rFonts w:ascii="Times New Roman" w:hAnsi="Times New Roman" w:cs="Times New Roman"/>
          <w:lang w:val="es-CO"/>
        </w:rPr>
        <w:t>VICERRECTORIA ACADÉMICA</w:t>
      </w:r>
    </w:p>
    <w:p w14:paraId="5E4DCD7D" w14:textId="77777777" w:rsidR="00696907" w:rsidRPr="00D033D4" w:rsidRDefault="00696907" w:rsidP="00696907">
      <w:pPr>
        <w:spacing w:after="150"/>
        <w:jc w:val="center"/>
        <w:rPr>
          <w:rFonts w:ascii="Times New Roman" w:hAnsi="Times New Roman" w:cs="Times New Roman"/>
          <w:lang w:val="es-CO"/>
        </w:rPr>
      </w:pPr>
      <w:r w:rsidRPr="00D033D4">
        <w:rPr>
          <w:rFonts w:ascii="Times New Roman" w:hAnsi="Times New Roman" w:cs="Times New Roman"/>
          <w:lang w:val="es-CO"/>
        </w:rPr>
        <w:t>DIRECCIÓN DE ASEGURAMIENTO DE CALIDAD ACADEMICA</w:t>
      </w:r>
    </w:p>
    <w:p w14:paraId="4F5FB7CA" w14:textId="66347DB6" w:rsidR="005B59B7" w:rsidRPr="00D033D4" w:rsidRDefault="00000000">
      <w:pPr>
        <w:jc w:val="center"/>
        <w:rPr>
          <w:rFonts w:ascii="Times New Roman" w:hAnsi="Times New Roman" w:cs="Times New Roman"/>
          <w:lang w:val="es-CO"/>
        </w:rPr>
      </w:pPr>
      <w:r w:rsidRPr="00D033D4">
        <w:rPr>
          <w:rFonts w:ascii="Times New Roman" w:hAnsi="Times New Roman" w:cs="Times New Roman"/>
          <w:b/>
          <w:lang w:val="es-CO"/>
        </w:rPr>
        <w:t>INFRAESTRUCTURA FÍSICA</w:t>
      </w:r>
    </w:p>
    <w:p w14:paraId="261A98BA" w14:textId="77777777" w:rsidR="005B59B7" w:rsidRPr="00D033D4" w:rsidRDefault="00000000">
      <w:pPr>
        <w:jc w:val="center"/>
        <w:rPr>
          <w:rFonts w:ascii="Times New Roman" w:hAnsi="Times New Roman" w:cs="Times New Roman"/>
          <w:lang w:val="es-CO"/>
        </w:rPr>
      </w:pPr>
      <w:r w:rsidRPr="00D033D4">
        <w:rPr>
          <w:rFonts w:ascii="Times New Roman" w:hAnsi="Times New Roman" w:cs="Times New Roman"/>
          <w:i/>
          <w:lang w:val="es-CO"/>
        </w:rPr>
        <w:br/>
        <w:t>Programa de Contaduría Pública</w:t>
      </w:r>
      <w:r w:rsidRPr="00D033D4">
        <w:rPr>
          <w:rFonts w:ascii="Times New Roman" w:hAnsi="Times New Roman" w:cs="Times New Roman"/>
          <w:i/>
          <w:lang w:val="es-CO"/>
        </w:rPr>
        <w:br/>
        <w:t>por Ciclos Propedéuticos</w:t>
      </w:r>
    </w:p>
    <w:p w14:paraId="6561D0F7" w14:textId="77777777" w:rsidR="005B59B7" w:rsidRPr="00D033D4" w:rsidRDefault="00000000">
      <w:pPr>
        <w:jc w:val="center"/>
        <w:rPr>
          <w:rFonts w:ascii="Times New Roman" w:hAnsi="Times New Roman" w:cs="Times New Roman"/>
          <w:lang w:val="es-CO"/>
        </w:rPr>
      </w:pPr>
      <w:r w:rsidRPr="00D033D4">
        <w:rPr>
          <w:rFonts w:ascii="Times New Roman" w:hAnsi="Times New Roman" w:cs="Times New Roman"/>
          <w:lang w:val="es-CO"/>
        </w:rPr>
        <w:br/>
      </w:r>
      <w:r w:rsidRPr="00D033D4">
        <w:rPr>
          <w:rFonts w:ascii="Times New Roman" w:hAnsi="Times New Roman" w:cs="Times New Roman"/>
          <w:lang w:val="es-CO"/>
        </w:rPr>
        <w:br/>
      </w:r>
      <w:r w:rsidRPr="00D033D4">
        <w:rPr>
          <w:rFonts w:ascii="Times New Roman" w:hAnsi="Times New Roman" w:cs="Times New Roman"/>
          <w:lang w:val="es-CO"/>
        </w:rPr>
        <w:br/>
        <w:t>Período: 2019-1 a 2025-2</w:t>
      </w:r>
      <w:r w:rsidRPr="00D033D4">
        <w:rPr>
          <w:rFonts w:ascii="Times New Roman" w:hAnsi="Times New Roman" w:cs="Times New Roman"/>
          <w:lang w:val="es-CO"/>
        </w:rPr>
        <w:br/>
      </w:r>
    </w:p>
    <w:p w14:paraId="749A72D0" w14:textId="77777777" w:rsidR="005B59B7" w:rsidRPr="00D033D4" w:rsidRDefault="00000000">
      <w:pPr>
        <w:jc w:val="center"/>
        <w:rPr>
          <w:rFonts w:ascii="Times New Roman" w:hAnsi="Times New Roman" w:cs="Times New Roman"/>
          <w:lang w:val="es-CO"/>
        </w:rPr>
      </w:pPr>
      <w:r w:rsidRPr="00D033D4">
        <w:rPr>
          <w:rFonts w:ascii="Times New Roman" w:hAnsi="Times New Roman" w:cs="Times New Roman"/>
          <w:lang w:val="es-CO"/>
        </w:rPr>
        <w:br/>
        <w:t>Adjunto para SACES</w:t>
      </w:r>
      <w:r w:rsidRPr="00D033D4">
        <w:rPr>
          <w:rFonts w:ascii="Times New Roman" w:hAnsi="Times New Roman" w:cs="Times New Roman"/>
          <w:lang w:val="es-CO"/>
        </w:rPr>
        <w:br/>
        <w:t>Renovación Registro Calificado</w:t>
      </w:r>
    </w:p>
    <w:p w14:paraId="643382A8" w14:textId="77777777" w:rsidR="005B59B7" w:rsidRPr="00D033D4" w:rsidRDefault="00000000">
      <w:pPr>
        <w:rPr>
          <w:rFonts w:ascii="Times New Roman" w:hAnsi="Times New Roman" w:cs="Times New Roman"/>
          <w:lang w:val="es-CO"/>
        </w:rPr>
      </w:pPr>
      <w:r w:rsidRPr="00D033D4">
        <w:rPr>
          <w:rFonts w:ascii="Times New Roman" w:hAnsi="Times New Roman" w:cs="Times New Roman"/>
          <w:lang w:val="es-CO"/>
        </w:rPr>
        <w:br w:type="page"/>
      </w:r>
    </w:p>
    <w:p w14:paraId="272852DB" w14:textId="77777777" w:rsidR="005B59B7" w:rsidRPr="00D033D4" w:rsidRDefault="00000000">
      <w:pPr>
        <w:pStyle w:val="Ttulo1"/>
        <w:rPr>
          <w:rFonts w:ascii="Times New Roman" w:hAnsi="Times New Roman" w:cs="Times New Roman"/>
          <w:sz w:val="22"/>
          <w:szCs w:val="22"/>
          <w:lang w:val="es-CO"/>
        </w:rPr>
      </w:pPr>
      <w:r w:rsidRPr="00D033D4">
        <w:rPr>
          <w:rFonts w:ascii="Times New Roman" w:hAnsi="Times New Roman" w:cs="Times New Roman"/>
          <w:sz w:val="22"/>
          <w:szCs w:val="22"/>
          <w:lang w:val="es-CO"/>
        </w:rPr>
        <w:lastRenderedPageBreak/>
        <w:t>MARCO NORMATIVO</w:t>
      </w:r>
    </w:p>
    <w:p w14:paraId="57E0BCE1" w14:textId="77777777" w:rsidR="00696907" w:rsidRPr="00D033D4" w:rsidRDefault="00696907" w:rsidP="00696907">
      <w:pPr>
        <w:rPr>
          <w:rFonts w:ascii="Times New Roman" w:hAnsi="Times New Roman" w:cs="Times New Roman"/>
          <w:lang w:val="es-CO"/>
        </w:rPr>
      </w:pPr>
    </w:p>
    <w:p w14:paraId="50FF5DA5" w14:textId="77777777" w:rsidR="005B59B7" w:rsidRPr="00D033D4" w:rsidRDefault="00000000">
      <w:pPr>
        <w:jc w:val="both"/>
        <w:rPr>
          <w:rFonts w:ascii="Times New Roman" w:hAnsi="Times New Roman" w:cs="Times New Roman"/>
          <w:lang w:val="es-CO"/>
        </w:rPr>
      </w:pPr>
      <w:r w:rsidRPr="00D033D4">
        <w:rPr>
          <w:rFonts w:ascii="Times New Roman" w:hAnsi="Times New Roman" w:cs="Times New Roman"/>
          <w:lang w:val="es-CO"/>
        </w:rPr>
        <w:t>Decreto 1330 de 2019, Artículo 2.5.3.2.3.2.5 - Infraestructura física. La institución de educación superior contará con infraestructura física que garantice el adecuado funcionamiento del programa, la cual incluirá espacios académicos, administrativos, de bienestar y de recreación, dotados de los muebles y equipos necesarios para el desarrollo de las actividades institucionales, de conformidad con la normatividad vigente sobre accesibilidad e inclusión.</w:t>
      </w:r>
    </w:p>
    <w:p w14:paraId="0FFCE89F" w14:textId="77777777" w:rsidR="005B59B7" w:rsidRPr="00D033D4" w:rsidRDefault="00000000" w:rsidP="00696907">
      <w:pPr>
        <w:pStyle w:val="Ttulo1"/>
        <w:rPr>
          <w:rFonts w:ascii="Times New Roman" w:hAnsi="Times New Roman" w:cs="Times New Roman"/>
          <w:sz w:val="22"/>
          <w:szCs w:val="22"/>
          <w:lang w:val="es-CO"/>
        </w:rPr>
      </w:pPr>
      <w:r w:rsidRPr="00D033D4">
        <w:rPr>
          <w:rFonts w:ascii="Times New Roman" w:hAnsi="Times New Roman" w:cs="Times New Roman"/>
          <w:sz w:val="22"/>
          <w:szCs w:val="22"/>
          <w:lang w:val="es-CO"/>
        </w:rPr>
        <w:t>COMPONENTES A EVALUAR</w:t>
      </w:r>
    </w:p>
    <w:p w14:paraId="33075E6A" w14:textId="77777777" w:rsidR="00696907" w:rsidRPr="00D033D4" w:rsidRDefault="00696907">
      <w:pPr>
        <w:rPr>
          <w:rFonts w:ascii="Times New Roman" w:hAnsi="Times New Roman" w:cs="Times New Roman"/>
          <w:b/>
          <w:lang w:val="es-CO"/>
        </w:rPr>
      </w:pPr>
    </w:p>
    <w:p w14:paraId="7474E650" w14:textId="233B3FB2" w:rsidR="005B59B7" w:rsidRPr="00D033D4" w:rsidRDefault="00000000">
      <w:pPr>
        <w:rPr>
          <w:rFonts w:ascii="Times New Roman" w:hAnsi="Times New Roman" w:cs="Times New Roman"/>
          <w:lang w:val="es-CO"/>
        </w:rPr>
      </w:pPr>
      <w:r w:rsidRPr="00D033D4">
        <w:rPr>
          <w:rFonts w:ascii="Times New Roman" w:hAnsi="Times New Roman" w:cs="Times New Roman"/>
          <w:b/>
          <w:lang w:val="es-CO"/>
        </w:rPr>
        <w:t>1. Espacios Académicos</w:t>
      </w:r>
      <w:r w:rsidRPr="00D033D4">
        <w:rPr>
          <w:rFonts w:ascii="Times New Roman" w:hAnsi="Times New Roman" w:cs="Times New Roman"/>
          <w:b/>
          <w:lang w:val="es-CO"/>
        </w:rPr>
        <w:br/>
      </w:r>
      <w:r w:rsidRPr="00D033D4">
        <w:rPr>
          <w:rFonts w:ascii="Times New Roman" w:hAnsi="Times New Roman" w:cs="Times New Roman"/>
          <w:lang w:val="es-CO"/>
        </w:rPr>
        <w:t>Aulas de clase, auditorios, salas de estudio, laboratorios especializados, talleres, biblioteca, centros de documentación, con capacidad suficiente y dotación adecuada.</w:t>
      </w:r>
    </w:p>
    <w:p w14:paraId="43B48100" w14:textId="77777777" w:rsidR="005B59B7" w:rsidRPr="00D033D4" w:rsidRDefault="00000000">
      <w:pPr>
        <w:rPr>
          <w:rFonts w:ascii="Times New Roman" w:hAnsi="Times New Roman" w:cs="Times New Roman"/>
          <w:lang w:val="es-CO"/>
        </w:rPr>
      </w:pPr>
      <w:r w:rsidRPr="00D033D4">
        <w:rPr>
          <w:rFonts w:ascii="Times New Roman" w:hAnsi="Times New Roman" w:cs="Times New Roman"/>
          <w:b/>
          <w:lang w:val="es-CO"/>
        </w:rPr>
        <w:t>2. Espacios Administrativos</w:t>
      </w:r>
      <w:r w:rsidRPr="00D033D4">
        <w:rPr>
          <w:rFonts w:ascii="Times New Roman" w:hAnsi="Times New Roman" w:cs="Times New Roman"/>
          <w:b/>
          <w:lang w:val="es-CO"/>
        </w:rPr>
        <w:br/>
      </w:r>
      <w:r w:rsidRPr="00D033D4">
        <w:rPr>
          <w:rFonts w:ascii="Times New Roman" w:hAnsi="Times New Roman" w:cs="Times New Roman"/>
          <w:lang w:val="es-CO"/>
        </w:rPr>
        <w:t>Oficinas para directivos, coordinaciones, secretaría académica, bienestar institucional, tesorería, admisiones, registro y control, con mobiliario y equipos apropiados.</w:t>
      </w:r>
    </w:p>
    <w:p w14:paraId="7EC5B33D" w14:textId="77777777" w:rsidR="005B59B7" w:rsidRPr="00D033D4" w:rsidRDefault="00000000">
      <w:pPr>
        <w:rPr>
          <w:rFonts w:ascii="Times New Roman" w:hAnsi="Times New Roman" w:cs="Times New Roman"/>
          <w:lang w:val="es-CO"/>
        </w:rPr>
      </w:pPr>
      <w:r w:rsidRPr="00D033D4">
        <w:rPr>
          <w:rFonts w:ascii="Times New Roman" w:hAnsi="Times New Roman" w:cs="Times New Roman"/>
          <w:b/>
          <w:lang w:val="es-CO"/>
        </w:rPr>
        <w:t>3. Espacios de Bienestar</w:t>
      </w:r>
      <w:r w:rsidRPr="00D033D4">
        <w:rPr>
          <w:rFonts w:ascii="Times New Roman" w:hAnsi="Times New Roman" w:cs="Times New Roman"/>
          <w:b/>
          <w:lang w:val="es-CO"/>
        </w:rPr>
        <w:br/>
      </w:r>
      <w:r w:rsidRPr="00D033D4">
        <w:rPr>
          <w:rFonts w:ascii="Times New Roman" w:hAnsi="Times New Roman" w:cs="Times New Roman"/>
          <w:lang w:val="es-CO"/>
        </w:rPr>
        <w:t>Sala de profesores, cafetería, servicios sanitarios, zonas de descanso, servicios de salud estudiantil, espacios para atención psicológica y orientación profesional.</w:t>
      </w:r>
    </w:p>
    <w:p w14:paraId="017A2DFD" w14:textId="77777777" w:rsidR="005B59B7" w:rsidRPr="00D033D4" w:rsidRDefault="00000000">
      <w:pPr>
        <w:rPr>
          <w:rFonts w:ascii="Times New Roman" w:hAnsi="Times New Roman" w:cs="Times New Roman"/>
          <w:lang w:val="es-CO"/>
        </w:rPr>
      </w:pPr>
      <w:r w:rsidRPr="00D033D4">
        <w:rPr>
          <w:rFonts w:ascii="Times New Roman" w:hAnsi="Times New Roman" w:cs="Times New Roman"/>
          <w:b/>
          <w:lang w:val="es-CO"/>
        </w:rPr>
        <w:t>4. Espacios de Recreación y Deporte</w:t>
      </w:r>
      <w:r w:rsidRPr="00D033D4">
        <w:rPr>
          <w:rFonts w:ascii="Times New Roman" w:hAnsi="Times New Roman" w:cs="Times New Roman"/>
          <w:b/>
          <w:lang w:val="es-CO"/>
        </w:rPr>
        <w:br/>
      </w:r>
      <w:r w:rsidRPr="00D033D4">
        <w:rPr>
          <w:rFonts w:ascii="Times New Roman" w:hAnsi="Times New Roman" w:cs="Times New Roman"/>
          <w:lang w:val="es-CO"/>
        </w:rPr>
        <w:t>Zonas verdes, zonas comunes, canchas deportivas, coliseo, gimnasio, espacios para actividades culturales y recreativas.</w:t>
      </w:r>
    </w:p>
    <w:p w14:paraId="4742FC15" w14:textId="77777777" w:rsidR="005B59B7" w:rsidRPr="00D033D4" w:rsidRDefault="00000000">
      <w:pPr>
        <w:rPr>
          <w:rFonts w:ascii="Times New Roman" w:hAnsi="Times New Roman" w:cs="Times New Roman"/>
          <w:lang w:val="es-CO"/>
        </w:rPr>
      </w:pPr>
      <w:r w:rsidRPr="00D033D4">
        <w:rPr>
          <w:rFonts w:ascii="Times New Roman" w:hAnsi="Times New Roman" w:cs="Times New Roman"/>
          <w:b/>
          <w:lang w:val="es-CO"/>
        </w:rPr>
        <w:t>5. Dotación y Mantenimiento</w:t>
      </w:r>
      <w:r w:rsidRPr="00D033D4">
        <w:rPr>
          <w:rFonts w:ascii="Times New Roman" w:hAnsi="Times New Roman" w:cs="Times New Roman"/>
          <w:b/>
          <w:lang w:val="es-CO"/>
        </w:rPr>
        <w:br/>
      </w:r>
      <w:r w:rsidRPr="00D033D4">
        <w:rPr>
          <w:rFonts w:ascii="Times New Roman" w:hAnsi="Times New Roman" w:cs="Times New Roman"/>
          <w:lang w:val="es-CO"/>
        </w:rPr>
        <w:t>Mobiliario académico y administrativo, equipos de oficina, señalización, mantenimiento preventivo y correctivo, planes de mejora continua de instalaciones.</w:t>
      </w:r>
    </w:p>
    <w:p w14:paraId="6FCD7BCE" w14:textId="77777777" w:rsidR="005B59B7" w:rsidRPr="00D033D4" w:rsidRDefault="00000000">
      <w:pPr>
        <w:rPr>
          <w:rFonts w:ascii="Times New Roman" w:hAnsi="Times New Roman" w:cs="Times New Roman"/>
          <w:lang w:val="es-CO"/>
        </w:rPr>
      </w:pPr>
      <w:r w:rsidRPr="00D033D4">
        <w:rPr>
          <w:rFonts w:ascii="Times New Roman" w:hAnsi="Times New Roman" w:cs="Times New Roman"/>
          <w:lang w:val="es-CO"/>
        </w:rPr>
        <w:br w:type="page"/>
      </w:r>
    </w:p>
    <w:p w14:paraId="391392C2" w14:textId="77777777" w:rsidR="005B59B7" w:rsidRPr="00D033D4" w:rsidRDefault="00000000">
      <w:pPr>
        <w:pStyle w:val="Ttulo1"/>
        <w:rPr>
          <w:rFonts w:ascii="Times New Roman" w:hAnsi="Times New Roman" w:cs="Times New Roman"/>
          <w:sz w:val="22"/>
          <w:szCs w:val="22"/>
          <w:lang w:val="es-CO"/>
        </w:rPr>
      </w:pPr>
      <w:r w:rsidRPr="00D033D4">
        <w:rPr>
          <w:rFonts w:ascii="Times New Roman" w:hAnsi="Times New Roman" w:cs="Times New Roman"/>
          <w:sz w:val="22"/>
          <w:szCs w:val="22"/>
          <w:lang w:val="es-CO"/>
        </w:rPr>
        <w:t>CUADROS DE AUTOEVALUACIÓN POR PERÍODO SEMESTRAL</w:t>
      </w:r>
    </w:p>
    <w:p w14:paraId="3EF1FF4F" w14:textId="5B146857" w:rsidR="005B59B7" w:rsidRPr="00D033D4" w:rsidRDefault="00000000">
      <w:pPr>
        <w:pStyle w:val="Ttulo2"/>
        <w:rPr>
          <w:rFonts w:ascii="Times New Roman" w:hAnsi="Times New Roman" w:cs="Times New Roman"/>
          <w:sz w:val="22"/>
          <w:szCs w:val="22"/>
          <w:lang w:val="es-CO"/>
        </w:rPr>
      </w:pPr>
      <w:r w:rsidRPr="00D033D4">
        <w:rPr>
          <w:rFonts w:ascii="Times New Roman" w:hAnsi="Times New Roman" w:cs="Times New Roman"/>
          <w:sz w:val="22"/>
          <w:szCs w:val="22"/>
          <w:lang w:val="es-CO"/>
        </w:rPr>
        <w:t>Período 2019</w:t>
      </w:r>
    </w:p>
    <w:p w14:paraId="64DC4394" w14:textId="77777777" w:rsidR="005B59B7" w:rsidRPr="00D033D4" w:rsidRDefault="00000000">
      <w:pPr>
        <w:rPr>
          <w:rFonts w:ascii="Times New Roman" w:hAnsi="Times New Roman" w:cs="Times New Roman"/>
          <w:lang w:val="es-CO"/>
        </w:rPr>
      </w:pPr>
      <w:r w:rsidRPr="00D033D4">
        <w:rPr>
          <w:rFonts w:ascii="Times New Roman" w:hAnsi="Times New Roman" w:cs="Times New Roman"/>
          <w:b/>
          <w:color w:val="1F4E79"/>
          <w:lang w:val="es-CO"/>
        </w:rPr>
        <w:t>9.1 Espacios Académicos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1413"/>
        <w:gridCol w:w="1423"/>
        <w:gridCol w:w="1423"/>
        <w:gridCol w:w="1394"/>
        <w:gridCol w:w="1417"/>
      </w:tblGrid>
      <w:tr w:rsidR="005B59B7" w:rsidRPr="00D033D4" w14:paraId="0C0C0D50" w14:textId="77777777">
        <w:trPr>
          <w:jc w:val="center"/>
        </w:trPr>
        <w:tc>
          <w:tcPr>
            <w:tcW w:w="1440" w:type="dxa"/>
            <w:shd w:val="clear" w:color="auto" w:fill="1F4E79"/>
          </w:tcPr>
          <w:p w14:paraId="71196259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Espacio</w:t>
            </w:r>
          </w:p>
        </w:tc>
        <w:tc>
          <w:tcPr>
            <w:tcW w:w="1440" w:type="dxa"/>
            <w:shd w:val="clear" w:color="auto" w:fill="1F4E79"/>
          </w:tcPr>
          <w:p w14:paraId="75DEEB83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Cantidad</w:t>
            </w:r>
          </w:p>
        </w:tc>
        <w:tc>
          <w:tcPr>
            <w:tcW w:w="1440" w:type="dxa"/>
            <w:shd w:val="clear" w:color="auto" w:fill="1F4E79"/>
          </w:tcPr>
          <w:p w14:paraId="03FDF21C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Capacidad</w:t>
            </w:r>
          </w:p>
        </w:tc>
        <w:tc>
          <w:tcPr>
            <w:tcW w:w="1440" w:type="dxa"/>
            <w:shd w:val="clear" w:color="auto" w:fill="1F4E79"/>
          </w:tcPr>
          <w:p w14:paraId="403DD6D7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Ocupación %</w:t>
            </w:r>
          </w:p>
        </w:tc>
        <w:tc>
          <w:tcPr>
            <w:tcW w:w="1440" w:type="dxa"/>
            <w:shd w:val="clear" w:color="auto" w:fill="1F4E79"/>
          </w:tcPr>
          <w:p w14:paraId="1F67D890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Estado</w:t>
            </w:r>
          </w:p>
        </w:tc>
        <w:tc>
          <w:tcPr>
            <w:tcW w:w="1440" w:type="dxa"/>
            <w:shd w:val="clear" w:color="auto" w:fill="1F4E79"/>
          </w:tcPr>
          <w:p w14:paraId="6DEBD9B6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Evidencia</w:t>
            </w:r>
          </w:p>
        </w:tc>
      </w:tr>
      <w:tr w:rsidR="005B59B7" w:rsidRPr="00D033D4" w14:paraId="09E96884" w14:textId="77777777">
        <w:trPr>
          <w:jc w:val="center"/>
        </w:trPr>
        <w:tc>
          <w:tcPr>
            <w:tcW w:w="1440" w:type="dxa"/>
          </w:tcPr>
          <w:p w14:paraId="456762A5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Aulas de clase</w:t>
            </w:r>
          </w:p>
        </w:tc>
        <w:tc>
          <w:tcPr>
            <w:tcW w:w="1440" w:type="dxa"/>
          </w:tcPr>
          <w:p w14:paraId="2A4030B4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B993E48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0F748A4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9AA9869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0A5F65F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6D30CF3B" w14:textId="77777777">
        <w:trPr>
          <w:jc w:val="center"/>
        </w:trPr>
        <w:tc>
          <w:tcPr>
            <w:tcW w:w="1440" w:type="dxa"/>
          </w:tcPr>
          <w:p w14:paraId="5A5B46CD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Auditorios</w:t>
            </w:r>
          </w:p>
        </w:tc>
        <w:tc>
          <w:tcPr>
            <w:tcW w:w="1440" w:type="dxa"/>
          </w:tcPr>
          <w:p w14:paraId="7AB7FECF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FB75151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6B79606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C0338ED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2ABA048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1B61AEAF" w14:textId="77777777">
        <w:trPr>
          <w:jc w:val="center"/>
        </w:trPr>
        <w:tc>
          <w:tcPr>
            <w:tcW w:w="1440" w:type="dxa"/>
          </w:tcPr>
          <w:p w14:paraId="048B0BEA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Salas de estudio</w:t>
            </w:r>
          </w:p>
        </w:tc>
        <w:tc>
          <w:tcPr>
            <w:tcW w:w="1440" w:type="dxa"/>
          </w:tcPr>
          <w:p w14:paraId="6554BEB0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F2445FE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D9E1C3B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5ADE01F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A7BD331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2E8749EC" w14:textId="77777777">
        <w:trPr>
          <w:jc w:val="center"/>
        </w:trPr>
        <w:tc>
          <w:tcPr>
            <w:tcW w:w="1440" w:type="dxa"/>
          </w:tcPr>
          <w:p w14:paraId="0D7725AD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Laboratorios contabilidad</w:t>
            </w:r>
          </w:p>
        </w:tc>
        <w:tc>
          <w:tcPr>
            <w:tcW w:w="1440" w:type="dxa"/>
          </w:tcPr>
          <w:p w14:paraId="2EED16DF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8932541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00909F4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5CF993B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83619C4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52B78EB6" w14:textId="77777777">
        <w:trPr>
          <w:jc w:val="center"/>
        </w:trPr>
        <w:tc>
          <w:tcPr>
            <w:tcW w:w="1440" w:type="dxa"/>
          </w:tcPr>
          <w:p w14:paraId="172BB4C9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Laboratorios informática</w:t>
            </w:r>
          </w:p>
        </w:tc>
        <w:tc>
          <w:tcPr>
            <w:tcW w:w="1440" w:type="dxa"/>
          </w:tcPr>
          <w:p w14:paraId="02C33287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5761EAA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F832D62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6710057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826C746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76987B22" w14:textId="77777777">
        <w:trPr>
          <w:jc w:val="center"/>
        </w:trPr>
        <w:tc>
          <w:tcPr>
            <w:tcW w:w="1440" w:type="dxa"/>
          </w:tcPr>
          <w:p w14:paraId="66EAC47E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Biblioteca</w:t>
            </w:r>
          </w:p>
        </w:tc>
        <w:tc>
          <w:tcPr>
            <w:tcW w:w="1440" w:type="dxa"/>
          </w:tcPr>
          <w:p w14:paraId="5780F096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89A8A08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BADF8B9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C2BA44D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14B08AC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110A9C90" w14:textId="77777777">
        <w:trPr>
          <w:jc w:val="center"/>
        </w:trPr>
        <w:tc>
          <w:tcPr>
            <w:tcW w:w="1440" w:type="dxa"/>
          </w:tcPr>
          <w:p w14:paraId="52B8C096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Sala de computo</w:t>
            </w:r>
          </w:p>
        </w:tc>
        <w:tc>
          <w:tcPr>
            <w:tcW w:w="1440" w:type="dxa"/>
          </w:tcPr>
          <w:p w14:paraId="14C11070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DA05946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B8DC24D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863BEB8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5985BE8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4534A9F1" w14:textId="77777777">
        <w:trPr>
          <w:jc w:val="center"/>
        </w:trPr>
        <w:tc>
          <w:tcPr>
            <w:tcW w:w="1440" w:type="dxa"/>
          </w:tcPr>
          <w:p w14:paraId="5F250C83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Centro documentación</w:t>
            </w:r>
          </w:p>
        </w:tc>
        <w:tc>
          <w:tcPr>
            <w:tcW w:w="1440" w:type="dxa"/>
          </w:tcPr>
          <w:p w14:paraId="2B5DF361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E4E9865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8393176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52B3C62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6B83E23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</w:tbl>
    <w:p w14:paraId="10686B9A" w14:textId="77777777" w:rsidR="005B59B7" w:rsidRPr="00D033D4" w:rsidRDefault="005B59B7">
      <w:pPr>
        <w:rPr>
          <w:rFonts w:ascii="Times New Roman" w:hAnsi="Times New Roman" w:cs="Times New Roman"/>
          <w:lang w:val="es-CO"/>
        </w:rPr>
      </w:pPr>
    </w:p>
    <w:p w14:paraId="10F4BFC0" w14:textId="77777777" w:rsidR="005B59B7" w:rsidRPr="00D033D4" w:rsidRDefault="00000000">
      <w:pPr>
        <w:rPr>
          <w:rFonts w:ascii="Times New Roman" w:hAnsi="Times New Roman" w:cs="Times New Roman"/>
          <w:lang w:val="es-CO"/>
        </w:rPr>
      </w:pPr>
      <w:r w:rsidRPr="00D033D4">
        <w:rPr>
          <w:rFonts w:ascii="Times New Roman" w:hAnsi="Times New Roman" w:cs="Times New Roman"/>
          <w:b/>
          <w:color w:val="1F4E79"/>
          <w:lang w:val="es-CO"/>
        </w:rPr>
        <w:t>9.2 Espacios Administrativos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90"/>
        <w:gridCol w:w="1378"/>
        <w:gridCol w:w="1266"/>
        <w:gridCol w:w="1372"/>
        <w:gridCol w:w="1337"/>
        <w:gridCol w:w="1387"/>
      </w:tblGrid>
      <w:tr w:rsidR="005B59B7" w:rsidRPr="00D033D4" w14:paraId="5A0F7846" w14:textId="77777777">
        <w:trPr>
          <w:jc w:val="center"/>
        </w:trPr>
        <w:tc>
          <w:tcPr>
            <w:tcW w:w="1440" w:type="dxa"/>
            <w:shd w:val="clear" w:color="auto" w:fill="1F4E79"/>
          </w:tcPr>
          <w:p w14:paraId="186CE332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Oficina/Área</w:t>
            </w:r>
          </w:p>
        </w:tc>
        <w:tc>
          <w:tcPr>
            <w:tcW w:w="1440" w:type="dxa"/>
            <w:shd w:val="clear" w:color="auto" w:fill="1F4E79"/>
          </w:tcPr>
          <w:p w14:paraId="2454C2B8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Cantidad</w:t>
            </w:r>
          </w:p>
        </w:tc>
        <w:tc>
          <w:tcPr>
            <w:tcW w:w="1440" w:type="dxa"/>
            <w:shd w:val="clear" w:color="auto" w:fill="1F4E79"/>
          </w:tcPr>
          <w:p w14:paraId="62BEC03E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m²</w:t>
            </w:r>
          </w:p>
        </w:tc>
        <w:tc>
          <w:tcPr>
            <w:tcW w:w="1440" w:type="dxa"/>
            <w:shd w:val="clear" w:color="auto" w:fill="1F4E79"/>
          </w:tcPr>
          <w:p w14:paraId="4AE1FB97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Dotación</w:t>
            </w:r>
          </w:p>
        </w:tc>
        <w:tc>
          <w:tcPr>
            <w:tcW w:w="1440" w:type="dxa"/>
            <w:shd w:val="clear" w:color="auto" w:fill="1F4E79"/>
          </w:tcPr>
          <w:p w14:paraId="5A7DAD5D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Estado</w:t>
            </w:r>
          </w:p>
        </w:tc>
        <w:tc>
          <w:tcPr>
            <w:tcW w:w="1440" w:type="dxa"/>
            <w:shd w:val="clear" w:color="auto" w:fill="1F4E79"/>
          </w:tcPr>
          <w:p w14:paraId="2270BD00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Evidencia</w:t>
            </w:r>
          </w:p>
        </w:tc>
      </w:tr>
      <w:tr w:rsidR="005B59B7" w:rsidRPr="00D033D4" w14:paraId="097403E3" w14:textId="77777777">
        <w:trPr>
          <w:jc w:val="center"/>
        </w:trPr>
        <w:tc>
          <w:tcPr>
            <w:tcW w:w="1440" w:type="dxa"/>
          </w:tcPr>
          <w:p w14:paraId="1E85F604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Rectoría/Dirección</w:t>
            </w:r>
          </w:p>
        </w:tc>
        <w:tc>
          <w:tcPr>
            <w:tcW w:w="1440" w:type="dxa"/>
          </w:tcPr>
          <w:p w14:paraId="143BB01A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0DF9535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C6C0233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69D203D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4EAA977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086D7992" w14:textId="77777777">
        <w:trPr>
          <w:jc w:val="center"/>
        </w:trPr>
        <w:tc>
          <w:tcPr>
            <w:tcW w:w="1440" w:type="dxa"/>
          </w:tcPr>
          <w:p w14:paraId="42C5E425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Coordinación programa</w:t>
            </w:r>
          </w:p>
        </w:tc>
        <w:tc>
          <w:tcPr>
            <w:tcW w:w="1440" w:type="dxa"/>
          </w:tcPr>
          <w:p w14:paraId="3CCE40A0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F920427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FB637B1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C834DE0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44F7CA4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48A35966" w14:textId="77777777">
        <w:trPr>
          <w:jc w:val="center"/>
        </w:trPr>
        <w:tc>
          <w:tcPr>
            <w:tcW w:w="1440" w:type="dxa"/>
          </w:tcPr>
          <w:p w14:paraId="6ADD8F48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Secretaría académica</w:t>
            </w:r>
          </w:p>
        </w:tc>
        <w:tc>
          <w:tcPr>
            <w:tcW w:w="1440" w:type="dxa"/>
          </w:tcPr>
          <w:p w14:paraId="50CEB4AB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4F5D32C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5B30AAA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0ACE0C4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337A435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55080C38" w14:textId="77777777">
        <w:trPr>
          <w:jc w:val="center"/>
        </w:trPr>
        <w:tc>
          <w:tcPr>
            <w:tcW w:w="1440" w:type="dxa"/>
          </w:tcPr>
          <w:p w14:paraId="3DA97738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Bienestar institucional</w:t>
            </w:r>
          </w:p>
        </w:tc>
        <w:tc>
          <w:tcPr>
            <w:tcW w:w="1440" w:type="dxa"/>
          </w:tcPr>
          <w:p w14:paraId="294F7F07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9C907A8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037A93F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264C155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E59C5D9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5EE14637" w14:textId="77777777">
        <w:trPr>
          <w:jc w:val="center"/>
        </w:trPr>
        <w:tc>
          <w:tcPr>
            <w:tcW w:w="1440" w:type="dxa"/>
          </w:tcPr>
          <w:p w14:paraId="30C999E2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Tesorería</w:t>
            </w:r>
          </w:p>
        </w:tc>
        <w:tc>
          <w:tcPr>
            <w:tcW w:w="1440" w:type="dxa"/>
          </w:tcPr>
          <w:p w14:paraId="41214F43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5EAA737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61DB5B6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CD0BA98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E932AE4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11DFDF26" w14:textId="77777777">
        <w:trPr>
          <w:jc w:val="center"/>
        </w:trPr>
        <w:tc>
          <w:tcPr>
            <w:tcW w:w="1440" w:type="dxa"/>
          </w:tcPr>
          <w:p w14:paraId="034FA093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Admisiones</w:t>
            </w:r>
          </w:p>
        </w:tc>
        <w:tc>
          <w:tcPr>
            <w:tcW w:w="1440" w:type="dxa"/>
          </w:tcPr>
          <w:p w14:paraId="20CFCCCB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EF053B9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4C8D818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816DC2B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0095A73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7C68B2FB" w14:textId="77777777">
        <w:trPr>
          <w:jc w:val="center"/>
        </w:trPr>
        <w:tc>
          <w:tcPr>
            <w:tcW w:w="1440" w:type="dxa"/>
          </w:tcPr>
          <w:p w14:paraId="54806176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Registro y control</w:t>
            </w:r>
          </w:p>
        </w:tc>
        <w:tc>
          <w:tcPr>
            <w:tcW w:w="1440" w:type="dxa"/>
          </w:tcPr>
          <w:p w14:paraId="5C27CF98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E53F15A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55F028D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8F1DAF9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16A771F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72D0F8A3" w14:textId="77777777">
        <w:trPr>
          <w:jc w:val="center"/>
        </w:trPr>
        <w:tc>
          <w:tcPr>
            <w:tcW w:w="1440" w:type="dxa"/>
          </w:tcPr>
          <w:p w14:paraId="57A73567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Sala de profesores</w:t>
            </w:r>
          </w:p>
        </w:tc>
        <w:tc>
          <w:tcPr>
            <w:tcW w:w="1440" w:type="dxa"/>
          </w:tcPr>
          <w:p w14:paraId="44B891C0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7BC4AB6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D8B31C4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000D33E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AB4BD5A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</w:tbl>
    <w:p w14:paraId="55DF8857" w14:textId="77777777" w:rsidR="005B59B7" w:rsidRPr="00D033D4" w:rsidRDefault="005B59B7">
      <w:pPr>
        <w:rPr>
          <w:rFonts w:ascii="Times New Roman" w:hAnsi="Times New Roman" w:cs="Times New Roman"/>
          <w:lang w:val="es-CO"/>
        </w:rPr>
      </w:pPr>
    </w:p>
    <w:p w14:paraId="7B7E46A5" w14:textId="77777777" w:rsidR="005B59B7" w:rsidRPr="00D033D4" w:rsidRDefault="00000000">
      <w:pPr>
        <w:rPr>
          <w:rFonts w:ascii="Times New Roman" w:hAnsi="Times New Roman" w:cs="Times New Roman"/>
          <w:lang w:val="es-CO"/>
        </w:rPr>
      </w:pPr>
      <w:r w:rsidRPr="00D033D4">
        <w:rPr>
          <w:rFonts w:ascii="Times New Roman" w:hAnsi="Times New Roman" w:cs="Times New Roman"/>
          <w:b/>
          <w:color w:val="1F4E79"/>
          <w:lang w:val="es-CO"/>
        </w:rPr>
        <w:t>9.3 Espacios de Bienestar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47"/>
        <w:gridCol w:w="1271"/>
        <w:gridCol w:w="1133"/>
        <w:gridCol w:w="1903"/>
        <w:gridCol w:w="974"/>
        <w:gridCol w:w="1202"/>
      </w:tblGrid>
      <w:tr w:rsidR="005B59B7" w:rsidRPr="00D033D4" w14:paraId="430E76E6" w14:textId="77777777">
        <w:trPr>
          <w:jc w:val="center"/>
        </w:trPr>
        <w:tc>
          <w:tcPr>
            <w:tcW w:w="1440" w:type="dxa"/>
            <w:shd w:val="clear" w:color="auto" w:fill="1F4E79"/>
          </w:tcPr>
          <w:p w14:paraId="36692E5D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Espacio</w:t>
            </w:r>
          </w:p>
        </w:tc>
        <w:tc>
          <w:tcPr>
            <w:tcW w:w="1440" w:type="dxa"/>
            <w:shd w:val="clear" w:color="auto" w:fill="1F4E79"/>
          </w:tcPr>
          <w:p w14:paraId="7C247A87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Capacidad</w:t>
            </w:r>
          </w:p>
        </w:tc>
        <w:tc>
          <w:tcPr>
            <w:tcW w:w="1440" w:type="dxa"/>
            <w:shd w:val="clear" w:color="auto" w:fill="1F4E79"/>
          </w:tcPr>
          <w:p w14:paraId="1E7D7798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Servicios</w:t>
            </w:r>
          </w:p>
        </w:tc>
        <w:tc>
          <w:tcPr>
            <w:tcW w:w="1440" w:type="dxa"/>
            <w:shd w:val="clear" w:color="auto" w:fill="1F4E79"/>
          </w:tcPr>
          <w:p w14:paraId="4E61C115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Usuarios/atención</w:t>
            </w:r>
          </w:p>
        </w:tc>
        <w:tc>
          <w:tcPr>
            <w:tcW w:w="1440" w:type="dxa"/>
            <w:shd w:val="clear" w:color="auto" w:fill="1F4E79"/>
          </w:tcPr>
          <w:p w14:paraId="17392BAE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Estado</w:t>
            </w:r>
          </w:p>
        </w:tc>
        <w:tc>
          <w:tcPr>
            <w:tcW w:w="1440" w:type="dxa"/>
            <w:shd w:val="clear" w:color="auto" w:fill="1F4E79"/>
          </w:tcPr>
          <w:p w14:paraId="074D7F04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Evidencia</w:t>
            </w:r>
          </w:p>
        </w:tc>
      </w:tr>
      <w:tr w:rsidR="005B59B7" w:rsidRPr="00D033D4" w14:paraId="285B9FC8" w14:textId="77777777">
        <w:trPr>
          <w:jc w:val="center"/>
        </w:trPr>
        <w:tc>
          <w:tcPr>
            <w:tcW w:w="1440" w:type="dxa"/>
          </w:tcPr>
          <w:p w14:paraId="1CF4231C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Cafetería</w:t>
            </w:r>
          </w:p>
        </w:tc>
        <w:tc>
          <w:tcPr>
            <w:tcW w:w="1440" w:type="dxa"/>
          </w:tcPr>
          <w:p w14:paraId="5CF39C92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8CA7E1C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B54AF51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AD6AAA3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85D24D9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41C50D61" w14:textId="77777777">
        <w:trPr>
          <w:jc w:val="center"/>
        </w:trPr>
        <w:tc>
          <w:tcPr>
            <w:tcW w:w="1440" w:type="dxa"/>
          </w:tcPr>
          <w:p w14:paraId="5E0D7460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Servicios sanitarios</w:t>
            </w:r>
          </w:p>
        </w:tc>
        <w:tc>
          <w:tcPr>
            <w:tcW w:w="1440" w:type="dxa"/>
          </w:tcPr>
          <w:p w14:paraId="453673F8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50BDCEA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326E575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63D9B49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47B1AEF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5176311D" w14:textId="77777777">
        <w:trPr>
          <w:jc w:val="center"/>
        </w:trPr>
        <w:tc>
          <w:tcPr>
            <w:tcW w:w="1440" w:type="dxa"/>
          </w:tcPr>
          <w:p w14:paraId="3F9F11D0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Sala de espera</w:t>
            </w:r>
          </w:p>
        </w:tc>
        <w:tc>
          <w:tcPr>
            <w:tcW w:w="1440" w:type="dxa"/>
          </w:tcPr>
          <w:p w14:paraId="547B2EA7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4B9B18F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2DD7C37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5F30578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725D557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5CF6BE19" w14:textId="77777777">
        <w:trPr>
          <w:jc w:val="center"/>
        </w:trPr>
        <w:tc>
          <w:tcPr>
            <w:tcW w:w="1440" w:type="dxa"/>
          </w:tcPr>
          <w:p w14:paraId="3E46FC74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Consultorio médico</w:t>
            </w:r>
          </w:p>
        </w:tc>
        <w:tc>
          <w:tcPr>
            <w:tcW w:w="1440" w:type="dxa"/>
          </w:tcPr>
          <w:p w14:paraId="444FBC97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202CD83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0930092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2899CAF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44CAF88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07718920" w14:textId="77777777">
        <w:trPr>
          <w:jc w:val="center"/>
        </w:trPr>
        <w:tc>
          <w:tcPr>
            <w:tcW w:w="1440" w:type="dxa"/>
          </w:tcPr>
          <w:p w14:paraId="00E7A46F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Consultorio psicológico</w:t>
            </w:r>
          </w:p>
        </w:tc>
        <w:tc>
          <w:tcPr>
            <w:tcW w:w="1440" w:type="dxa"/>
          </w:tcPr>
          <w:p w14:paraId="519BDBF0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3516712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4EBFD86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C69CB4F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1A95011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5DBD27B6" w14:textId="77777777">
        <w:trPr>
          <w:jc w:val="center"/>
        </w:trPr>
        <w:tc>
          <w:tcPr>
            <w:tcW w:w="1440" w:type="dxa"/>
          </w:tcPr>
          <w:p w14:paraId="29A6484C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Capilla/Espiritualidad</w:t>
            </w:r>
          </w:p>
        </w:tc>
        <w:tc>
          <w:tcPr>
            <w:tcW w:w="1440" w:type="dxa"/>
          </w:tcPr>
          <w:p w14:paraId="6B3063DF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A74612A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DC06B8A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9EA5A75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E9D25BA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61D6BDC9" w14:textId="77777777">
        <w:trPr>
          <w:jc w:val="center"/>
        </w:trPr>
        <w:tc>
          <w:tcPr>
            <w:tcW w:w="1440" w:type="dxa"/>
          </w:tcPr>
          <w:p w14:paraId="3CA95479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Zona de descanso</w:t>
            </w:r>
          </w:p>
        </w:tc>
        <w:tc>
          <w:tcPr>
            <w:tcW w:w="1440" w:type="dxa"/>
          </w:tcPr>
          <w:p w14:paraId="471A7A40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DD0D05A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ED5E423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E9DEB94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B6376F0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061FC3D6" w14:textId="77777777">
        <w:trPr>
          <w:jc w:val="center"/>
        </w:trPr>
        <w:tc>
          <w:tcPr>
            <w:tcW w:w="1440" w:type="dxa"/>
          </w:tcPr>
          <w:p w14:paraId="063BB7BE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 xml:space="preserve">Atención </w:t>
            </w:r>
            <w:proofErr w:type="spellStart"/>
            <w:r w:rsidRPr="00D033D4">
              <w:rPr>
                <w:rFonts w:ascii="Times New Roman" w:hAnsi="Times New Roman" w:cs="Times New Roman"/>
                <w:lang w:val="es-CO"/>
              </w:rPr>
              <w:t>médic</w:t>
            </w:r>
            <w:proofErr w:type="spellEnd"/>
            <w:r w:rsidRPr="00D033D4">
              <w:rPr>
                <w:rFonts w:ascii="Times New Roman" w:hAnsi="Times New Roman" w:cs="Times New Roman"/>
                <w:lang w:val="es-CO"/>
              </w:rPr>
              <w:t>. atenciones</w:t>
            </w:r>
          </w:p>
        </w:tc>
        <w:tc>
          <w:tcPr>
            <w:tcW w:w="1440" w:type="dxa"/>
          </w:tcPr>
          <w:p w14:paraId="3C04A0D5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89AD6AF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72AC01C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E189F0F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19AAE5B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</w:tbl>
    <w:p w14:paraId="0BA89601" w14:textId="77777777" w:rsidR="005B59B7" w:rsidRPr="00D033D4" w:rsidRDefault="005B59B7">
      <w:pPr>
        <w:rPr>
          <w:rFonts w:ascii="Times New Roman" w:hAnsi="Times New Roman" w:cs="Times New Roman"/>
          <w:lang w:val="es-CO"/>
        </w:rPr>
      </w:pPr>
    </w:p>
    <w:p w14:paraId="5D8F4CC0" w14:textId="77777777" w:rsidR="005B59B7" w:rsidRPr="00D033D4" w:rsidRDefault="00000000">
      <w:pPr>
        <w:rPr>
          <w:rFonts w:ascii="Times New Roman" w:hAnsi="Times New Roman" w:cs="Times New Roman"/>
          <w:lang w:val="es-CO"/>
        </w:rPr>
      </w:pPr>
      <w:r w:rsidRPr="00D033D4">
        <w:rPr>
          <w:rFonts w:ascii="Times New Roman" w:hAnsi="Times New Roman" w:cs="Times New Roman"/>
          <w:b/>
          <w:color w:val="1F4E79"/>
          <w:lang w:val="es-CO"/>
        </w:rPr>
        <w:t>9.4 Espacios Recreativos y Deportivos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39"/>
        <w:gridCol w:w="1440"/>
        <w:gridCol w:w="1439"/>
        <w:gridCol w:w="1437"/>
        <w:gridCol w:w="1437"/>
        <w:gridCol w:w="1438"/>
      </w:tblGrid>
      <w:tr w:rsidR="005B59B7" w:rsidRPr="00D033D4" w14:paraId="383DC26D" w14:textId="77777777">
        <w:trPr>
          <w:jc w:val="center"/>
        </w:trPr>
        <w:tc>
          <w:tcPr>
            <w:tcW w:w="1440" w:type="dxa"/>
            <w:shd w:val="clear" w:color="auto" w:fill="1F4E79"/>
          </w:tcPr>
          <w:p w14:paraId="5D8037EB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Espacio</w:t>
            </w:r>
          </w:p>
        </w:tc>
        <w:tc>
          <w:tcPr>
            <w:tcW w:w="1440" w:type="dxa"/>
            <w:shd w:val="clear" w:color="auto" w:fill="1F4E79"/>
          </w:tcPr>
          <w:p w14:paraId="1AEE07DE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Dimensiones</w:t>
            </w:r>
          </w:p>
        </w:tc>
        <w:tc>
          <w:tcPr>
            <w:tcW w:w="1440" w:type="dxa"/>
            <w:shd w:val="clear" w:color="auto" w:fill="1F4E79"/>
          </w:tcPr>
          <w:p w14:paraId="38B08CCA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Capacidad</w:t>
            </w:r>
          </w:p>
        </w:tc>
        <w:tc>
          <w:tcPr>
            <w:tcW w:w="1440" w:type="dxa"/>
            <w:shd w:val="clear" w:color="auto" w:fill="1F4E79"/>
          </w:tcPr>
          <w:p w14:paraId="6816039D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Uso semanal</w:t>
            </w:r>
          </w:p>
        </w:tc>
        <w:tc>
          <w:tcPr>
            <w:tcW w:w="1440" w:type="dxa"/>
            <w:shd w:val="clear" w:color="auto" w:fill="1F4E79"/>
          </w:tcPr>
          <w:p w14:paraId="2F957CE5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Estado</w:t>
            </w:r>
          </w:p>
        </w:tc>
        <w:tc>
          <w:tcPr>
            <w:tcW w:w="1440" w:type="dxa"/>
            <w:shd w:val="clear" w:color="auto" w:fill="1F4E79"/>
          </w:tcPr>
          <w:p w14:paraId="14E53563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Evidencia</w:t>
            </w:r>
          </w:p>
        </w:tc>
      </w:tr>
      <w:tr w:rsidR="005B59B7" w:rsidRPr="00D033D4" w14:paraId="7A6D60E6" w14:textId="77777777">
        <w:trPr>
          <w:jc w:val="center"/>
        </w:trPr>
        <w:tc>
          <w:tcPr>
            <w:tcW w:w="1440" w:type="dxa"/>
          </w:tcPr>
          <w:p w14:paraId="34589090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Cancha fútbol</w:t>
            </w:r>
          </w:p>
        </w:tc>
        <w:tc>
          <w:tcPr>
            <w:tcW w:w="1440" w:type="dxa"/>
          </w:tcPr>
          <w:p w14:paraId="44AEAA4C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BC7F21C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0A00778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64B64A1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5604CC1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19480D80" w14:textId="77777777">
        <w:trPr>
          <w:jc w:val="center"/>
        </w:trPr>
        <w:tc>
          <w:tcPr>
            <w:tcW w:w="1440" w:type="dxa"/>
          </w:tcPr>
          <w:p w14:paraId="512B611F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Cancha microfútbol</w:t>
            </w:r>
          </w:p>
        </w:tc>
        <w:tc>
          <w:tcPr>
            <w:tcW w:w="1440" w:type="dxa"/>
          </w:tcPr>
          <w:p w14:paraId="0839CEFD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CC66287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1BEABBC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ACF2B35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8B956EA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5CE9417A" w14:textId="77777777">
        <w:trPr>
          <w:jc w:val="center"/>
        </w:trPr>
        <w:tc>
          <w:tcPr>
            <w:tcW w:w="1440" w:type="dxa"/>
          </w:tcPr>
          <w:p w14:paraId="7C3AADB4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Cancha voleibol</w:t>
            </w:r>
          </w:p>
        </w:tc>
        <w:tc>
          <w:tcPr>
            <w:tcW w:w="1440" w:type="dxa"/>
          </w:tcPr>
          <w:p w14:paraId="7226DA28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78C35D4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8F9E540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5DC9CEB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B7CC6F3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7557B3D7" w14:textId="77777777">
        <w:trPr>
          <w:jc w:val="center"/>
        </w:trPr>
        <w:tc>
          <w:tcPr>
            <w:tcW w:w="1440" w:type="dxa"/>
          </w:tcPr>
          <w:p w14:paraId="7B81C00E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Cancha baloncesto</w:t>
            </w:r>
          </w:p>
        </w:tc>
        <w:tc>
          <w:tcPr>
            <w:tcW w:w="1440" w:type="dxa"/>
          </w:tcPr>
          <w:p w14:paraId="3BB1D804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0B8DFE8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F728193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6E1CA62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F1DCD3F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2012BFFE" w14:textId="77777777">
        <w:trPr>
          <w:jc w:val="center"/>
        </w:trPr>
        <w:tc>
          <w:tcPr>
            <w:tcW w:w="1440" w:type="dxa"/>
          </w:tcPr>
          <w:p w14:paraId="409B23A9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Coliseo cubierto</w:t>
            </w:r>
          </w:p>
        </w:tc>
        <w:tc>
          <w:tcPr>
            <w:tcW w:w="1440" w:type="dxa"/>
          </w:tcPr>
          <w:p w14:paraId="1AB3DB3F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0EEB2FE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055691A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7ADF871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820DEDD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6D05176D" w14:textId="77777777">
        <w:trPr>
          <w:jc w:val="center"/>
        </w:trPr>
        <w:tc>
          <w:tcPr>
            <w:tcW w:w="1440" w:type="dxa"/>
          </w:tcPr>
          <w:p w14:paraId="0A5C48EC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Gimnasio</w:t>
            </w:r>
          </w:p>
        </w:tc>
        <w:tc>
          <w:tcPr>
            <w:tcW w:w="1440" w:type="dxa"/>
          </w:tcPr>
          <w:p w14:paraId="11662A74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77757C5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86ED9CF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FA6D1B6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DC80218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69F95130" w14:textId="77777777">
        <w:trPr>
          <w:jc w:val="center"/>
        </w:trPr>
        <w:tc>
          <w:tcPr>
            <w:tcW w:w="1440" w:type="dxa"/>
          </w:tcPr>
          <w:p w14:paraId="7760A017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Zonas verdes</w:t>
            </w:r>
          </w:p>
        </w:tc>
        <w:tc>
          <w:tcPr>
            <w:tcW w:w="1440" w:type="dxa"/>
          </w:tcPr>
          <w:p w14:paraId="50EA76FC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DE3794A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AB0DA42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DB1EFAA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E4436DC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0067ECC8" w14:textId="77777777">
        <w:trPr>
          <w:jc w:val="center"/>
        </w:trPr>
        <w:tc>
          <w:tcPr>
            <w:tcW w:w="1440" w:type="dxa"/>
          </w:tcPr>
          <w:p w14:paraId="1CAC9247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Zonas comunes</w:t>
            </w:r>
          </w:p>
        </w:tc>
        <w:tc>
          <w:tcPr>
            <w:tcW w:w="1440" w:type="dxa"/>
          </w:tcPr>
          <w:p w14:paraId="23748097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775EFAE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278C35A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DEAFEB4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B3A2344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</w:tbl>
    <w:p w14:paraId="2DF3588C" w14:textId="77777777" w:rsidR="005B59B7" w:rsidRPr="00D033D4" w:rsidRDefault="005B59B7">
      <w:pPr>
        <w:rPr>
          <w:rFonts w:ascii="Times New Roman" w:hAnsi="Times New Roman" w:cs="Times New Roman"/>
          <w:lang w:val="es-CO"/>
        </w:rPr>
      </w:pPr>
    </w:p>
    <w:p w14:paraId="6B98CCEC" w14:textId="77777777" w:rsidR="005B59B7" w:rsidRPr="00D033D4" w:rsidRDefault="00000000">
      <w:pPr>
        <w:rPr>
          <w:rFonts w:ascii="Times New Roman" w:hAnsi="Times New Roman" w:cs="Times New Roman"/>
          <w:lang w:val="es-CO"/>
        </w:rPr>
      </w:pPr>
      <w:r w:rsidRPr="00D033D4">
        <w:rPr>
          <w:rFonts w:ascii="Times New Roman" w:hAnsi="Times New Roman" w:cs="Times New Roman"/>
          <w:b/>
          <w:color w:val="1F4E79"/>
          <w:lang w:val="es-CO"/>
        </w:rPr>
        <w:t>9.5 Mantenimiento y Dotación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62"/>
        <w:gridCol w:w="1425"/>
        <w:gridCol w:w="1415"/>
        <w:gridCol w:w="1395"/>
        <w:gridCol w:w="1433"/>
        <w:gridCol w:w="1400"/>
      </w:tblGrid>
      <w:tr w:rsidR="005B59B7" w:rsidRPr="00D033D4" w14:paraId="52499C6C" w14:textId="77777777">
        <w:trPr>
          <w:jc w:val="center"/>
        </w:trPr>
        <w:tc>
          <w:tcPr>
            <w:tcW w:w="1440" w:type="dxa"/>
            <w:shd w:val="clear" w:color="auto" w:fill="1F4E79"/>
          </w:tcPr>
          <w:p w14:paraId="5FFA6EB2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Aspecto</w:t>
            </w:r>
          </w:p>
        </w:tc>
        <w:tc>
          <w:tcPr>
            <w:tcW w:w="1440" w:type="dxa"/>
            <w:shd w:val="clear" w:color="auto" w:fill="1F4E79"/>
          </w:tcPr>
          <w:p w14:paraId="25759156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Descripción</w:t>
            </w:r>
          </w:p>
        </w:tc>
        <w:tc>
          <w:tcPr>
            <w:tcW w:w="1440" w:type="dxa"/>
            <w:shd w:val="clear" w:color="auto" w:fill="1F4E79"/>
          </w:tcPr>
          <w:p w14:paraId="2A554E96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Frecuencia</w:t>
            </w:r>
          </w:p>
        </w:tc>
        <w:tc>
          <w:tcPr>
            <w:tcW w:w="1440" w:type="dxa"/>
            <w:shd w:val="clear" w:color="auto" w:fill="1F4E79"/>
          </w:tcPr>
          <w:p w14:paraId="25B488C4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Inversión</w:t>
            </w:r>
          </w:p>
        </w:tc>
        <w:tc>
          <w:tcPr>
            <w:tcW w:w="1440" w:type="dxa"/>
            <w:shd w:val="clear" w:color="auto" w:fill="1F4E79"/>
          </w:tcPr>
          <w:p w14:paraId="19EF8A7E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Responsable</w:t>
            </w:r>
          </w:p>
        </w:tc>
        <w:tc>
          <w:tcPr>
            <w:tcW w:w="1440" w:type="dxa"/>
            <w:shd w:val="clear" w:color="auto" w:fill="1F4E79"/>
          </w:tcPr>
          <w:p w14:paraId="15A0BB99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Evidencia</w:t>
            </w:r>
          </w:p>
        </w:tc>
      </w:tr>
      <w:tr w:rsidR="005B59B7" w:rsidRPr="00D033D4" w14:paraId="06D69679" w14:textId="77777777">
        <w:trPr>
          <w:jc w:val="center"/>
        </w:trPr>
        <w:tc>
          <w:tcPr>
            <w:tcW w:w="1440" w:type="dxa"/>
          </w:tcPr>
          <w:p w14:paraId="6D02ABC8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Mantenimiento preventivo</w:t>
            </w:r>
          </w:p>
        </w:tc>
        <w:tc>
          <w:tcPr>
            <w:tcW w:w="1440" w:type="dxa"/>
          </w:tcPr>
          <w:p w14:paraId="1A84FB9D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AB5757F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E698392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0E94A62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0D78358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43D8DF5E" w14:textId="77777777">
        <w:trPr>
          <w:jc w:val="center"/>
        </w:trPr>
        <w:tc>
          <w:tcPr>
            <w:tcW w:w="1440" w:type="dxa"/>
          </w:tcPr>
          <w:p w14:paraId="715748B7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Mantenimiento correctivo</w:t>
            </w:r>
          </w:p>
        </w:tc>
        <w:tc>
          <w:tcPr>
            <w:tcW w:w="1440" w:type="dxa"/>
          </w:tcPr>
          <w:p w14:paraId="3C8D8D7D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D79DBBD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6EFA7A4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2FF3172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318A759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6DDDDF5F" w14:textId="77777777">
        <w:trPr>
          <w:jc w:val="center"/>
        </w:trPr>
        <w:tc>
          <w:tcPr>
            <w:tcW w:w="1440" w:type="dxa"/>
          </w:tcPr>
          <w:p w14:paraId="71FDF169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proofErr w:type="gramStart"/>
            <w:r w:rsidRPr="00D033D4">
              <w:rPr>
                <w:rFonts w:ascii="Times New Roman" w:hAnsi="Times New Roman" w:cs="Times New Roman"/>
                <w:lang w:val="es-CO"/>
              </w:rPr>
              <w:t>Adquisición mobiliario</w:t>
            </w:r>
            <w:proofErr w:type="gramEnd"/>
          </w:p>
        </w:tc>
        <w:tc>
          <w:tcPr>
            <w:tcW w:w="1440" w:type="dxa"/>
          </w:tcPr>
          <w:p w14:paraId="3623484C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2996EE5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33FEE27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6A03964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BC69F65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34DEA41F" w14:textId="77777777">
        <w:trPr>
          <w:jc w:val="center"/>
        </w:trPr>
        <w:tc>
          <w:tcPr>
            <w:tcW w:w="1440" w:type="dxa"/>
          </w:tcPr>
          <w:p w14:paraId="73CF3F1D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Señalización</w:t>
            </w:r>
          </w:p>
        </w:tc>
        <w:tc>
          <w:tcPr>
            <w:tcW w:w="1440" w:type="dxa"/>
          </w:tcPr>
          <w:p w14:paraId="70B52242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FF03F60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EBC3A63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618D330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16AAF94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3F2F7A5B" w14:textId="77777777">
        <w:trPr>
          <w:jc w:val="center"/>
        </w:trPr>
        <w:tc>
          <w:tcPr>
            <w:tcW w:w="1440" w:type="dxa"/>
          </w:tcPr>
          <w:p w14:paraId="5C4B0D8E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Adecuaciones especiales</w:t>
            </w:r>
          </w:p>
        </w:tc>
        <w:tc>
          <w:tcPr>
            <w:tcW w:w="1440" w:type="dxa"/>
          </w:tcPr>
          <w:p w14:paraId="4653E7B0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BEC2262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CEFBC1A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4101B9F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9006500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0DB64EF7" w14:textId="77777777">
        <w:trPr>
          <w:jc w:val="center"/>
        </w:trPr>
        <w:tc>
          <w:tcPr>
            <w:tcW w:w="1440" w:type="dxa"/>
          </w:tcPr>
          <w:p w14:paraId="1B75C83B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Control plagas</w:t>
            </w:r>
          </w:p>
        </w:tc>
        <w:tc>
          <w:tcPr>
            <w:tcW w:w="1440" w:type="dxa"/>
          </w:tcPr>
          <w:p w14:paraId="108F4ABD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432FD30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328140D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395E2A2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8242543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5D194B8F" w14:textId="77777777">
        <w:trPr>
          <w:jc w:val="center"/>
        </w:trPr>
        <w:tc>
          <w:tcPr>
            <w:tcW w:w="1440" w:type="dxa"/>
          </w:tcPr>
          <w:p w14:paraId="2600021E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Limpieza y aseo</w:t>
            </w:r>
          </w:p>
        </w:tc>
        <w:tc>
          <w:tcPr>
            <w:tcW w:w="1440" w:type="dxa"/>
          </w:tcPr>
          <w:p w14:paraId="695E0F10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874D4AB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50F87A1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FD2E75C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9026CEB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197E5088" w14:textId="77777777">
        <w:trPr>
          <w:jc w:val="center"/>
        </w:trPr>
        <w:tc>
          <w:tcPr>
            <w:tcW w:w="1440" w:type="dxa"/>
          </w:tcPr>
          <w:p w14:paraId="2E74A523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Seguridad física</w:t>
            </w:r>
          </w:p>
        </w:tc>
        <w:tc>
          <w:tcPr>
            <w:tcW w:w="1440" w:type="dxa"/>
          </w:tcPr>
          <w:p w14:paraId="4BEFF0AD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EF10932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FFA8FAB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A66580F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34CEF1E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</w:tbl>
    <w:p w14:paraId="1DE423D6" w14:textId="77777777" w:rsidR="005B59B7" w:rsidRPr="00D033D4" w:rsidRDefault="005B59B7">
      <w:pPr>
        <w:rPr>
          <w:rFonts w:ascii="Times New Roman" w:hAnsi="Times New Roman" w:cs="Times New Roman"/>
          <w:lang w:val="es-CO"/>
        </w:rPr>
      </w:pPr>
    </w:p>
    <w:p w14:paraId="788C212C" w14:textId="5A69F041" w:rsidR="005B59B7" w:rsidRPr="00D033D4" w:rsidRDefault="00000000">
      <w:pPr>
        <w:pStyle w:val="Ttulo2"/>
        <w:rPr>
          <w:rFonts w:ascii="Times New Roman" w:hAnsi="Times New Roman" w:cs="Times New Roman"/>
          <w:sz w:val="22"/>
          <w:szCs w:val="22"/>
          <w:lang w:val="es-CO"/>
        </w:rPr>
      </w:pPr>
      <w:r w:rsidRPr="00D033D4">
        <w:rPr>
          <w:rFonts w:ascii="Times New Roman" w:hAnsi="Times New Roman" w:cs="Times New Roman"/>
          <w:sz w:val="22"/>
          <w:szCs w:val="22"/>
          <w:lang w:val="es-CO"/>
        </w:rPr>
        <w:t>Período 20</w:t>
      </w:r>
      <w:r w:rsidR="00696907" w:rsidRPr="00D033D4">
        <w:rPr>
          <w:rFonts w:ascii="Times New Roman" w:hAnsi="Times New Roman" w:cs="Times New Roman"/>
          <w:sz w:val="22"/>
          <w:szCs w:val="22"/>
          <w:lang w:val="es-CO"/>
        </w:rPr>
        <w:t>21</w:t>
      </w:r>
    </w:p>
    <w:p w14:paraId="32E1920A" w14:textId="77777777" w:rsidR="005B59B7" w:rsidRPr="00D033D4" w:rsidRDefault="00000000">
      <w:pPr>
        <w:rPr>
          <w:rFonts w:ascii="Times New Roman" w:hAnsi="Times New Roman" w:cs="Times New Roman"/>
          <w:lang w:val="es-CO"/>
        </w:rPr>
      </w:pPr>
      <w:r w:rsidRPr="00D033D4">
        <w:rPr>
          <w:rFonts w:ascii="Times New Roman" w:hAnsi="Times New Roman" w:cs="Times New Roman"/>
          <w:b/>
          <w:color w:val="1F4E79"/>
          <w:lang w:val="es-CO"/>
        </w:rPr>
        <w:t>9.1 Espacios Académicos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1413"/>
        <w:gridCol w:w="1423"/>
        <w:gridCol w:w="1423"/>
        <w:gridCol w:w="1394"/>
        <w:gridCol w:w="1417"/>
      </w:tblGrid>
      <w:tr w:rsidR="005B59B7" w:rsidRPr="00D033D4" w14:paraId="1949EBEF" w14:textId="77777777">
        <w:trPr>
          <w:jc w:val="center"/>
        </w:trPr>
        <w:tc>
          <w:tcPr>
            <w:tcW w:w="1440" w:type="dxa"/>
            <w:shd w:val="clear" w:color="auto" w:fill="1F4E79"/>
          </w:tcPr>
          <w:p w14:paraId="12AC699E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Espacio</w:t>
            </w:r>
          </w:p>
        </w:tc>
        <w:tc>
          <w:tcPr>
            <w:tcW w:w="1440" w:type="dxa"/>
            <w:shd w:val="clear" w:color="auto" w:fill="1F4E79"/>
          </w:tcPr>
          <w:p w14:paraId="7B5CA005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Cantidad</w:t>
            </w:r>
          </w:p>
        </w:tc>
        <w:tc>
          <w:tcPr>
            <w:tcW w:w="1440" w:type="dxa"/>
            <w:shd w:val="clear" w:color="auto" w:fill="1F4E79"/>
          </w:tcPr>
          <w:p w14:paraId="2B73E6EA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Capacidad</w:t>
            </w:r>
          </w:p>
        </w:tc>
        <w:tc>
          <w:tcPr>
            <w:tcW w:w="1440" w:type="dxa"/>
            <w:shd w:val="clear" w:color="auto" w:fill="1F4E79"/>
          </w:tcPr>
          <w:p w14:paraId="186E65AB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Ocupación %</w:t>
            </w:r>
          </w:p>
        </w:tc>
        <w:tc>
          <w:tcPr>
            <w:tcW w:w="1440" w:type="dxa"/>
            <w:shd w:val="clear" w:color="auto" w:fill="1F4E79"/>
          </w:tcPr>
          <w:p w14:paraId="5E3F0F9C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Estado</w:t>
            </w:r>
          </w:p>
        </w:tc>
        <w:tc>
          <w:tcPr>
            <w:tcW w:w="1440" w:type="dxa"/>
            <w:shd w:val="clear" w:color="auto" w:fill="1F4E79"/>
          </w:tcPr>
          <w:p w14:paraId="3446C03E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Evidencia</w:t>
            </w:r>
          </w:p>
        </w:tc>
      </w:tr>
      <w:tr w:rsidR="005B59B7" w:rsidRPr="00D033D4" w14:paraId="5CBA8F5C" w14:textId="77777777">
        <w:trPr>
          <w:jc w:val="center"/>
        </w:trPr>
        <w:tc>
          <w:tcPr>
            <w:tcW w:w="1440" w:type="dxa"/>
          </w:tcPr>
          <w:p w14:paraId="43ECE865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Aulas de clase</w:t>
            </w:r>
          </w:p>
        </w:tc>
        <w:tc>
          <w:tcPr>
            <w:tcW w:w="1440" w:type="dxa"/>
          </w:tcPr>
          <w:p w14:paraId="729C49D9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0C9FDE5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01E21F8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F09F099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B5FFEB0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4A3E00A1" w14:textId="77777777">
        <w:trPr>
          <w:jc w:val="center"/>
        </w:trPr>
        <w:tc>
          <w:tcPr>
            <w:tcW w:w="1440" w:type="dxa"/>
          </w:tcPr>
          <w:p w14:paraId="7C1AAC23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Auditorios</w:t>
            </w:r>
          </w:p>
        </w:tc>
        <w:tc>
          <w:tcPr>
            <w:tcW w:w="1440" w:type="dxa"/>
          </w:tcPr>
          <w:p w14:paraId="264AB440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AF1C6B5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860BDDC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2606BED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819361F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67BEE7C2" w14:textId="77777777">
        <w:trPr>
          <w:jc w:val="center"/>
        </w:trPr>
        <w:tc>
          <w:tcPr>
            <w:tcW w:w="1440" w:type="dxa"/>
          </w:tcPr>
          <w:p w14:paraId="47AAF143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Salas de estudio</w:t>
            </w:r>
          </w:p>
        </w:tc>
        <w:tc>
          <w:tcPr>
            <w:tcW w:w="1440" w:type="dxa"/>
          </w:tcPr>
          <w:p w14:paraId="03F669D7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F47100F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43FD6B6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01CADA1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73DC518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270FB8C3" w14:textId="77777777">
        <w:trPr>
          <w:jc w:val="center"/>
        </w:trPr>
        <w:tc>
          <w:tcPr>
            <w:tcW w:w="1440" w:type="dxa"/>
          </w:tcPr>
          <w:p w14:paraId="21CDE69A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Laboratorios contabilidad</w:t>
            </w:r>
          </w:p>
        </w:tc>
        <w:tc>
          <w:tcPr>
            <w:tcW w:w="1440" w:type="dxa"/>
          </w:tcPr>
          <w:p w14:paraId="731475B6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2F4CA2A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3FCA19F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DD12E0B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CE061AB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52284FBD" w14:textId="77777777">
        <w:trPr>
          <w:jc w:val="center"/>
        </w:trPr>
        <w:tc>
          <w:tcPr>
            <w:tcW w:w="1440" w:type="dxa"/>
          </w:tcPr>
          <w:p w14:paraId="212FC9F0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Laboratorios informática</w:t>
            </w:r>
          </w:p>
        </w:tc>
        <w:tc>
          <w:tcPr>
            <w:tcW w:w="1440" w:type="dxa"/>
          </w:tcPr>
          <w:p w14:paraId="4162BF66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4558346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F99D863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C0F4481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0C3C9F9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2F2680DD" w14:textId="77777777">
        <w:trPr>
          <w:jc w:val="center"/>
        </w:trPr>
        <w:tc>
          <w:tcPr>
            <w:tcW w:w="1440" w:type="dxa"/>
          </w:tcPr>
          <w:p w14:paraId="6F87F048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Biblioteca</w:t>
            </w:r>
          </w:p>
        </w:tc>
        <w:tc>
          <w:tcPr>
            <w:tcW w:w="1440" w:type="dxa"/>
          </w:tcPr>
          <w:p w14:paraId="4D19E634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5A13007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3BC8643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2778CC9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F60C9B2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6A955A46" w14:textId="77777777">
        <w:trPr>
          <w:jc w:val="center"/>
        </w:trPr>
        <w:tc>
          <w:tcPr>
            <w:tcW w:w="1440" w:type="dxa"/>
          </w:tcPr>
          <w:p w14:paraId="732A77E6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Sala de computo</w:t>
            </w:r>
          </w:p>
        </w:tc>
        <w:tc>
          <w:tcPr>
            <w:tcW w:w="1440" w:type="dxa"/>
          </w:tcPr>
          <w:p w14:paraId="3F4695AF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1E94068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C58837D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AB9249C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BBE321E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109C4ECE" w14:textId="77777777">
        <w:trPr>
          <w:jc w:val="center"/>
        </w:trPr>
        <w:tc>
          <w:tcPr>
            <w:tcW w:w="1440" w:type="dxa"/>
          </w:tcPr>
          <w:p w14:paraId="7EB5242A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Centro documentación</w:t>
            </w:r>
          </w:p>
        </w:tc>
        <w:tc>
          <w:tcPr>
            <w:tcW w:w="1440" w:type="dxa"/>
          </w:tcPr>
          <w:p w14:paraId="06395F50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20A43DF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EDAAA9D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5D01263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A5E597F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</w:tbl>
    <w:p w14:paraId="5787FD71" w14:textId="77777777" w:rsidR="005B59B7" w:rsidRPr="00D033D4" w:rsidRDefault="005B59B7">
      <w:pPr>
        <w:rPr>
          <w:rFonts w:ascii="Times New Roman" w:hAnsi="Times New Roman" w:cs="Times New Roman"/>
          <w:lang w:val="es-CO"/>
        </w:rPr>
      </w:pPr>
    </w:p>
    <w:p w14:paraId="1712B244" w14:textId="77777777" w:rsidR="005B59B7" w:rsidRPr="00D033D4" w:rsidRDefault="00000000">
      <w:pPr>
        <w:rPr>
          <w:rFonts w:ascii="Times New Roman" w:hAnsi="Times New Roman" w:cs="Times New Roman"/>
          <w:lang w:val="es-CO"/>
        </w:rPr>
      </w:pPr>
      <w:r w:rsidRPr="00D033D4">
        <w:rPr>
          <w:rFonts w:ascii="Times New Roman" w:hAnsi="Times New Roman" w:cs="Times New Roman"/>
          <w:b/>
          <w:color w:val="1F4E79"/>
          <w:lang w:val="es-CO"/>
        </w:rPr>
        <w:t>9.2 Espacios Administrativos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90"/>
        <w:gridCol w:w="1378"/>
        <w:gridCol w:w="1266"/>
        <w:gridCol w:w="1372"/>
        <w:gridCol w:w="1337"/>
        <w:gridCol w:w="1387"/>
      </w:tblGrid>
      <w:tr w:rsidR="005B59B7" w:rsidRPr="00D033D4" w14:paraId="70AC81B9" w14:textId="77777777">
        <w:trPr>
          <w:jc w:val="center"/>
        </w:trPr>
        <w:tc>
          <w:tcPr>
            <w:tcW w:w="1440" w:type="dxa"/>
            <w:shd w:val="clear" w:color="auto" w:fill="1F4E79"/>
          </w:tcPr>
          <w:p w14:paraId="434DA8DA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Oficina/Área</w:t>
            </w:r>
          </w:p>
        </w:tc>
        <w:tc>
          <w:tcPr>
            <w:tcW w:w="1440" w:type="dxa"/>
            <w:shd w:val="clear" w:color="auto" w:fill="1F4E79"/>
          </w:tcPr>
          <w:p w14:paraId="15539E58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Cantidad</w:t>
            </w:r>
          </w:p>
        </w:tc>
        <w:tc>
          <w:tcPr>
            <w:tcW w:w="1440" w:type="dxa"/>
            <w:shd w:val="clear" w:color="auto" w:fill="1F4E79"/>
          </w:tcPr>
          <w:p w14:paraId="43EE6611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m²</w:t>
            </w:r>
          </w:p>
        </w:tc>
        <w:tc>
          <w:tcPr>
            <w:tcW w:w="1440" w:type="dxa"/>
            <w:shd w:val="clear" w:color="auto" w:fill="1F4E79"/>
          </w:tcPr>
          <w:p w14:paraId="2BCE7AAF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Dotación</w:t>
            </w:r>
          </w:p>
        </w:tc>
        <w:tc>
          <w:tcPr>
            <w:tcW w:w="1440" w:type="dxa"/>
            <w:shd w:val="clear" w:color="auto" w:fill="1F4E79"/>
          </w:tcPr>
          <w:p w14:paraId="2B45639E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Estado</w:t>
            </w:r>
          </w:p>
        </w:tc>
        <w:tc>
          <w:tcPr>
            <w:tcW w:w="1440" w:type="dxa"/>
            <w:shd w:val="clear" w:color="auto" w:fill="1F4E79"/>
          </w:tcPr>
          <w:p w14:paraId="200B6849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Evidencia</w:t>
            </w:r>
          </w:p>
        </w:tc>
      </w:tr>
      <w:tr w:rsidR="005B59B7" w:rsidRPr="00D033D4" w14:paraId="19F107EB" w14:textId="77777777">
        <w:trPr>
          <w:jc w:val="center"/>
        </w:trPr>
        <w:tc>
          <w:tcPr>
            <w:tcW w:w="1440" w:type="dxa"/>
          </w:tcPr>
          <w:p w14:paraId="24F981CE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Rectoría/Dirección</w:t>
            </w:r>
          </w:p>
        </w:tc>
        <w:tc>
          <w:tcPr>
            <w:tcW w:w="1440" w:type="dxa"/>
          </w:tcPr>
          <w:p w14:paraId="12F58F62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18A6A61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6200BE3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674FF05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16850D1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386DAB85" w14:textId="77777777">
        <w:trPr>
          <w:jc w:val="center"/>
        </w:trPr>
        <w:tc>
          <w:tcPr>
            <w:tcW w:w="1440" w:type="dxa"/>
          </w:tcPr>
          <w:p w14:paraId="4EC9795E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Coordinación programa</w:t>
            </w:r>
          </w:p>
        </w:tc>
        <w:tc>
          <w:tcPr>
            <w:tcW w:w="1440" w:type="dxa"/>
          </w:tcPr>
          <w:p w14:paraId="2241FCEE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890F64C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C45B885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9C4AA46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8C4FEBE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22DBFC43" w14:textId="77777777">
        <w:trPr>
          <w:jc w:val="center"/>
        </w:trPr>
        <w:tc>
          <w:tcPr>
            <w:tcW w:w="1440" w:type="dxa"/>
          </w:tcPr>
          <w:p w14:paraId="6259E7C1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Secretaría académica</w:t>
            </w:r>
          </w:p>
        </w:tc>
        <w:tc>
          <w:tcPr>
            <w:tcW w:w="1440" w:type="dxa"/>
          </w:tcPr>
          <w:p w14:paraId="2E1CBA2B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F1EE268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EE08100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5C1D94F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8BA6C5C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687CC330" w14:textId="77777777">
        <w:trPr>
          <w:jc w:val="center"/>
        </w:trPr>
        <w:tc>
          <w:tcPr>
            <w:tcW w:w="1440" w:type="dxa"/>
          </w:tcPr>
          <w:p w14:paraId="6C694D1C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Bienestar institucional</w:t>
            </w:r>
          </w:p>
        </w:tc>
        <w:tc>
          <w:tcPr>
            <w:tcW w:w="1440" w:type="dxa"/>
          </w:tcPr>
          <w:p w14:paraId="1EC022E9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C08024F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A4D7D58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9CE8158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244E7C8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381689BE" w14:textId="77777777">
        <w:trPr>
          <w:jc w:val="center"/>
        </w:trPr>
        <w:tc>
          <w:tcPr>
            <w:tcW w:w="1440" w:type="dxa"/>
          </w:tcPr>
          <w:p w14:paraId="1558F8FC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Tesorería</w:t>
            </w:r>
          </w:p>
        </w:tc>
        <w:tc>
          <w:tcPr>
            <w:tcW w:w="1440" w:type="dxa"/>
          </w:tcPr>
          <w:p w14:paraId="11548848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2FCF67D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D890C6C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DAE848B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B1FA554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1FC82503" w14:textId="77777777">
        <w:trPr>
          <w:jc w:val="center"/>
        </w:trPr>
        <w:tc>
          <w:tcPr>
            <w:tcW w:w="1440" w:type="dxa"/>
          </w:tcPr>
          <w:p w14:paraId="53AF0C2C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Admisiones</w:t>
            </w:r>
          </w:p>
        </w:tc>
        <w:tc>
          <w:tcPr>
            <w:tcW w:w="1440" w:type="dxa"/>
          </w:tcPr>
          <w:p w14:paraId="7D72DF21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AE6EB73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7E37B5C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D00576D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126FD17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0392D0DD" w14:textId="77777777">
        <w:trPr>
          <w:jc w:val="center"/>
        </w:trPr>
        <w:tc>
          <w:tcPr>
            <w:tcW w:w="1440" w:type="dxa"/>
          </w:tcPr>
          <w:p w14:paraId="5C40ACC5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Registro y control</w:t>
            </w:r>
          </w:p>
        </w:tc>
        <w:tc>
          <w:tcPr>
            <w:tcW w:w="1440" w:type="dxa"/>
          </w:tcPr>
          <w:p w14:paraId="3830E2C0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677A9C7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7B922D0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4797881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310B8EB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710E70D3" w14:textId="77777777">
        <w:trPr>
          <w:jc w:val="center"/>
        </w:trPr>
        <w:tc>
          <w:tcPr>
            <w:tcW w:w="1440" w:type="dxa"/>
          </w:tcPr>
          <w:p w14:paraId="32635852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Sala de profesores</w:t>
            </w:r>
          </w:p>
        </w:tc>
        <w:tc>
          <w:tcPr>
            <w:tcW w:w="1440" w:type="dxa"/>
          </w:tcPr>
          <w:p w14:paraId="284017CF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DDE27C2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EA802DD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E829367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25DBC52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</w:tbl>
    <w:p w14:paraId="520B4317" w14:textId="77777777" w:rsidR="005B59B7" w:rsidRPr="00D033D4" w:rsidRDefault="005B59B7">
      <w:pPr>
        <w:rPr>
          <w:rFonts w:ascii="Times New Roman" w:hAnsi="Times New Roman" w:cs="Times New Roman"/>
          <w:lang w:val="es-CO"/>
        </w:rPr>
      </w:pPr>
    </w:p>
    <w:p w14:paraId="1519ADB0" w14:textId="77777777" w:rsidR="005B59B7" w:rsidRPr="00D033D4" w:rsidRDefault="00000000">
      <w:pPr>
        <w:rPr>
          <w:rFonts w:ascii="Times New Roman" w:hAnsi="Times New Roman" w:cs="Times New Roman"/>
          <w:lang w:val="es-CO"/>
        </w:rPr>
      </w:pPr>
      <w:r w:rsidRPr="00D033D4">
        <w:rPr>
          <w:rFonts w:ascii="Times New Roman" w:hAnsi="Times New Roman" w:cs="Times New Roman"/>
          <w:b/>
          <w:color w:val="1F4E79"/>
          <w:lang w:val="es-CO"/>
        </w:rPr>
        <w:t>9.3 Espacios de Bienestar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47"/>
        <w:gridCol w:w="1271"/>
        <w:gridCol w:w="1133"/>
        <w:gridCol w:w="1903"/>
        <w:gridCol w:w="974"/>
        <w:gridCol w:w="1202"/>
      </w:tblGrid>
      <w:tr w:rsidR="005B59B7" w:rsidRPr="00D033D4" w14:paraId="1442D995" w14:textId="77777777">
        <w:trPr>
          <w:jc w:val="center"/>
        </w:trPr>
        <w:tc>
          <w:tcPr>
            <w:tcW w:w="1440" w:type="dxa"/>
            <w:shd w:val="clear" w:color="auto" w:fill="1F4E79"/>
          </w:tcPr>
          <w:p w14:paraId="1528F4BC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Espacio</w:t>
            </w:r>
          </w:p>
        </w:tc>
        <w:tc>
          <w:tcPr>
            <w:tcW w:w="1440" w:type="dxa"/>
            <w:shd w:val="clear" w:color="auto" w:fill="1F4E79"/>
          </w:tcPr>
          <w:p w14:paraId="5F4181D3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Capacidad</w:t>
            </w:r>
          </w:p>
        </w:tc>
        <w:tc>
          <w:tcPr>
            <w:tcW w:w="1440" w:type="dxa"/>
            <w:shd w:val="clear" w:color="auto" w:fill="1F4E79"/>
          </w:tcPr>
          <w:p w14:paraId="6F1E57F6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Servicios</w:t>
            </w:r>
          </w:p>
        </w:tc>
        <w:tc>
          <w:tcPr>
            <w:tcW w:w="1440" w:type="dxa"/>
            <w:shd w:val="clear" w:color="auto" w:fill="1F4E79"/>
          </w:tcPr>
          <w:p w14:paraId="7A21702D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Usuarios/atención</w:t>
            </w:r>
          </w:p>
        </w:tc>
        <w:tc>
          <w:tcPr>
            <w:tcW w:w="1440" w:type="dxa"/>
            <w:shd w:val="clear" w:color="auto" w:fill="1F4E79"/>
          </w:tcPr>
          <w:p w14:paraId="6FD95945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Estado</w:t>
            </w:r>
          </w:p>
        </w:tc>
        <w:tc>
          <w:tcPr>
            <w:tcW w:w="1440" w:type="dxa"/>
            <w:shd w:val="clear" w:color="auto" w:fill="1F4E79"/>
          </w:tcPr>
          <w:p w14:paraId="00428DB4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Evidencia</w:t>
            </w:r>
          </w:p>
        </w:tc>
      </w:tr>
      <w:tr w:rsidR="005B59B7" w:rsidRPr="00D033D4" w14:paraId="4B929688" w14:textId="77777777">
        <w:trPr>
          <w:jc w:val="center"/>
        </w:trPr>
        <w:tc>
          <w:tcPr>
            <w:tcW w:w="1440" w:type="dxa"/>
          </w:tcPr>
          <w:p w14:paraId="63A1DC88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Cafetería</w:t>
            </w:r>
          </w:p>
        </w:tc>
        <w:tc>
          <w:tcPr>
            <w:tcW w:w="1440" w:type="dxa"/>
          </w:tcPr>
          <w:p w14:paraId="5396267A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24EF6E7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A62DAED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D759C39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3F726A6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103A74AE" w14:textId="77777777">
        <w:trPr>
          <w:jc w:val="center"/>
        </w:trPr>
        <w:tc>
          <w:tcPr>
            <w:tcW w:w="1440" w:type="dxa"/>
          </w:tcPr>
          <w:p w14:paraId="51A5AC48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Servicios sanitarios</w:t>
            </w:r>
          </w:p>
        </w:tc>
        <w:tc>
          <w:tcPr>
            <w:tcW w:w="1440" w:type="dxa"/>
          </w:tcPr>
          <w:p w14:paraId="5BCF2DEE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621F341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F7DDEC0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AD7594C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2898184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0F190871" w14:textId="77777777">
        <w:trPr>
          <w:jc w:val="center"/>
        </w:trPr>
        <w:tc>
          <w:tcPr>
            <w:tcW w:w="1440" w:type="dxa"/>
          </w:tcPr>
          <w:p w14:paraId="2D9AF4E1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Sala de espera</w:t>
            </w:r>
          </w:p>
        </w:tc>
        <w:tc>
          <w:tcPr>
            <w:tcW w:w="1440" w:type="dxa"/>
          </w:tcPr>
          <w:p w14:paraId="2CB12206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2730232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127EC9D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3AD2291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4140539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0DAB222F" w14:textId="77777777">
        <w:trPr>
          <w:jc w:val="center"/>
        </w:trPr>
        <w:tc>
          <w:tcPr>
            <w:tcW w:w="1440" w:type="dxa"/>
          </w:tcPr>
          <w:p w14:paraId="4E659B63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Consultorio médico</w:t>
            </w:r>
          </w:p>
        </w:tc>
        <w:tc>
          <w:tcPr>
            <w:tcW w:w="1440" w:type="dxa"/>
          </w:tcPr>
          <w:p w14:paraId="2B06F19E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4700D45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9B9E5DD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BB401F1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3BB25F0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57D6ACA9" w14:textId="77777777">
        <w:trPr>
          <w:jc w:val="center"/>
        </w:trPr>
        <w:tc>
          <w:tcPr>
            <w:tcW w:w="1440" w:type="dxa"/>
          </w:tcPr>
          <w:p w14:paraId="794B2F2D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Consultorio psicológico</w:t>
            </w:r>
          </w:p>
        </w:tc>
        <w:tc>
          <w:tcPr>
            <w:tcW w:w="1440" w:type="dxa"/>
          </w:tcPr>
          <w:p w14:paraId="545DC3D6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C2ED790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C107B98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F622640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3622949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2A75B9BA" w14:textId="77777777">
        <w:trPr>
          <w:jc w:val="center"/>
        </w:trPr>
        <w:tc>
          <w:tcPr>
            <w:tcW w:w="1440" w:type="dxa"/>
          </w:tcPr>
          <w:p w14:paraId="61AAB2BF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Capilla/Espiritualidad</w:t>
            </w:r>
          </w:p>
        </w:tc>
        <w:tc>
          <w:tcPr>
            <w:tcW w:w="1440" w:type="dxa"/>
          </w:tcPr>
          <w:p w14:paraId="6C98440B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8774119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2093387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60A748C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A25E2AC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40C1C351" w14:textId="77777777">
        <w:trPr>
          <w:jc w:val="center"/>
        </w:trPr>
        <w:tc>
          <w:tcPr>
            <w:tcW w:w="1440" w:type="dxa"/>
          </w:tcPr>
          <w:p w14:paraId="0162D4DD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Zona de descanso</w:t>
            </w:r>
          </w:p>
        </w:tc>
        <w:tc>
          <w:tcPr>
            <w:tcW w:w="1440" w:type="dxa"/>
          </w:tcPr>
          <w:p w14:paraId="478CCFEB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011359B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F4221F9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71E1CCF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9440005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255CF197" w14:textId="77777777">
        <w:trPr>
          <w:jc w:val="center"/>
        </w:trPr>
        <w:tc>
          <w:tcPr>
            <w:tcW w:w="1440" w:type="dxa"/>
          </w:tcPr>
          <w:p w14:paraId="646ECBDF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 xml:space="preserve">Atención </w:t>
            </w:r>
            <w:proofErr w:type="spellStart"/>
            <w:r w:rsidRPr="00D033D4">
              <w:rPr>
                <w:rFonts w:ascii="Times New Roman" w:hAnsi="Times New Roman" w:cs="Times New Roman"/>
                <w:lang w:val="es-CO"/>
              </w:rPr>
              <w:t>médic</w:t>
            </w:r>
            <w:proofErr w:type="spellEnd"/>
            <w:r w:rsidRPr="00D033D4">
              <w:rPr>
                <w:rFonts w:ascii="Times New Roman" w:hAnsi="Times New Roman" w:cs="Times New Roman"/>
                <w:lang w:val="es-CO"/>
              </w:rPr>
              <w:t>. atenciones</w:t>
            </w:r>
          </w:p>
        </w:tc>
        <w:tc>
          <w:tcPr>
            <w:tcW w:w="1440" w:type="dxa"/>
          </w:tcPr>
          <w:p w14:paraId="099014DD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77D1682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4D56A39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A58BCE2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9532270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</w:tbl>
    <w:p w14:paraId="79ACEB98" w14:textId="77777777" w:rsidR="005B59B7" w:rsidRPr="00D033D4" w:rsidRDefault="005B59B7">
      <w:pPr>
        <w:rPr>
          <w:rFonts w:ascii="Times New Roman" w:hAnsi="Times New Roman" w:cs="Times New Roman"/>
          <w:lang w:val="es-CO"/>
        </w:rPr>
      </w:pPr>
    </w:p>
    <w:p w14:paraId="79D719D4" w14:textId="77777777" w:rsidR="005B59B7" w:rsidRPr="00D033D4" w:rsidRDefault="00000000">
      <w:pPr>
        <w:rPr>
          <w:rFonts w:ascii="Times New Roman" w:hAnsi="Times New Roman" w:cs="Times New Roman"/>
          <w:lang w:val="es-CO"/>
        </w:rPr>
      </w:pPr>
      <w:r w:rsidRPr="00D033D4">
        <w:rPr>
          <w:rFonts w:ascii="Times New Roman" w:hAnsi="Times New Roman" w:cs="Times New Roman"/>
          <w:b/>
          <w:color w:val="1F4E79"/>
          <w:lang w:val="es-CO"/>
        </w:rPr>
        <w:t>9.4 Espacios Recreativos y Deportivos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39"/>
        <w:gridCol w:w="1440"/>
        <w:gridCol w:w="1439"/>
        <w:gridCol w:w="1437"/>
        <w:gridCol w:w="1437"/>
        <w:gridCol w:w="1438"/>
      </w:tblGrid>
      <w:tr w:rsidR="005B59B7" w:rsidRPr="00D033D4" w14:paraId="40A3303F" w14:textId="77777777">
        <w:trPr>
          <w:jc w:val="center"/>
        </w:trPr>
        <w:tc>
          <w:tcPr>
            <w:tcW w:w="1440" w:type="dxa"/>
            <w:shd w:val="clear" w:color="auto" w:fill="1F4E79"/>
          </w:tcPr>
          <w:p w14:paraId="4C06E4B5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Espacio</w:t>
            </w:r>
          </w:p>
        </w:tc>
        <w:tc>
          <w:tcPr>
            <w:tcW w:w="1440" w:type="dxa"/>
            <w:shd w:val="clear" w:color="auto" w:fill="1F4E79"/>
          </w:tcPr>
          <w:p w14:paraId="3F80D5FC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Dimensiones</w:t>
            </w:r>
          </w:p>
        </w:tc>
        <w:tc>
          <w:tcPr>
            <w:tcW w:w="1440" w:type="dxa"/>
            <w:shd w:val="clear" w:color="auto" w:fill="1F4E79"/>
          </w:tcPr>
          <w:p w14:paraId="4C9E0368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Capacidad</w:t>
            </w:r>
          </w:p>
        </w:tc>
        <w:tc>
          <w:tcPr>
            <w:tcW w:w="1440" w:type="dxa"/>
            <w:shd w:val="clear" w:color="auto" w:fill="1F4E79"/>
          </w:tcPr>
          <w:p w14:paraId="64F584F8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Uso semanal</w:t>
            </w:r>
          </w:p>
        </w:tc>
        <w:tc>
          <w:tcPr>
            <w:tcW w:w="1440" w:type="dxa"/>
            <w:shd w:val="clear" w:color="auto" w:fill="1F4E79"/>
          </w:tcPr>
          <w:p w14:paraId="39FB1648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Estado</w:t>
            </w:r>
          </w:p>
        </w:tc>
        <w:tc>
          <w:tcPr>
            <w:tcW w:w="1440" w:type="dxa"/>
            <w:shd w:val="clear" w:color="auto" w:fill="1F4E79"/>
          </w:tcPr>
          <w:p w14:paraId="7092891E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Evidencia</w:t>
            </w:r>
          </w:p>
        </w:tc>
      </w:tr>
      <w:tr w:rsidR="005B59B7" w:rsidRPr="00D033D4" w14:paraId="0348493B" w14:textId="77777777">
        <w:trPr>
          <w:jc w:val="center"/>
        </w:trPr>
        <w:tc>
          <w:tcPr>
            <w:tcW w:w="1440" w:type="dxa"/>
          </w:tcPr>
          <w:p w14:paraId="4F7EAD8A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Cancha fútbol</w:t>
            </w:r>
          </w:p>
        </w:tc>
        <w:tc>
          <w:tcPr>
            <w:tcW w:w="1440" w:type="dxa"/>
          </w:tcPr>
          <w:p w14:paraId="49D45A01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28DAE27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05F0D8C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997859C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4ED6BAA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604E8254" w14:textId="77777777">
        <w:trPr>
          <w:jc w:val="center"/>
        </w:trPr>
        <w:tc>
          <w:tcPr>
            <w:tcW w:w="1440" w:type="dxa"/>
          </w:tcPr>
          <w:p w14:paraId="072E0234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Cancha microfútbol</w:t>
            </w:r>
          </w:p>
        </w:tc>
        <w:tc>
          <w:tcPr>
            <w:tcW w:w="1440" w:type="dxa"/>
          </w:tcPr>
          <w:p w14:paraId="0B1726FD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23F74D2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7715A5C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2A4459A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30EF80B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0BAACF09" w14:textId="77777777">
        <w:trPr>
          <w:jc w:val="center"/>
        </w:trPr>
        <w:tc>
          <w:tcPr>
            <w:tcW w:w="1440" w:type="dxa"/>
          </w:tcPr>
          <w:p w14:paraId="3EEAC388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Cancha voleibol</w:t>
            </w:r>
          </w:p>
        </w:tc>
        <w:tc>
          <w:tcPr>
            <w:tcW w:w="1440" w:type="dxa"/>
          </w:tcPr>
          <w:p w14:paraId="4F5C0B47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9297897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703EB81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C6EABFA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CC84FD0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3CD715B5" w14:textId="77777777">
        <w:trPr>
          <w:jc w:val="center"/>
        </w:trPr>
        <w:tc>
          <w:tcPr>
            <w:tcW w:w="1440" w:type="dxa"/>
          </w:tcPr>
          <w:p w14:paraId="32D53209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Cancha baloncesto</w:t>
            </w:r>
          </w:p>
        </w:tc>
        <w:tc>
          <w:tcPr>
            <w:tcW w:w="1440" w:type="dxa"/>
          </w:tcPr>
          <w:p w14:paraId="37ED4BBA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57EEAD9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1045D3A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F793E1A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95068F4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1927E407" w14:textId="77777777">
        <w:trPr>
          <w:jc w:val="center"/>
        </w:trPr>
        <w:tc>
          <w:tcPr>
            <w:tcW w:w="1440" w:type="dxa"/>
          </w:tcPr>
          <w:p w14:paraId="22689C05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Coliseo cubierto</w:t>
            </w:r>
          </w:p>
        </w:tc>
        <w:tc>
          <w:tcPr>
            <w:tcW w:w="1440" w:type="dxa"/>
          </w:tcPr>
          <w:p w14:paraId="2236286F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2BA0225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4F0F46D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ADDA8CE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4A1AAF3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383F97DB" w14:textId="77777777">
        <w:trPr>
          <w:jc w:val="center"/>
        </w:trPr>
        <w:tc>
          <w:tcPr>
            <w:tcW w:w="1440" w:type="dxa"/>
          </w:tcPr>
          <w:p w14:paraId="2A63996A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Gimnasio</w:t>
            </w:r>
          </w:p>
        </w:tc>
        <w:tc>
          <w:tcPr>
            <w:tcW w:w="1440" w:type="dxa"/>
          </w:tcPr>
          <w:p w14:paraId="4A014C2D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ED43DEE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F58964D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48ABC59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9687AE5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512DF1FC" w14:textId="77777777">
        <w:trPr>
          <w:jc w:val="center"/>
        </w:trPr>
        <w:tc>
          <w:tcPr>
            <w:tcW w:w="1440" w:type="dxa"/>
          </w:tcPr>
          <w:p w14:paraId="7AB17F5A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Zonas verdes</w:t>
            </w:r>
          </w:p>
        </w:tc>
        <w:tc>
          <w:tcPr>
            <w:tcW w:w="1440" w:type="dxa"/>
          </w:tcPr>
          <w:p w14:paraId="066F94E3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1AF7F3E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4B11888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906FD49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C2FCF3B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1516587B" w14:textId="77777777">
        <w:trPr>
          <w:jc w:val="center"/>
        </w:trPr>
        <w:tc>
          <w:tcPr>
            <w:tcW w:w="1440" w:type="dxa"/>
          </w:tcPr>
          <w:p w14:paraId="6AA92B95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Zonas comunes</w:t>
            </w:r>
          </w:p>
        </w:tc>
        <w:tc>
          <w:tcPr>
            <w:tcW w:w="1440" w:type="dxa"/>
          </w:tcPr>
          <w:p w14:paraId="76F9E790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C3589DA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CF66ADA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46E145E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E105EEC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</w:tbl>
    <w:p w14:paraId="154D2ADF" w14:textId="77777777" w:rsidR="005B59B7" w:rsidRPr="00D033D4" w:rsidRDefault="005B59B7">
      <w:pPr>
        <w:rPr>
          <w:rFonts w:ascii="Times New Roman" w:hAnsi="Times New Roman" w:cs="Times New Roman"/>
          <w:lang w:val="es-CO"/>
        </w:rPr>
      </w:pPr>
    </w:p>
    <w:p w14:paraId="4C726BBA" w14:textId="77777777" w:rsidR="005B59B7" w:rsidRPr="00D033D4" w:rsidRDefault="00000000">
      <w:pPr>
        <w:rPr>
          <w:rFonts w:ascii="Times New Roman" w:hAnsi="Times New Roman" w:cs="Times New Roman"/>
          <w:lang w:val="es-CO"/>
        </w:rPr>
      </w:pPr>
      <w:r w:rsidRPr="00D033D4">
        <w:rPr>
          <w:rFonts w:ascii="Times New Roman" w:hAnsi="Times New Roman" w:cs="Times New Roman"/>
          <w:b/>
          <w:color w:val="1F4E79"/>
          <w:lang w:val="es-CO"/>
        </w:rPr>
        <w:t>9.5 Mantenimiento y Dotación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62"/>
        <w:gridCol w:w="1425"/>
        <w:gridCol w:w="1415"/>
        <w:gridCol w:w="1395"/>
        <w:gridCol w:w="1433"/>
        <w:gridCol w:w="1400"/>
      </w:tblGrid>
      <w:tr w:rsidR="005B59B7" w:rsidRPr="00D033D4" w14:paraId="2B82A936" w14:textId="77777777">
        <w:trPr>
          <w:jc w:val="center"/>
        </w:trPr>
        <w:tc>
          <w:tcPr>
            <w:tcW w:w="1440" w:type="dxa"/>
            <w:shd w:val="clear" w:color="auto" w:fill="1F4E79"/>
          </w:tcPr>
          <w:p w14:paraId="5C9B99AF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Aspecto</w:t>
            </w:r>
          </w:p>
        </w:tc>
        <w:tc>
          <w:tcPr>
            <w:tcW w:w="1440" w:type="dxa"/>
            <w:shd w:val="clear" w:color="auto" w:fill="1F4E79"/>
          </w:tcPr>
          <w:p w14:paraId="5863A39E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Descripción</w:t>
            </w:r>
          </w:p>
        </w:tc>
        <w:tc>
          <w:tcPr>
            <w:tcW w:w="1440" w:type="dxa"/>
            <w:shd w:val="clear" w:color="auto" w:fill="1F4E79"/>
          </w:tcPr>
          <w:p w14:paraId="0188C476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Frecuencia</w:t>
            </w:r>
          </w:p>
        </w:tc>
        <w:tc>
          <w:tcPr>
            <w:tcW w:w="1440" w:type="dxa"/>
            <w:shd w:val="clear" w:color="auto" w:fill="1F4E79"/>
          </w:tcPr>
          <w:p w14:paraId="76E59118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Inversión</w:t>
            </w:r>
          </w:p>
        </w:tc>
        <w:tc>
          <w:tcPr>
            <w:tcW w:w="1440" w:type="dxa"/>
            <w:shd w:val="clear" w:color="auto" w:fill="1F4E79"/>
          </w:tcPr>
          <w:p w14:paraId="5FFC48B1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Responsable</w:t>
            </w:r>
          </w:p>
        </w:tc>
        <w:tc>
          <w:tcPr>
            <w:tcW w:w="1440" w:type="dxa"/>
            <w:shd w:val="clear" w:color="auto" w:fill="1F4E79"/>
          </w:tcPr>
          <w:p w14:paraId="6C7DA728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Evidencia</w:t>
            </w:r>
          </w:p>
        </w:tc>
      </w:tr>
      <w:tr w:rsidR="005B59B7" w:rsidRPr="00D033D4" w14:paraId="2A9B635E" w14:textId="77777777">
        <w:trPr>
          <w:jc w:val="center"/>
        </w:trPr>
        <w:tc>
          <w:tcPr>
            <w:tcW w:w="1440" w:type="dxa"/>
          </w:tcPr>
          <w:p w14:paraId="4EA243E0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Mantenimiento preventivo</w:t>
            </w:r>
          </w:p>
        </w:tc>
        <w:tc>
          <w:tcPr>
            <w:tcW w:w="1440" w:type="dxa"/>
          </w:tcPr>
          <w:p w14:paraId="4212B840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3333ADA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F65A199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8F553B5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6991A86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05E46ECE" w14:textId="77777777">
        <w:trPr>
          <w:jc w:val="center"/>
        </w:trPr>
        <w:tc>
          <w:tcPr>
            <w:tcW w:w="1440" w:type="dxa"/>
          </w:tcPr>
          <w:p w14:paraId="263FDB13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Mantenimiento correctivo</w:t>
            </w:r>
          </w:p>
        </w:tc>
        <w:tc>
          <w:tcPr>
            <w:tcW w:w="1440" w:type="dxa"/>
          </w:tcPr>
          <w:p w14:paraId="7AC43E24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590EDE7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4039674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8AFAA53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625DEE2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58F31CBE" w14:textId="77777777">
        <w:trPr>
          <w:jc w:val="center"/>
        </w:trPr>
        <w:tc>
          <w:tcPr>
            <w:tcW w:w="1440" w:type="dxa"/>
          </w:tcPr>
          <w:p w14:paraId="277B7B20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proofErr w:type="gramStart"/>
            <w:r w:rsidRPr="00D033D4">
              <w:rPr>
                <w:rFonts w:ascii="Times New Roman" w:hAnsi="Times New Roman" w:cs="Times New Roman"/>
                <w:lang w:val="es-CO"/>
              </w:rPr>
              <w:t>Adquisición mobiliario</w:t>
            </w:r>
            <w:proofErr w:type="gramEnd"/>
          </w:p>
        </w:tc>
        <w:tc>
          <w:tcPr>
            <w:tcW w:w="1440" w:type="dxa"/>
          </w:tcPr>
          <w:p w14:paraId="472F4D7F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CBCD6ED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38E4179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372B711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2E5E79C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15679540" w14:textId="77777777">
        <w:trPr>
          <w:jc w:val="center"/>
        </w:trPr>
        <w:tc>
          <w:tcPr>
            <w:tcW w:w="1440" w:type="dxa"/>
          </w:tcPr>
          <w:p w14:paraId="01A29366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Señalización</w:t>
            </w:r>
          </w:p>
        </w:tc>
        <w:tc>
          <w:tcPr>
            <w:tcW w:w="1440" w:type="dxa"/>
          </w:tcPr>
          <w:p w14:paraId="54FD5285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553A770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54B40F0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3071B70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2B4993C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58BA201F" w14:textId="77777777">
        <w:trPr>
          <w:jc w:val="center"/>
        </w:trPr>
        <w:tc>
          <w:tcPr>
            <w:tcW w:w="1440" w:type="dxa"/>
          </w:tcPr>
          <w:p w14:paraId="41D574DE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Adecuaciones especiales</w:t>
            </w:r>
          </w:p>
        </w:tc>
        <w:tc>
          <w:tcPr>
            <w:tcW w:w="1440" w:type="dxa"/>
          </w:tcPr>
          <w:p w14:paraId="34F14077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642EA93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02DDEF8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ACFBA92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E352ADB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6E84CF9D" w14:textId="77777777">
        <w:trPr>
          <w:jc w:val="center"/>
        </w:trPr>
        <w:tc>
          <w:tcPr>
            <w:tcW w:w="1440" w:type="dxa"/>
          </w:tcPr>
          <w:p w14:paraId="776F3C2B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Control plagas</w:t>
            </w:r>
          </w:p>
        </w:tc>
        <w:tc>
          <w:tcPr>
            <w:tcW w:w="1440" w:type="dxa"/>
          </w:tcPr>
          <w:p w14:paraId="016447F1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F28A803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5C27586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023736B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B0F8C44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446020B5" w14:textId="77777777">
        <w:trPr>
          <w:jc w:val="center"/>
        </w:trPr>
        <w:tc>
          <w:tcPr>
            <w:tcW w:w="1440" w:type="dxa"/>
          </w:tcPr>
          <w:p w14:paraId="781D9BBD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Limpieza y aseo</w:t>
            </w:r>
          </w:p>
        </w:tc>
        <w:tc>
          <w:tcPr>
            <w:tcW w:w="1440" w:type="dxa"/>
          </w:tcPr>
          <w:p w14:paraId="22EC9C78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A3B7657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637E424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937E836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0D41CC2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15AED271" w14:textId="77777777">
        <w:trPr>
          <w:jc w:val="center"/>
        </w:trPr>
        <w:tc>
          <w:tcPr>
            <w:tcW w:w="1440" w:type="dxa"/>
          </w:tcPr>
          <w:p w14:paraId="36D39E9D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Seguridad física</w:t>
            </w:r>
          </w:p>
        </w:tc>
        <w:tc>
          <w:tcPr>
            <w:tcW w:w="1440" w:type="dxa"/>
          </w:tcPr>
          <w:p w14:paraId="6F78C539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73313E5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D8EF927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0F93985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4204974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</w:tbl>
    <w:p w14:paraId="6ECBFC42" w14:textId="77777777" w:rsidR="005B59B7" w:rsidRPr="00D033D4" w:rsidRDefault="005B59B7">
      <w:pPr>
        <w:rPr>
          <w:rFonts w:ascii="Times New Roman" w:hAnsi="Times New Roman" w:cs="Times New Roman"/>
          <w:lang w:val="es-CO"/>
        </w:rPr>
      </w:pPr>
    </w:p>
    <w:p w14:paraId="4CD11CD1" w14:textId="083644FB" w:rsidR="005B59B7" w:rsidRPr="00D033D4" w:rsidRDefault="00000000">
      <w:pPr>
        <w:pStyle w:val="Ttulo2"/>
        <w:rPr>
          <w:rFonts w:ascii="Times New Roman" w:hAnsi="Times New Roman" w:cs="Times New Roman"/>
          <w:sz w:val="22"/>
          <w:szCs w:val="22"/>
          <w:lang w:val="es-CO"/>
        </w:rPr>
      </w:pPr>
      <w:r w:rsidRPr="00D033D4">
        <w:rPr>
          <w:rFonts w:ascii="Times New Roman" w:hAnsi="Times New Roman" w:cs="Times New Roman"/>
          <w:sz w:val="22"/>
          <w:szCs w:val="22"/>
          <w:lang w:val="es-CO"/>
        </w:rPr>
        <w:t>Período 202</w:t>
      </w:r>
      <w:r w:rsidR="00696907" w:rsidRPr="00D033D4">
        <w:rPr>
          <w:rFonts w:ascii="Times New Roman" w:hAnsi="Times New Roman" w:cs="Times New Roman"/>
          <w:sz w:val="22"/>
          <w:szCs w:val="22"/>
          <w:lang w:val="es-CO"/>
        </w:rPr>
        <w:t>3</w:t>
      </w:r>
    </w:p>
    <w:p w14:paraId="0D4B658E" w14:textId="77777777" w:rsidR="005B59B7" w:rsidRPr="00D033D4" w:rsidRDefault="00000000">
      <w:pPr>
        <w:rPr>
          <w:rFonts w:ascii="Times New Roman" w:hAnsi="Times New Roman" w:cs="Times New Roman"/>
          <w:lang w:val="es-CO"/>
        </w:rPr>
      </w:pPr>
      <w:r w:rsidRPr="00D033D4">
        <w:rPr>
          <w:rFonts w:ascii="Times New Roman" w:hAnsi="Times New Roman" w:cs="Times New Roman"/>
          <w:b/>
          <w:color w:val="1F4E79"/>
          <w:lang w:val="es-CO"/>
        </w:rPr>
        <w:t>9.1 Espacios Académicos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1413"/>
        <w:gridCol w:w="1423"/>
        <w:gridCol w:w="1423"/>
        <w:gridCol w:w="1394"/>
        <w:gridCol w:w="1417"/>
      </w:tblGrid>
      <w:tr w:rsidR="005B59B7" w:rsidRPr="00D033D4" w14:paraId="6A782668" w14:textId="77777777">
        <w:trPr>
          <w:jc w:val="center"/>
        </w:trPr>
        <w:tc>
          <w:tcPr>
            <w:tcW w:w="1440" w:type="dxa"/>
            <w:shd w:val="clear" w:color="auto" w:fill="1F4E79"/>
          </w:tcPr>
          <w:p w14:paraId="2083B415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Espacio</w:t>
            </w:r>
          </w:p>
        </w:tc>
        <w:tc>
          <w:tcPr>
            <w:tcW w:w="1440" w:type="dxa"/>
            <w:shd w:val="clear" w:color="auto" w:fill="1F4E79"/>
          </w:tcPr>
          <w:p w14:paraId="77A045A5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Cantidad</w:t>
            </w:r>
          </w:p>
        </w:tc>
        <w:tc>
          <w:tcPr>
            <w:tcW w:w="1440" w:type="dxa"/>
            <w:shd w:val="clear" w:color="auto" w:fill="1F4E79"/>
          </w:tcPr>
          <w:p w14:paraId="5A9CB7BC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Capacidad</w:t>
            </w:r>
          </w:p>
        </w:tc>
        <w:tc>
          <w:tcPr>
            <w:tcW w:w="1440" w:type="dxa"/>
            <w:shd w:val="clear" w:color="auto" w:fill="1F4E79"/>
          </w:tcPr>
          <w:p w14:paraId="49419D9C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Ocupación %</w:t>
            </w:r>
          </w:p>
        </w:tc>
        <w:tc>
          <w:tcPr>
            <w:tcW w:w="1440" w:type="dxa"/>
            <w:shd w:val="clear" w:color="auto" w:fill="1F4E79"/>
          </w:tcPr>
          <w:p w14:paraId="75483C3D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Estado</w:t>
            </w:r>
          </w:p>
        </w:tc>
        <w:tc>
          <w:tcPr>
            <w:tcW w:w="1440" w:type="dxa"/>
            <w:shd w:val="clear" w:color="auto" w:fill="1F4E79"/>
          </w:tcPr>
          <w:p w14:paraId="6F3BF6CE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Evidencia</w:t>
            </w:r>
          </w:p>
        </w:tc>
      </w:tr>
      <w:tr w:rsidR="005B59B7" w:rsidRPr="00D033D4" w14:paraId="3E3A069B" w14:textId="77777777">
        <w:trPr>
          <w:jc w:val="center"/>
        </w:trPr>
        <w:tc>
          <w:tcPr>
            <w:tcW w:w="1440" w:type="dxa"/>
          </w:tcPr>
          <w:p w14:paraId="1E666170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Aulas de clase</w:t>
            </w:r>
          </w:p>
        </w:tc>
        <w:tc>
          <w:tcPr>
            <w:tcW w:w="1440" w:type="dxa"/>
          </w:tcPr>
          <w:p w14:paraId="58B4D09D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BB40974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4DB68A1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049B8E2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746B27C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1237DDAF" w14:textId="77777777">
        <w:trPr>
          <w:jc w:val="center"/>
        </w:trPr>
        <w:tc>
          <w:tcPr>
            <w:tcW w:w="1440" w:type="dxa"/>
          </w:tcPr>
          <w:p w14:paraId="531C2DB1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Auditorios</w:t>
            </w:r>
          </w:p>
        </w:tc>
        <w:tc>
          <w:tcPr>
            <w:tcW w:w="1440" w:type="dxa"/>
          </w:tcPr>
          <w:p w14:paraId="7B11C0C7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31D9E8E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258AEFC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F3DEE10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5E2A098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549C4132" w14:textId="77777777">
        <w:trPr>
          <w:jc w:val="center"/>
        </w:trPr>
        <w:tc>
          <w:tcPr>
            <w:tcW w:w="1440" w:type="dxa"/>
          </w:tcPr>
          <w:p w14:paraId="04403CCC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Salas de estudio</w:t>
            </w:r>
          </w:p>
        </w:tc>
        <w:tc>
          <w:tcPr>
            <w:tcW w:w="1440" w:type="dxa"/>
          </w:tcPr>
          <w:p w14:paraId="2F6916C2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D9AD03D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733A41A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32B61AC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24ED05C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5F8A72C1" w14:textId="77777777">
        <w:trPr>
          <w:jc w:val="center"/>
        </w:trPr>
        <w:tc>
          <w:tcPr>
            <w:tcW w:w="1440" w:type="dxa"/>
          </w:tcPr>
          <w:p w14:paraId="097E0B09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Laboratorios contabilidad</w:t>
            </w:r>
          </w:p>
        </w:tc>
        <w:tc>
          <w:tcPr>
            <w:tcW w:w="1440" w:type="dxa"/>
          </w:tcPr>
          <w:p w14:paraId="437A1303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D384384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282E83C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31411FF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403596D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64B830BD" w14:textId="77777777">
        <w:trPr>
          <w:jc w:val="center"/>
        </w:trPr>
        <w:tc>
          <w:tcPr>
            <w:tcW w:w="1440" w:type="dxa"/>
          </w:tcPr>
          <w:p w14:paraId="5D612CE1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Laboratorios informática</w:t>
            </w:r>
          </w:p>
        </w:tc>
        <w:tc>
          <w:tcPr>
            <w:tcW w:w="1440" w:type="dxa"/>
          </w:tcPr>
          <w:p w14:paraId="74039A9D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94F61EF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56CF30E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FB522C6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303D2BC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52EDD6B3" w14:textId="77777777">
        <w:trPr>
          <w:jc w:val="center"/>
        </w:trPr>
        <w:tc>
          <w:tcPr>
            <w:tcW w:w="1440" w:type="dxa"/>
          </w:tcPr>
          <w:p w14:paraId="0932B694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Biblioteca</w:t>
            </w:r>
          </w:p>
        </w:tc>
        <w:tc>
          <w:tcPr>
            <w:tcW w:w="1440" w:type="dxa"/>
          </w:tcPr>
          <w:p w14:paraId="7992FF2A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753DF54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7AB50BE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245377A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46E34D6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0CD25B54" w14:textId="77777777">
        <w:trPr>
          <w:jc w:val="center"/>
        </w:trPr>
        <w:tc>
          <w:tcPr>
            <w:tcW w:w="1440" w:type="dxa"/>
          </w:tcPr>
          <w:p w14:paraId="09526C85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Sala de computo</w:t>
            </w:r>
          </w:p>
        </w:tc>
        <w:tc>
          <w:tcPr>
            <w:tcW w:w="1440" w:type="dxa"/>
          </w:tcPr>
          <w:p w14:paraId="3A19D57A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C1F74C7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DCFA666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22F6210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ED1AC78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791DB7C4" w14:textId="77777777">
        <w:trPr>
          <w:jc w:val="center"/>
        </w:trPr>
        <w:tc>
          <w:tcPr>
            <w:tcW w:w="1440" w:type="dxa"/>
          </w:tcPr>
          <w:p w14:paraId="7D064FEC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Centro documentación</w:t>
            </w:r>
          </w:p>
        </w:tc>
        <w:tc>
          <w:tcPr>
            <w:tcW w:w="1440" w:type="dxa"/>
          </w:tcPr>
          <w:p w14:paraId="76350997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BBDE59B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F1E5FF8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B54A640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97ADA82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</w:tbl>
    <w:p w14:paraId="041FD4DD" w14:textId="77777777" w:rsidR="005B59B7" w:rsidRPr="00D033D4" w:rsidRDefault="005B59B7">
      <w:pPr>
        <w:rPr>
          <w:rFonts w:ascii="Times New Roman" w:hAnsi="Times New Roman" w:cs="Times New Roman"/>
          <w:lang w:val="es-CO"/>
        </w:rPr>
      </w:pPr>
    </w:p>
    <w:p w14:paraId="5435E319" w14:textId="77777777" w:rsidR="005B59B7" w:rsidRPr="00D033D4" w:rsidRDefault="00000000">
      <w:pPr>
        <w:rPr>
          <w:rFonts w:ascii="Times New Roman" w:hAnsi="Times New Roman" w:cs="Times New Roman"/>
          <w:lang w:val="es-CO"/>
        </w:rPr>
      </w:pPr>
      <w:r w:rsidRPr="00D033D4">
        <w:rPr>
          <w:rFonts w:ascii="Times New Roman" w:hAnsi="Times New Roman" w:cs="Times New Roman"/>
          <w:b/>
          <w:color w:val="1F4E79"/>
          <w:lang w:val="es-CO"/>
        </w:rPr>
        <w:t>9.2 Espacios Administrativos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90"/>
        <w:gridCol w:w="1378"/>
        <w:gridCol w:w="1266"/>
        <w:gridCol w:w="1372"/>
        <w:gridCol w:w="1337"/>
        <w:gridCol w:w="1387"/>
      </w:tblGrid>
      <w:tr w:rsidR="005B59B7" w:rsidRPr="00D033D4" w14:paraId="2CB81FB8" w14:textId="77777777">
        <w:trPr>
          <w:jc w:val="center"/>
        </w:trPr>
        <w:tc>
          <w:tcPr>
            <w:tcW w:w="1440" w:type="dxa"/>
            <w:shd w:val="clear" w:color="auto" w:fill="1F4E79"/>
          </w:tcPr>
          <w:p w14:paraId="3256147E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Oficina/Área</w:t>
            </w:r>
          </w:p>
        </w:tc>
        <w:tc>
          <w:tcPr>
            <w:tcW w:w="1440" w:type="dxa"/>
            <w:shd w:val="clear" w:color="auto" w:fill="1F4E79"/>
          </w:tcPr>
          <w:p w14:paraId="2B5CFA85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Cantidad</w:t>
            </w:r>
          </w:p>
        </w:tc>
        <w:tc>
          <w:tcPr>
            <w:tcW w:w="1440" w:type="dxa"/>
            <w:shd w:val="clear" w:color="auto" w:fill="1F4E79"/>
          </w:tcPr>
          <w:p w14:paraId="29038481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m²</w:t>
            </w:r>
          </w:p>
        </w:tc>
        <w:tc>
          <w:tcPr>
            <w:tcW w:w="1440" w:type="dxa"/>
            <w:shd w:val="clear" w:color="auto" w:fill="1F4E79"/>
          </w:tcPr>
          <w:p w14:paraId="06FF0795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Dotación</w:t>
            </w:r>
          </w:p>
        </w:tc>
        <w:tc>
          <w:tcPr>
            <w:tcW w:w="1440" w:type="dxa"/>
            <w:shd w:val="clear" w:color="auto" w:fill="1F4E79"/>
          </w:tcPr>
          <w:p w14:paraId="00D293E2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Estado</w:t>
            </w:r>
          </w:p>
        </w:tc>
        <w:tc>
          <w:tcPr>
            <w:tcW w:w="1440" w:type="dxa"/>
            <w:shd w:val="clear" w:color="auto" w:fill="1F4E79"/>
          </w:tcPr>
          <w:p w14:paraId="297FF3C9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Evidencia</w:t>
            </w:r>
          </w:p>
        </w:tc>
      </w:tr>
      <w:tr w:rsidR="005B59B7" w:rsidRPr="00D033D4" w14:paraId="0E730E09" w14:textId="77777777">
        <w:trPr>
          <w:jc w:val="center"/>
        </w:trPr>
        <w:tc>
          <w:tcPr>
            <w:tcW w:w="1440" w:type="dxa"/>
          </w:tcPr>
          <w:p w14:paraId="2EA58F94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Rectoría/Dirección</w:t>
            </w:r>
          </w:p>
        </w:tc>
        <w:tc>
          <w:tcPr>
            <w:tcW w:w="1440" w:type="dxa"/>
          </w:tcPr>
          <w:p w14:paraId="2081E5AA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2547221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CAB2321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C6FA7F3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28B20B8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36854FC0" w14:textId="77777777">
        <w:trPr>
          <w:jc w:val="center"/>
        </w:trPr>
        <w:tc>
          <w:tcPr>
            <w:tcW w:w="1440" w:type="dxa"/>
          </w:tcPr>
          <w:p w14:paraId="6EEE24EA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Coordinación programa</w:t>
            </w:r>
          </w:p>
        </w:tc>
        <w:tc>
          <w:tcPr>
            <w:tcW w:w="1440" w:type="dxa"/>
          </w:tcPr>
          <w:p w14:paraId="410B274F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3EFD6BE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30E1716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E985539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50A4852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2F143763" w14:textId="77777777">
        <w:trPr>
          <w:jc w:val="center"/>
        </w:trPr>
        <w:tc>
          <w:tcPr>
            <w:tcW w:w="1440" w:type="dxa"/>
          </w:tcPr>
          <w:p w14:paraId="33514A0C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Secretaría académica</w:t>
            </w:r>
          </w:p>
        </w:tc>
        <w:tc>
          <w:tcPr>
            <w:tcW w:w="1440" w:type="dxa"/>
          </w:tcPr>
          <w:p w14:paraId="50928B45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0F5B8E6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DC31970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0B394EA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4648376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6B3915F4" w14:textId="77777777">
        <w:trPr>
          <w:jc w:val="center"/>
        </w:trPr>
        <w:tc>
          <w:tcPr>
            <w:tcW w:w="1440" w:type="dxa"/>
          </w:tcPr>
          <w:p w14:paraId="359D8B8F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Bienestar institucional</w:t>
            </w:r>
          </w:p>
        </w:tc>
        <w:tc>
          <w:tcPr>
            <w:tcW w:w="1440" w:type="dxa"/>
          </w:tcPr>
          <w:p w14:paraId="77FFC86F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AB94236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02DDD12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A86D202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13361BB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78546E8D" w14:textId="77777777">
        <w:trPr>
          <w:jc w:val="center"/>
        </w:trPr>
        <w:tc>
          <w:tcPr>
            <w:tcW w:w="1440" w:type="dxa"/>
          </w:tcPr>
          <w:p w14:paraId="080C1560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Tesorería</w:t>
            </w:r>
          </w:p>
        </w:tc>
        <w:tc>
          <w:tcPr>
            <w:tcW w:w="1440" w:type="dxa"/>
          </w:tcPr>
          <w:p w14:paraId="529CAE5C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FD9D8E2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36251A9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DE38807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CE640E6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222B6F5B" w14:textId="77777777">
        <w:trPr>
          <w:jc w:val="center"/>
        </w:trPr>
        <w:tc>
          <w:tcPr>
            <w:tcW w:w="1440" w:type="dxa"/>
          </w:tcPr>
          <w:p w14:paraId="5A21FD80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Admisiones</w:t>
            </w:r>
          </w:p>
        </w:tc>
        <w:tc>
          <w:tcPr>
            <w:tcW w:w="1440" w:type="dxa"/>
          </w:tcPr>
          <w:p w14:paraId="6506EF17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60F2C28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F1DDC77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79F8437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DA01AA8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08C8CE35" w14:textId="77777777">
        <w:trPr>
          <w:jc w:val="center"/>
        </w:trPr>
        <w:tc>
          <w:tcPr>
            <w:tcW w:w="1440" w:type="dxa"/>
          </w:tcPr>
          <w:p w14:paraId="775BC51B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Registro y control</w:t>
            </w:r>
          </w:p>
        </w:tc>
        <w:tc>
          <w:tcPr>
            <w:tcW w:w="1440" w:type="dxa"/>
          </w:tcPr>
          <w:p w14:paraId="16A58EDA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866065A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D0E9DA3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4C2421F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B6F52D0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7A3874D8" w14:textId="77777777">
        <w:trPr>
          <w:jc w:val="center"/>
        </w:trPr>
        <w:tc>
          <w:tcPr>
            <w:tcW w:w="1440" w:type="dxa"/>
          </w:tcPr>
          <w:p w14:paraId="1A9B7629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Sala de profesores</w:t>
            </w:r>
          </w:p>
        </w:tc>
        <w:tc>
          <w:tcPr>
            <w:tcW w:w="1440" w:type="dxa"/>
          </w:tcPr>
          <w:p w14:paraId="5910D17E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541BD5D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60A9CE1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0316CEF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32CD6C7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</w:tbl>
    <w:p w14:paraId="62E77987" w14:textId="77777777" w:rsidR="005B59B7" w:rsidRPr="00D033D4" w:rsidRDefault="005B59B7">
      <w:pPr>
        <w:rPr>
          <w:rFonts w:ascii="Times New Roman" w:hAnsi="Times New Roman" w:cs="Times New Roman"/>
          <w:lang w:val="es-CO"/>
        </w:rPr>
      </w:pPr>
    </w:p>
    <w:p w14:paraId="652E2202" w14:textId="77777777" w:rsidR="005B59B7" w:rsidRPr="00D033D4" w:rsidRDefault="00000000">
      <w:pPr>
        <w:rPr>
          <w:rFonts w:ascii="Times New Roman" w:hAnsi="Times New Roman" w:cs="Times New Roman"/>
          <w:lang w:val="es-CO"/>
        </w:rPr>
      </w:pPr>
      <w:r w:rsidRPr="00D033D4">
        <w:rPr>
          <w:rFonts w:ascii="Times New Roman" w:hAnsi="Times New Roman" w:cs="Times New Roman"/>
          <w:b/>
          <w:color w:val="1F4E79"/>
          <w:lang w:val="es-CO"/>
        </w:rPr>
        <w:t>9.3 Espacios de Bienestar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47"/>
        <w:gridCol w:w="1271"/>
        <w:gridCol w:w="1133"/>
        <w:gridCol w:w="1903"/>
        <w:gridCol w:w="974"/>
        <w:gridCol w:w="1202"/>
      </w:tblGrid>
      <w:tr w:rsidR="005B59B7" w:rsidRPr="00D033D4" w14:paraId="687B3C2F" w14:textId="77777777">
        <w:trPr>
          <w:jc w:val="center"/>
        </w:trPr>
        <w:tc>
          <w:tcPr>
            <w:tcW w:w="1440" w:type="dxa"/>
            <w:shd w:val="clear" w:color="auto" w:fill="1F4E79"/>
          </w:tcPr>
          <w:p w14:paraId="35DB8B22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Espacio</w:t>
            </w:r>
          </w:p>
        </w:tc>
        <w:tc>
          <w:tcPr>
            <w:tcW w:w="1440" w:type="dxa"/>
            <w:shd w:val="clear" w:color="auto" w:fill="1F4E79"/>
          </w:tcPr>
          <w:p w14:paraId="42755A1D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Capacidad</w:t>
            </w:r>
          </w:p>
        </w:tc>
        <w:tc>
          <w:tcPr>
            <w:tcW w:w="1440" w:type="dxa"/>
            <w:shd w:val="clear" w:color="auto" w:fill="1F4E79"/>
          </w:tcPr>
          <w:p w14:paraId="2B0EDE4E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Servicios</w:t>
            </w:r>
          </w:p>
        </w:tc>
        <w:tc>
          <w:tcPr>
            <w:tcW w:w="1440" w:type="dxa"/>
            <w:shd w:val="clear" w:color="auto" w:fill="1F4E79"/>
          </w:tcPr>
          <w:p w14:paraId="74733305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Usuarios/atención</w:t>
            </w:r>
          </w:p>
        </w:tc>
        <w:tc>
          <w:tcPr>
            <w:tcW w:w="1440" w:type="dxa"/>
            <w:shd w:val="clear" w:color="auto" w:fill="1F4E79"/>
          </w:tcPr>
          <w:p w14:paraId="02793B1C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Estado</w:t>
            </w:r>
          </w:p>
        </w:tc>
        <w:tc>
          <w:tcPr>
            <w:tcW w:w="1440" w:type="dxa"/>
            <w:shd w:val="clear" w:color="auto" w:fill="1F4E79"/>
          </w:tcPr>
          <w:p w14:paraId="7FDD510C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Evidencia</w:t>
            </w:r>
          </w:p>
        </w:tc>
      </w:tr>
      <w:tr w:rsidR="005B59B7" w:rsidRPr="00D033D4" w14:paraId="7F77FDE1" w14:textId="77777777">
        <w:trPr>
          <w:jc w:val="center"/>
        </w:trPr>
        <w:tc>
          <w:tcPr>
            <w:tcW w:w="1440" w:type="dxa"/>
          </w:tcPr>
          <w:p w14:paraId="5AC0CD89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Cafetería</w:t>
            </w:r>
          </w:p>
        </w:tc>
        <w:tc>
          <w:tcPr>
            <w:tcW w:w="1440" w:type="dxa"/>
          </w:tcPr>
          <w:p w14:paraId="3199E147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76438D5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AE52DA0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51442D8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5552BA4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513D2C1A" w14:textId="77777777">
        <w:trPr>
          <w:jc w:val="center"/>
        </w:trPr>
        <w:tc>
          <w:tcPr>
            <w:tcW w:w="1440" w:type="dxa"/>
          </w:tcPr>
          <w:p w14:paraId="39538FA2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Servicios sanitarios</w:t>
            </w:r>
          </w:p>
        </w:tc>
        <w:tc>
          <w:tcPr>
            <w:tcW w:w="1440" w:type="dxa"/>
          </w:tcPr>
          <w:p w14:paraId="55BA0D19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D954A5A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3524978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6D95437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A8090BC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20B3196B" w14:textId="77777777">
        <w:trPr>
          <w:jc w:val="center"/>
        </w:trPr>
        <w:tc>
          <w:tcPr>
            <w:tcW w:w="1440" w:type="dxa"/>
          </w:tcPr>
          <w:p w14:paraId="32D1B6F1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Sala de espera</w:t>
            </w:r>
          </w:p>
        </w:tc>
        <w:tc>
          <w:tcPr>
            <w:tcW w:w="1440" w:type="dxa"/>
          </w:tcPr>
          <w:p w14:paraId="3263F8B2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0488088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877C044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517C8E4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C82CB03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25543017" w14:textId="77777777">
        <w:trPr>
          <w:jc w:val="center"/>
        </w:trPr>
        <w:tc>
          <w:tcPr>
            <w:tcW w:w="1440" w:type="dxa"/>
          </w:tcPr>
          <w:p w14:paraId="11E2E3DB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Consultorio médico</w:t>
            </w:r>
          </w:p>
        </w:tc>
        <w:tc>
          <w:tcPr>
            <w:tcW w:w="1440" w:type="dxa"/>
          </w:tcPr>
          <w:p w14:paraId="484C150F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9D0CBC0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A253C6C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18BD381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C3DAE4A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09645945" w14:textId="77777777">
        <w:trPr>
          <w:jc w:val="center"/>
        </w:trPr>
        <w:tc>
          <w:tcPr>
            <w:tcW w:w="1440" w:type="dxa"/>
          </w:tcPr>
          <w:p w14:paraId="29C5A8B7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Consultorio psicológico</w:t>
            </w:r>
          </w:p>
        </w:tc>
        <w:tc>
          <w:tcPr>
            <w:tcW w:w="1440" w:type="dxa"/>
          </w:tcPr>
          <w:p w14:paraId="1EE63D77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1D0AE90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DC583DC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D605595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3C00A9F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5DA15E1E" w14:textId="77777777">
        <w:trPr>
          <w:jc w:val="center"/>
        </w:trPr>
        <w:tc>
          <w:tcPr>
            <w:tcW w:w="1440" w:type="dxa"/>
          </w:tcPr>
          <w:p w14:paraId="69C167EF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Capilla/Espiritualidad</w:t>
            </w:r>
          </w:p>
        </w:tc>
        <w:tc>
          <w:tcPr>
            <w:tcW w:w="1440" w:type="dxa"/>
          </w:tcPr>
          <w:p w14:paraId="3BBD1AAF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0B583C3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E8CC807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9E27581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FC2C236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1EF0DCC5" w14:textId="77777777">
        <w:trPr>
          <w:jc w:val="center"/>
        </w:trPr>
        <w:tc>
          <w:tcPr>
            <w:tcW w:w="1440" w:type="dxa"/>
          </w:tcPr>
          <w:p w14:paraId="12A49033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Zona de descanso</w:t>
            </w:r>
          </w:p>
        </w:tc>
        <w:tc>
          <w:tcPr>
            <w:tcW w:w="1440" w:type="dxa"/>
          </w:tcPr>
          <w:p w14:paraId="4E3CAC33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8A6F8CC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8A35C8A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E21D6F9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340FB2D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692BEE8D" w14:textId="77777777">
        <w:trPr>
          <w:jc w:val="center"/>
        </w:trPr>
        <w:tc>
          <w:tcPr>
            <w:tcW w:w="1440" w:type="dxa"/>
          </w:tcPr>
          <w:p w14:paraId="195228F1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 xml:space="preserve">Atención </w:t>
            </w:r>
            <w:proofErr w:type="spellStart"/>
            <w:r w:rsidRPr="00D033D4">
              <w:rPr>
                <w:rFonts w:ascii="Times New Roman" w:hAnsi="Times New Roman" w:cs="Times New Roman"/>
                <w:lang w:val="es-CO"/>
              </w:rPr>
              <w:t>médic</w:t>
            </w:r>
            <w:proofErr w:type="spellEnd"/>
            <w:r w:rsidRPr="00D033D4">
              <w:rPr>
                <w:rFonts w:ascii="Times New Roman" w:hAnsi="Times New Roman" w:cs="Times New Roman"/>
                <w:lang w:val="es-CO"/>
              </w:rPr>
              <w:t>. atenciones</w:t>
            </w:r>
          </w:p>
        </w:tc>
        <w:tc>
          <w:tcPr>
            <w:tcW w:w="1440" w:type="dxa"/>
          </w:tcPr>
          <w:p w14:paraId="7FF961F0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D2F43D4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949D76F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0DA98BC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D225537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</w:tbl>
    <w:p w14:paraId="556B93AD" w14:textId="77777777" w:rsidR="005B59B7" w:rsidRPr="00D033D4" w:rsidRDefault="005B59B7">
      <w:pPr>
        <w:rPr>
          <w:rFonts w:ascii="Times New Roman" w:hAnsi="Times New Roman" w:cs="Times New Roman"/>
          <w:lang w:val="es-CO"/>
        </w:rPr>
      </w:pPr>
    </w:p>
    <w:p w14:paraId="1B0D48BD" w14:textId="77777777" w:rsidR="005B59B7" w:rsidRPr="00D033D4" w:rsidRDefault="00000000">
      <w:pPr>
        <w:rPr>
          <w:rFonts w:ascii="Times New Roman" w:hAnsi="Times New Roman" w:cs="Times New Roman"/>
          <w:lang w:val="es-CO"/>
        </w:rPr>
      </w:pPr>
      <w:r w:rsidRPr="00D033D4">
        <w:rPr>
          <w:rFonts w:ascii="Times New Roman" w:hAnsi="Times New Roman" w:cs="Times New Roman"/>
          <w:b/>
          <w:color w:val="1F4E79"/>
          <w:lang w:val="es-CO"/>
        </w:rPr>
        <w:t>9.4 Espacios Recreativos y Deportivos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39"/>
        <w:gridCol w:w="1440"/>
        <w:gridCol w:w="1439"/>
        <w:gridCol w:w="1437"/>
        <w:gridCol w:w="1437"/>
        <w:gridCol w:w="1438"/>
      </w:tblGrid>
      <w:tr w:rsidR="005B59B7" w:rsidRPr="00D033D4" w14:paraId="0439163D" w14:textId="77777777">
        <w:trPr>
          <w:jc w:val="center"/>
        </w:trPr>
        <w:tc>
          <w:tcPr>
            <w:tcW w:w="1440" w:type="dxa"/>
            <w:shd w:val="clear" w:color="auto" w:fill="1F4E79"/>
          </w:tcPr>
          <w:p w14:paraId="67AC3BEC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Espacio</w:t>
            </w:r>
          </w:p>
        </w:tc>
        <w:tc>
          <w:tcPr>
            <w:tcW w:w="1440" w:type="dxa"/>
            <w:shd w:val="clear" w:color="auto" w:fill="1F4E79"/>
          </w:tcPr>
          <w:p w14:paraId="5583AE97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Dimensiones</w:t>
            </w:r>
          </w:p>
        </w:tc>
        <w:tc>
          <w:tcPr>
            <w:tcW w:w="1440" w:type="dxa"/>
            <w:shd w:val="clear" w:color="auto" w:fill="1F4E79"/>
          </w:tcPr>
          <w:p w14:paraId="37CDB93D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Capacidad</w:t>
            </w:r>
          </w:p>
        </w:tc>
        <w:tc>
          <w:tcPr>
            <w:tcW w:w="1440" w:type="dxa"/>
            <w:shd w:val="clear" w:color="auto" w:fill="1F4E79"/>
          </w:tcPr>
          <w:p w14:paraId="6A481F97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Uso semanal</w:t>
            </w:r>
          </w:p>
        </w:tc>
        <w:tc>
          <w:tcPr>
            <w:tcW w:w="1440" w:type="dxa"/>
            <w:shd w:val="clear" w:color="auto" w:fill="1F4E79"/>
          </w:tcPr>
          <w:p w14:paraId="6BF0DA2A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Estado</w:t>
            </w:r>
          </w:p>
        </w:tc>
        <w:tc>
          <w:tcPr>
            <w:tcW w:w="1440" w:type="dxa"/>
            <w:shd w:val="clear" w:color="auto" w:fill="1F4E79"/>
          </w:tcPr>
          <w:p w14:paraId="11EE7632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Evidencia</w:t>
            </w:r>
          </w:p>
        </w:tc>
      </w:tr>
      <w:tr w:rsidR="005B59B7" w:rsidRPr="00D033D4" w14:paraId="31DB42D6" w14:textId="77777777">
        <w:trPr>
          <w:jc w:val="center"/>
        </w:trPr>
        <w:tc>
          <w:tcPr>
            <w:tcW w:w="1440" w:type="dxa"/>
          </w:tcPr>
          <w:p w14:paraId="1D16CCDF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Cancha fútbol</w:t>
            </w:r>
          </w:p>
        </w:tc>
        <w:tc>
          <w:tcPr>
            <w:tcW w:w="1440" w:type="dxa"/>
          </w:tcPr>
          <w:p w14:paraId="0EBE4F05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5EA3BA6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5FF180F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64ADF99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170DD02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1E52B028" w14:textId="77777777">
        <w:trPr>
          <w:jc w:val="center"/>
        </w:trPr>
        <w:tc>
          <w:tcPr>
            <w:tcW w:w="1440" w:type="dxa"/>
          </w:tcPr>
          <w:p w14:paraId="439FCC8E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Cancha microfútbol</w:t>
            </w:r>
          </w:p>
        </w:tc>
        <w:tc>
          <w:tcPr>
            <w:tcW w:w="1440" w:type="dxa"/>
          </w:tcPr>
          <w:p w14:paraId="647741FE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E2BA861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BE77BC8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A84B318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FD7A145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42394D21" w14:textId="77777777">
        <w:trPr>
          <w:jc w:val="center"/>
        </w:trPr>
        <w:tc>
          <w:tcPr>
            <w:tcW w:w="1440" w:type="dxa"/>
          </w:tcPr>
          <w:p w14:paraId="653CAB12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Cancha voleibol</w:t>
            </w:r>
          </w:p>
        </w:tc>
        <w:tc>
          <w:tcPr>
            <w:tcW w:w="1440" w:type="dxa"/>
          </w:tcPr>
          <w:p w14:paraId="637BC8C0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ED14737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DA5DE2C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F492BFB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5290888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7E649AE5" w14:textId="77777777">
        <w:trPr>
          <w:jc w:val="center"/>
        </w:trPr>
        <w:tc>
          <w:tcPr>
            <w:tcW w:w="1440" w:type="dxa"/>
          </w:tcPr>
          <w:p w14:paraId="2B50D16B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Cancha baloncesto</w:t>
            </w:r>
          </w:p>
        </w:tc>
        <w:tc>
          <w:tcPr>
            <w:tcW w:w="1440" w:type="dxa"/>
          </w:tcPr>
          <w:p w14:paraId="567EB4F6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5F118F5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D5755CF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A83A1C5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6E1C58D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6C2C10BB" w14:textId="77777777">
        <w:trPr>
          <w:jc w:val="center"/>
        </w:trPr>
        <w:tc>
          <w:tcPr>
            <w:tcW w:w="1440" w:type="dxa"/>
          </w:tcPr>
          <w:p w14:paraId="749739E0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Coliseo cubierto</w:t>
            </w:r>
          </w:p>
        </w:tc>
        <w:tc>
          <w:tcPr>
            <w:tcW w:w="1440" w:type="dxa"/>
          </w:tcPr>
          <w:p w14:paraId="68943BC9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9C68023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F2E8AB1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78B892E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F1AA4AA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5E73A538" w14:textId="77777777">
        <w:trPr>
          <w:jc w:val="center"/>
        </w:trPr>
        <w:tc>
          <w:tcPr>
            <w:tcW w:w="1440" w:type="dxa"/>
          </w:tcPr>
          <w:p w14:paraId="718AC340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Gimnasio</w:t>
            </w:r>
          </w:p>
        </w:tc>
        <w:tc>
          <w:tcPr>
            <w:tcW w:w="1440" w:type="dxa"/>
          </w:tcPr>
          <w:p w14:paraId="73716F0D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1BE28DA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7321906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7F6CF40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2799C73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4EF9CF83" w14:textId="77777777">
        <w:trPr>
          <w:jc w:val="center"/>
        </w:trPr>
        <w:tc>
          <w:tcPr>
            <w:tcW w:w="1440" w:type="dxa"/>
          </w:tcPr>
          <w:p w14:paraId="15962D16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Zonas verdes</w:t>
            </w:r>
          </w:p>
        </w:tc>
        <w:tc>
          <w:tcPr>
            <w:tcW w:w="1440" w:type="dxa"/>
          </w:tcPr>
          <w:p w14:paraId="3D4C735E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8F2B6D7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25D19D7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8B52EBC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9CED623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62E31A48" w14:textId="77777777">
        <w:trPr>
          <w:jc w:val="center"/>
        </w:trPr>
        <w:tc>
          <w:tcPr>
            <w:tcW w:w="1440" w:type="dxa"/>
          </w:tcPr>
          <w:p w14:paraId="609AA36A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Zonas comunes</w:t>
            </w:r>
          </w:p>
        </w:tc>
        <w:tc>
          <w:tcPr>
            <w:tcW w:w="1440" w:type="dxa"/>
          </w:tcPr>
          <w:p w14:paraId="277BF6A5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9B1E950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95085F2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12F4D43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EB3CD98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</w:tbl>
    <w:p w14:paraId="3D7422BC" w14:textId="77777777" w:rsidR="005B59B7" w:rsidRPr="00D033D4" w:rsidRDefault="005B59B7">
      <w:pPr>
        <w:rPr>
          <w:rFonts w:ascii="Times New Roman" w:hAnsi="Times New Roman" w:cs="Times New Roman"/>
          <w:lang w:val="es-CO"/>
        </w:rPr>
      </w:pPr>
    </w:p>
    <w:p w14:paraId="2B655353" w14:textId="77777777" w:rsidR="005B59B7" w:rsidRPr="00D033D4" w:rsidRDefault="00000000">
      <w:pPr>
        <w:rPr>
          <w:rFonts w:ascii="Times New Roman" w:hAnsi="Times New Roman" w:cs="Times New Roman"/>
          <w:lang w:val="es-CO"/>
        </w:rPr>
      </w:pPr>
      <w:r w:rsidRPr="00D033D4">
        <w:rPr>
          <w:rFonts w:ascii="Times New Roman" w:hAnsi="Times New Roman" w:cs="Times New Roman"/>
          <w:b/>
          <w:color w:val="1F4E79"/>
          <w:lang w:val="es-CO"/>
        </w:rPr>
        <w:t>9.5 Mantenimiento y Dotación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62"/>
        <w:gridCol w:w="1425"/>
        <w:gridCol w:w="1415"/>
        <w:gridCol w:w="1395"/>
        <w:gridCol w:w="1433"/>
        <w:gridCol w:w="1400"/>
      </w:tblGrid>
      <w:tr w:rsidR="005B59B7" w:rsidRPr="00D033D4" w14:paraId="5A2D4994" w14:textId="77777777">
        <w:trPr>
          <w:jc w:val="center"/>
        </w:trPr>
        <w:tc>
          <w:tcPr>
            <w:tcW w:w="1440" w:type="dxa"/>
            <w:shd w:val="clear" w:color="auto" w:fill="1F4E79"/>
          </w:tcPr>
          <w:p w14:paraId="693A6680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Aspecto</w:t>
            </w:r>
          </w:p>
        </w:tc>
        <w:tc>
          <w:tcPr>
            <w:tcW w:w="1440" w:type="dxa"/>
            <w:shd w:val="clear" w:color="auto" w:fill="1F4E79"/>
          </w:tcPr>
          <w:p w14:paraId="007B240E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Descripción</w:t>
            </w:r>
          </w:p>
        </w:tc>
        <w:tc>
          <w:tcPr>
            <w:tcW w:w="1440" w:type="dxa"/>
            <w:shd w:val="clear" w:color="auto" w:fill="1F4E79"/>
          </w:tcPr>
          <w:p w14:paraId="0F22E19D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Frecuencia</w:t>
            </w:r>
          </w:p>
        </w:tc>
        <w:tc>
          <w:tcPr>
            <w:tcW w:w="1440" w:type="dxa"/>
            <w:shd w:val="clear" w:color="auto" w:fill="1F4E79"/>
          </w:tcPr>
          <w:p w14:paraId="4836042D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Inversión</w:t>
            </w:r>
          </w:p>
        </w:tc>
        <w:tc>
          <w:tcPr>
            <w:tcW w:w="1440" w:type="dxa"/>
            <w:shd w:val="clear" w:color="auto" w:fill="1F4E79"/>
          </w:tcPr>
          <w:p w14:paraId="5B4B03E8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Responsable</w:t>
            </w:r>
          </w:p>
        </w:tc>
        <w:tc>
          <w:tcPr>
            <w:tcW w:w="1440" w:type="dxa"/>
            <w:shd w:val="clear" w:color="auto" w:fill="1F4E79"/>
          </w:tcPr>
          <w:p w14:paraId="67E1BD6F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Evidencia</w:t>
            </w:r>
          </w:p>
        </w:tc>
      </w:tr>
      <w:tr w:rsidR="005B59B7" w:rsidRPr="00D033D4" w14:paraId="7CDE787A" w14:textId="77777777">
        <w:trPr>
          <w:jc w:val="center"/>
        </w:trPr>
        <w:tc>
          <w:tcPr>
            <w:tcW w:w="1440" w:type="dxa"/>
          </w:tcPr>
          <w:p w14:paraId="166C8F15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Mantenimiento preventivo</w:t>
            </w:r>
          </w:p>
        </w:tc>
        <w:tc>
          <w:tcPr>
            <w:tcW w:w="1440" w:type="dxa"/>
          </w:tcPr>
          <w:p w14:paraId="5DB9C3B6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A9607F7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8BC6952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F21396B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8A4946A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34E55935" w14:textId="77777777">
        <w:trPr>
          <w:jc w:val="center"/>
        </w:trPr>
        <w:tc>
          <w:tcPr>
            <w:tcW w:w="1440" w:type="dxa"/>
          </w:tcPr>
          <w:p w14:paraId="7DC0D594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Mantenimiento correctivo</w:t>
            </w:r>
          </w:p>
        </w:tc>
        <w:tc>
          <w:tcPr>
            <w:tcW w:w="1440" w:type="dxa"/>
          </w:tcPr>
          <w:p w14:paraId="69CE994E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5DC3FFF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D8FDA60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2B96C50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E7D384A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5F6F408E" w14:textId="77777777">
        <w:trPr>
          <w:jc w:val="center"/>
        </w:trPr>
        <w:tc>
          <w:tcPr>
            <w:tcW w:w="1440" w:type="dxa"/>
          </w:tcPr>
          <w:p w14:paraId="5D9C166D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proofErr w:type="gramStart"/>
            <w:r w:rsidRPr="00D033D4">
              <w:rPr>
                <w:rFonts w:ascii="Times New Roman" w:hAnsi="Times New Roman" w:cs="Times New Roman"/>
                <w:lang w:val="es-CO"/>
              </w:rPr>
              <w:t>Adquisición mobiliario</w:t>
            </w:r>
            <w:proofErr w:type="gramEnd"/>
          </w:p>
        </w:tc>
        <w:tc>
          <w:tcPr>
            <w:tcW w:w="1440" w:type="dxa"/>
          </w:tcPr>
          <w:p w14:paraId="48153B13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1881BD2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DA031EA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5A7A3C4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B42742A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2624E23A" w14:textId="77777777">
        <w:trPr>
          <w:jc w:val="center"/>
        </w:trPr>
        <w:tc>
          <w:tcPr>
            <w:tcW w:w="1440" w:type="dxa"/>
          </w:tcPr>
          <w:p w14:paraId="4A0C647F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Señalización</w:t>
            </w:r>
          </w:p>
        </w:tc>
        <w:tc>
          <w:tcPr>
            <w:tcW w:w="1440" w:type="dxa"/>
          </w:tcPr>
          <w:p w14:paraId="58783EF7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81479FA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498230A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B8531D1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FD4EA13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1C9C2691" w14:textId="77777777">
        <w:trPr>
          <w:jc w:val="center"/>
        </w:trPr>
        <w:tc>
          <w:tcPr>
            <w:tcW w:w="1440" w:type="dxa"/>
          </w:tcPr>
          <w:p w14:paraId="70078057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Adecuaciones especiales</w:t>
            </w:r>
          </w:p>
        </w:tc>
        <w:tc>
          <w:tcPr>
            <w:tcW w:w="1440" w:type="dxa"/>
          </w:tcPr>
          <w:p w14:paraId="6AD38F6D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1323252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DC15905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D80D781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2D83CAA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72B0CDCD" w14:textId="77777777">
        <w:trPr>
          <w:jc w:val="center"/>
        </w:trPr>
        <w:tc>
          <w:tcPr>
            <w:tcW w:w="1440" w:type="dxa"/>
          </w:tcPr>
          <w:p w14:paraId="2D80563A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Control plagas</w:t>
            </w:r>
          </w:p>
        </w:tc>
        <w:tc>
          <w:tcPr>
            <w:tcW w:w="1440" w:type="dxa"/>
          </w:tcPr>
          <w:p w14:paraId="2F78C8D6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7BD8472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C8EE6ED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13DDFF3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DC53C8D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51F9DD34" w14:textId="77777777">
        <w:trPr>
          <w:jc w:val="center"/>
        </w:trPr>
        <w:tc>
          <w:tcPr>
            <w:tcW w:w="1440" w:type="dxa"/>
          </w:tcPr>
          <w:p w14:paraId="03D436D9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Limpieza y aseo</w:t>
            </w:r>
          </w:p>
        </w:tc>
        <w:tc>
          <w:tcPr>
            <w:tcW w:w="1440" w:type="dxa"/>
          </w:tcPr>
          <w:p w14:paraId="7F48E298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A29D12A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149FA1F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E0D4424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DFBDA7D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7E1CDEDC" w14:textId="77777777">
        <w:trPr>
          <w:jc w:val="center"/>
        </w:trPr>
        <w:tc>
          <w:tcPr>
            <w:tcW w:w="1440" w:type="dxa"/>
          </w:tcPr>
          <w:p w14:paraId="79A7EE07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Seguridad física</w:t>
            </w:r>
          </w:p>
        </w:tc>
        <w:tc>
          <w:tcPr>
            <w:tcW w:w="1440" w:type="dxa"/>
          </w:tcPr>
          <w:p w14:paraId="3A637017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3CFEB6A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A86F8CE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703D2A0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8B40B29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</w:tbl>
    <w:p w14:paraId="349E9C41" w14:textId="77777777" w:rsidR="005B59B7" w:rsidRPr="00D033D4" w:rsidRDefault="005B59B7">
      <w:pPr>
        <w:rPr>
          <w:rFonts w:ascii="Times New Roman" w:hAnsi="Times New Roman" w:cs="Times New Roman"/>
          <w:lang w:val="es-CO"/>
        </w:rPr>
      </w:pPr>
    </w:p>
    <w:p w14:paraId="274850F0" w14:textId="3358F65A" w:rsidR="005B59B7" w:rsidRPr="00D033D4" w:rsidRDefault="00000000">
      <w:pPr>
        <w:pStyle w:val="Ttulo2"/>
        <w:rPr>
          <w:rFonts w:ascii="Times New Roman" w:hAnsi="Times New Roman" w:cs="Times New Roman"/>
          <w:sz w:val="22"/>
          <w:szCs w:val="22"/>
          <w:lang w:val="es-CO"/>
        </w:rPr>
      </w:pPr>
      <w:r w:rsidRPr="00D033D4">
        <w:rPr>
          <w:rFonts w:ascii="Times New Roman" w:hAnsi="Times New Roman" w:cs="Times New Roman"/>
          <w:sz w:val="22"/>
          <w:szCs w:val="22"/>
          <w:lang w:val="es-CO"/>
        </w:rPr>
        <w:t>Período 202</w:t>
      </w:r>
      <w:r w:rsidR="00696907" w:rsidRPr="00D033D4">
        <w:rPr>
          <w:rFonts w:ascii="Times New Roman" w:hAnsi="Times New Roman" w:cs="Times New Roman"/>
          <w:sz w:val="22"/>
          <w:szCs w:val="22"/>
          <w:lang w:val="es-CO"/>
        </w:rPr>
        <w:t>5</w:t>
      </w:r>
    </w:p>
    <w:p w14:paraId="1C55DF02" w14:textId="77777777" w:rsidR="005B59B7" w:rsidRPr="00D033D4" w:rsidRDefault="00000000">
      <w:pPr>
        <w:rPr>
          <w:rFonts w:ascii="Times New Roman" w:hAnsi="Times New Roman" w:cs="Times New Roman"/>
          <w:lang w:val="es-CO"/>
        </w:rPr>
      </w:pPr>
      <w:r w:rsidRPr="00D033D4">
        <w:rPr>
          <w:rFonts w:ascii="Times New Roman" w:hAnsi="Times New Roman" w:cs="Times New Roman"/>
          <w:b/>
          <w:color w:val="1F4E79"/>
          <w:lang w:val="es-CO"/>
        </w:rPr>
        <w:t>9.1 Espacios Académicos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1413"/>
        <w:gridCol w:w="1423"/>
        <w:gridCol w:w="1423"/>
        <w:gridCol w:w="1394"/>
        <w:gridCol w:w="1417"/>
      </w:tblGrid>
      <w:tr w:rsidR="005B59B7" w:rsidRPr="00D033D4" w14:paraId="65458F0E" w14:textId="77777777">
        <w:trPr>
          <w:jc w:val="center"/>
        </w:trPr>
        <w:tc>
          <w:tcPr>
            <w:tcW w:w="1440" w:type="dxa"/>
            <w:shd w:val="clear" w:color="auto" w:fill="1F4E79"/>
          </w:tcPr>
          <w:p w14:paraId="2558FEB5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Espacio</w:t>
            </w:r>
          </w:p>
        </w:tc>
        <w:tc>
          <w:tcPr>
            <w:tcW w:w="1440" w:type="dxa"/>
            <w:shd w:val="clear" w:color="auto" w:fill="1F4E79"/>
          </w:tcPr>
          <w:p w14:paraId="62303B52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Cantidad</w:t>
            </w:r>
          </w:p>
        </w:tc>
        <w:tc>
          <w:tcPr>
            <w:tcW w:w="1440" w:type="dxa"/>
            <w:shd w:val="clear" w:color="auto" w:fill="1F4E79"/>
          </w:tcPr>
          <w:p w14:paraId="6F60A342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Capacidad</w:t>
            </w:r>
          </w:p>
        </w:tc>
        <w:tc>
          <w:tcPr>
            <w:tcW w:w="1440" w:type="dxa"/>
            <w:shd w:val="clear" w:color="auto" w:fill="1F4E79"/>
          </w:tcPr>
          <w:p w14:paraId="69641F73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Ocupación %</w:t>
            </w:r>
          </w:p>
        </w:tc>
        <w:tc>
          <w:tcPr>
            <w:tcW w:w="1440" w:type="dxa"/>
            <w:shd w:val="clear" w:color="auto" w:fill="1F4E79"/>
          </w:tcPr>
          <w:p w14:paraId="41175E03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Estado</w:t>
            </w:r>
          </w:p>
        </w:tc>
        <w:tc>
          <w:tcPr>
            <w:tcW w:w="1440" w:type="dxa"/>
            <w:shd w:val="clear" w:color="auto" w:fill="1F4E79"/>
          </w:tcPr>
          <w:p w14:paraId="387E6DC2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Evidencia</w:t>
            </w:r>
          </w:p>
        </w:tc>
      </w:tr>
      <w:tr w:rsidR="005B59B7" w:rsidRPr="00D033D4" w14:paraId="4A8455F2" w14:textId="77777777">
        <w:trPr>
          <w:jc w:val="center"/>
        </w:trPr>
        <w:tc>
          <w:tcPr>
            <w:tcW w:w="1440" w:type="dxa"/>
          </w:tcPr>
          <w:p w14:paraId="388DF549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Aulas de clase</w:t>
            </w:r>
          </w:p>
        </w:tc>
        <w:tc>
          <w:tcPr>
            <w:tcW w:w="1440" w:type="dxa"/>
          </w:tcPr>
          <w:p w14:paraId="3907CC42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B33D88A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F071ACD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E9BD6E8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B90511B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1BFDE7A4" w14:textId="77777777">
        <w:trPr>
          <w:jc w:val="center"/>
        </w:trPr>
        <w:tc>
          <w:tcPr>
            <w:tcW w:w="1440" w:type="dxa"/>
          </w:tcPr>
          <w:p w14:paraId="51E1F649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Auditorios</w:t>
            </w:r>
          </w:p>
        </w:tc>
        <w:tc>
          <w:tcPr>
            <w:tcW w:w="1440" w:type="dxa"/>
          </w:tcPr>
          <w:p w14:paraId="64B23266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34451C4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F019676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AF5E091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5B50140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3DB60006" w14:textId="77777777">
        <w:trPr>
          <w:jc w:val="center"/>
        </w:trPr>
        <w:tc>
          <w:tcPr>
            <w:tcW w:w="1440" w:type="dxa"/>
          </w:tcPr>
          <w:p w14:paraId="76AC4DED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Salas de estudio</w:t>
            </w:r>
          </w:p>
        </w:tc>
        <w:tc>
          <w:tcPr>
            <w:tcW w:w="1440" w:type="dxa"/>
          </w:tcPr>
          <w:p w14:paraId="4B3664A6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0C00F59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319710B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212972D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E3E7907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4C7FB9D8" w14:textId="77777777">
        <w:trPr>
          <w:jc w:val="center"/>
        </w:trPr>
        <w:tc>
          <w:tcPr>
            <w:tcW w:w="1440" w:type="dxa"/>
          </w:tcPr>
          <w:p w14:paraId="0A2BB109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Laboratorios contabilidad</w:t>
            </w:r>
          </w:p>
        </w:tc>
        <w:tc>
          <w:tcPr>
            <w:tcW w:w="1440" w:type="dxa"/>
          </w:tcPr>
          <w:p w14:paraId="49336B5A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4AA47AB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38C3B26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5C5D3FB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1622059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41B0F3D2" w14:textId="77777777">
        <w:trPr>
          <w:jc w:val="center"/>
        </w:trPr>
        <w:tc>
          <w:tcPr>
            <w:tcW w:w="1440" w:type="dxa"/>
          </w:tcPr>
          <w:p w14:paraId="5B096032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Laboratorios informática</w:t>
            </w:r>
          </w:p>
        </w:tc>
        <w:tc>
          <w:tcPr>
            <w:tcW w:w="1440" w:type="dxa"/>
          </w:tcPr>
          <w:p w14:paraId="11BC3802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CBD5008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5B442AA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F6E1BB1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E294E62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5FA2DBEA" w14:textId="77777777">
        <w:trPr>
          <w:jc w:val="center"/>
        </w:trPr>
        <w:tc>
          <w:tcPr>
            <w:tcW w:w="1440" w:type="dxa"/>
          </w:tcPr>
          <w:p w14:paraId="3C86A09F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Biblioteca</w:t>
            </w:r>
          </w:p>
        </w:tc>
        <w:tc>
          <w:tcPr>
            <w:tcW w:w="1440" w:type="dxa"/>
          </w:tcPr>
          <w:p w14:paraId="13CCCBBB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2B081DA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8725586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547BA8B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BCC1732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2389BBA9" w14:textId="77777777">
        <w:trPr>
          <w:jc w:val="center"/>
        </w:trPr>
        <w:tc>
          <w:tcPr>
            <w:tcW w:w="1440" w:type="dxa"/>
          </w:tcPr>
          <w:p w14:paraId="05DB7881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Sala de computo</w:t>
            </w:r>
          </w:p>
        </w:tc>
        <w:tc>
          <w:tcPr>
            <w:tcW w:w="1440" w:type="dxa"/>
          </w:tcPr>
          <w:p w14:paraId="4FAA8DD5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D0FFB38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9258130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ED9F337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A546A95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39B75C20" w14:textId="77777777">
        <w:trPr>
          <w:jc w:val="center"/>
        </w:trPr>
        <w:tc>
          <w:tcPr>
            <w:tcW w:w="1440" w:type="dxa"/>
          </w:tcPr>
          <w:p w14:paraId="75F0FA96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Centro documentación</w:t>
            </w:r>
          </w:p>
        </w:tc>
        <w:tc>
          <w:tcPr>
            <w:tcW w:w="1440" w:type="dxa"/>
          </w:tcPr>
          <w:p w14:paraId="38CA5589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5404B26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E8FDD9A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0352CE6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3081FC4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</w:tbl>
    <w:p w14:paraId="4A560921" w14:textId="77777777" w:rsidR="005B59B7" w:rsidRPr="00D033D4" w:rsidRDefault="005B59B7">
      <w:pPr>
        <w:rPr>
          <w:rFonts w:ascii="Times New Roman" w:hAnsi="Times New Roman" w:cs="Times New Roman"/>
          <w:lang w:val="es-CO"/>
        </w:rPr>
      </w:pPr>
    </w:p>
    <w:p w14:paraId="61A90A4F" w14:textId="77777777" w:rsidR="005B59B7" w:rsidRPr="00D033D4" w:rsidRDefault="00000000">
      <w:pPr>
        <w:rPr>
          <w:rFonts w:ascii="Times New Roman" w:hAnsi="Times New Roman" w:cs="Times New Roman"/>
          <w:lang w:val="es-CO"/>
        </w:rPr>
      </w:pPr>
      <w:r w:rsidRPr="00D033D4">
        <w:rPr>
          <w:rFonts w:ascii="Times New Roman" w:hAnsi="Times New Roman" w:cs="Times New Roman"/>
          <w:b/>
          <w:color w:val="1F4E79"/>
          <w:lang w:val="es-CO"/>
        </w:rPr>
        <w:t>9.2 Espacios Administrativos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90"/>
        <w:gridCol w:w="1378"/>
        <w:gridCol w:w="1266"/>
        <w:gridCol w:w="1372"/>
        <w:gridCol w:w="1337"/>
        <w:gridCol w:w="1387"/>
      </w:tblGrid>
      <w:tr w:rsidR="005B59B7" w:rsidRPr="00D033D4" w14:paraId="64AC367C" w14:textId="77777777">
        <w:trPr>
          <w:jc w:val="center"/>
        </w:trPr>
        <w:tc>
          <w:tcPr>
            <w:tcW w:w="1440" w:type="dxa"/>
            <w:shd w:val="clear" w:color="auto" w:fill="1F4E79"/>
          </w:tcPr>
          <w:p w14:paraId="2CFD51F1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Oficina/Área</w:t>
            </w:r>
          </w:p>
        </w:tc>
        <w:tc>
          <w:tcPr>
            <w:tcW w:w="1440" w:type="dxa"/>
            <w:shd w:val="clear" w:color="auto" w:fill="1F4E79"/>
          </w:tcPr>
          <w:p w14:paraId="0D3D4AD8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Cantidad</w:t>
            </w:r>
          </w:p>
        </w:tc>
        <w:tc>
          <w:tcPr>
            <w:tcW w:w="1440" w:type="dxa"/>
            <w:shd w:val="clear" w:color="auto" w:fill="1F4E79"/>
          </w:tcPr>
          <w:p w14:paraId="036CEE1B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m²</w:t>
            </w:r>
          </w:p>
        </w:tc>
        <w:tc>
          <w:tcPr>
            <w:tcW w:w="1440" w:type="dxa"/>
            <w:shd w:val="clear" w:color="auto" w:fill="1F4E79"/>
          </w:tcPr>
          <w:p w14:paraId="04F726AD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Dotación</w:t>
            </w:r>
          </w:p>
        </w:tc>
        <w:tc>
          <w:tcPr>
            <w:tcW w:w="1440" w:type="dxa"/>
            <w:shd w:val="clear" w:color="auto" w:fill="1F4E79"/>
          </w:tcPr>
          <w:p w14:paraId="18937C6A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Estado</w:t>
            </w:r>
          </w:p>
        </w:tc>
        <w:tc>
          <w:tcPr>
            <w:tcW w:w="1440" w:type="dxa"/>
            <w:shd w:val="clear" w:color="auto" w:fill="1F4E79"/>
          </w:tcPr>
          <w:p w14:paraId="6D189F82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Evidencia</w:t>
            </w:r>
          </w:p>
        </w:tc>
      </w:tr>
      <w:tr w:rsidR="005B59B7" w:rsidRPr="00D033D4" w14:paraId="7EEC64BB" w14:textId="77777777">
        <w:trPr>
          <w:jc w:val="center"/>
        </w:trPr>
        <w:tc>
          <w:tcPr>
            <w:tcW w:w="1440" w:type="dxa"/>
          </w:tcPr>
          <w:p w14:paraId="3DB3216B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Rectoría/Dirección</w:t>
            </w:r>
          </w:p>
        </w:tc>
        <w:tc>
          <w:tcPr>
            <w:tcW w:w="1440" w:type="dxa"/>
          </w:tcPr>
          <w:p w14:paraId="1C15CEB4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BA79826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784AB98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7B7AC20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C533385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2E2F135B" w14:textId="77777777">
        <w:trPr>
          <w:jc w:val="center"/>
        </w:trPr>
        <w:tc>
          <w:tcPr>
            <w:tcW w:w="1440" w:type="dxa"/>
          </w:tcPr>
          <w:p w14:paraId="4DE15DF5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Coordinación programa</w:t>
            </w:r>
          </w:p>
        </w:tc>
        <w:tc>
          <w:tcPr>
            <w:tcW w:w="1440" w:type="dxa"/>
          </w:tcPr>
          <w:p w14:paraId="59DE5BF1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27A0185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D992468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716827F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5991E60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3E77062F" w14:textId="77777777">
        <w:trPr>
          <w:jc w:val="center"/>
        </w:trPr>
        <w:tc>
          <w:tcPr>
            <w:tcW w:w="1440" w:type="dxa"/>
          </w:tcPr>
          <w:p w14:paraId="5F0652AA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Secretaría académica</w:t>
            </w:r>
          </w:p>
        </w:tc>
        <w:tc>
          <w:tcPr>
            <w:tcW w:w="1440" w:type="dxa"/>
          </w:tcPr>
          <w:p w14:paraId="109E1DFA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CF0A79C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75AD074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1FBE89A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8173C74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62D2EB35" w14:textId="77777777">
        <w:trPr>
          <w:jc w:val="center"/>
        </w:trPr>
        <w:tc>
          <w:tcPr>
            <w:tcW w:w="1440" w:type="dxa"/>
          </w:tcPr>
          <w:p w14:paraId="7734FCF5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Bienestar institucional</w:t>
            </w:r>
          </w:p>
        </w:tc>
        <w:tc>
          <w:tcPr>
            <w:tcW w:w="1440" w:type="dxa"/>
          </w:tcPr>
          <w:p w14:paraId="46D93292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575F6B7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9867EA1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7B4D082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EB00C41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1BA2A462" w14:textId="77777777">
        <w:trPr>
          <w:jc w:val="center"/>
        </w:trPr>
        <w:tc>
          <w:tcPr>
            <w:tcW w:w="1440" w:type="dxa"/>
          </w:tcPr>
          <w:p w14:paraId="5096490A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Tesorería</w:t>
            </w:r>
          </w:p>
        </w:tc>
        <w:tc>
          <w:tcPr>
            <w:tcW w:w="1440" w:type="dxa"/>
          </w:tcPr>
          <w:p w14:paraId="307CD6FB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0502690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DE431CF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657C7B1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0947D95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7AD300FB" w14:textId="77777777">
        <w:trPr>
          <w:jc w:val="center"/>
        </w:trPr>
        <w:tc>
          <w:tcPr>
            <w:tcW w:w="1440" w:type="dxa"/>
          </w:tcPr>
          <w:p w14:paraId="4989029E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Admisiones</w:t>
            </w:r>
          </w:p>
        </w:tc>
        <w:tc>
          <w:tcPr>
            <w:tcW w:w="1440" w:type="dxa"/>
          </w:tcPr>
          <w:p w14:paraId="28363806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31002BD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845EE37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DD0A0DB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7B7A21D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1D8FAAC9" w14:textId="77777777">
        <w:trPr>
          <w:jc w:val="center"/>
        </w:trPr>
        <w:tc>
          <w:tcPr>
            <w:tcW w:w="1440" w:type="dxa"/>
          </w:tcPr>
          <w:p w14:paraId="0BD9A435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Registro y control</w:t>
            </w:r>
          </w:p>
        </w:tc>
        <w:tc>
          <w:tcPr>
            <w:tcW w:w="1440" w:type="dxa"/>
          </w:tcPr>
          <w:p w14:paraId="377D4505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BCD9A65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9A8FCC3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2F5D081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B4CD4E2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7FC70206" w14:textId="77777777">
        <w:trPr>
          <w:jc w:val="center"/>
        </w:trPr>
        <w:tc>
          <w:tcPr>
            <w:tcW w:w="1440" w:type="dxa"/>
          </w:tcPr>
          <w:p w14:paraId="2B979BD7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Sala de profesores</w:t>
            </w:r>
          </w:p>
        </w:tc>
        <w:tc>
          <w:tcPr>
            <w:tcW w:w="1440" w:type="dxa"/>
          </w:tcPr>
          <w:p w14:paraId="72425122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52F70DF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80A0E07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4C8F57C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C7E992C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</w:tbl>
    <w:p w14:paraId="10A5A69B" w14:textId="77777777" w:rsidR="005B59B7" w:rsidRPr="00D033D4" w:rsidRDefault="005B59B7">
      <w:pPr>
        <w:rPr>
          <w:rFonts w:ascii="Times New Roman" w:hAnsi="Times New Roman" w:cs="Times New Roman"/>
          <w:lang w:val="es-CO"/>
        </w:rPr>
      </w:pPr>
    </w:p>
    <w:p w14:paraId="3DF536B1" w14:textId="77777777" w:rsidR="005B59B7" w:rsidRPr="00D033D4" w:rsidRDefault="00000000">
      <w:pPr>
        <w:rPr>
          <w:rFonts w:ascii="Times New Roman" w:hAnsi="Times New Roman" w:cs="Times New Roman"/>
          <w:lang w:val="es-CO"/>
        </w:rPr>
      </w:pPr>
      <w:r w:rsidRPr="00D033D4">
        <w:rPr>
          <w:rFonts w:ascii="Times New Roman" w:hAnsi="Times New Roman" w:cs="Times New Roman"/>
          <w:b/>
          <w:color w:val="1F4E79"/>
          <w:lang w:val="es-CO"/>
        </w:rPr>
        <w:t>9.3 Espacios de Bienestar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47"/>
        <w:gridCol w:w="1271"/>
        <w:gridCol w:w="1133"/>
        <w:gridCol w:w="1903"/>
        <w:gridCol w:w="974"/>
        <w:gridCol w:w="1202"/>
      </w:tblGrid>
      <w:tr w:rsidR="005B59B7" w:rsidRPr="00D033D4" w14:paraId="12E82F28" w14:textId="77777777">
        <w:trPr>
          <w:jc w:val="center"/>
        </w:trPr>
        <w:tc>
          <w:tcPr>
            <w:tcW w:w="1440" w:type="dxa"/>
            <w:shd w:val="clear" w:color="auto" w:fill="1F4E79"/>
          </w:tcPr>
          <w:p w14:paraId="033FE87D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Espacio</w:t>
            </w:r>
          </w:p>
        </w:tc>
        <w:tc>
          <w:tcPr>
            <w:tcW w:w="1440" w:type="dxa"/>
            <w:shd w:val="clear" w:color="auto" w:fill="1F4E79"/>
          </w:tcPr>
          <w:p w14:paraId="45C6C220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Capacidad</w:t>
            </w:r>
          </w:p>
        </w:tc>
        <w:tc>
          <w:tcPr>
            <w:tcW w:w="1440" w:type="dxa"/>
            <w:shd w:val="clear" w:color="auto" w:fill="1F4E79"/>
          </w:tcPr>
          <w:p w14:paraId="751220BD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Servicios</w:t>
            </w:r>
          </w:p>
        </w:tc>
        <w:tc>
          <w:tcPr>
            <w:tcW w:w="1440" w:type="dxa"/>
            <w:shd w:val="clear" w:color="auto" w:fill="1F4E79"/>
          </w:tcPr>
          <w:p w14:paraId="537EDEB5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Usuarios/atención</w:t>
            </w:r>
          </w:p>
        </w:tc>
        <w:tc>
          <w:tcPr>
            <w:tcW w:w="1440" w:type="dxa"/>
            <w:shd w:val="clear" w:color="auto" w:fill="1F4E79"/>
          </w:tcPr>
          <w:p w14:paraId="45329CE5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Estado</w:t>
            </w:r>
          </w:p>
        </w:tc>
        <w:tc>
          <w:tcPr>
            <w:tcW w:w="1440" w:type="dxa"/>
            <w:shd w:val="clear" w:color="auto" w:fill="1F4E79"/>
          </w:tcPr>
          <w:p w14:paraId="41B9E08C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Evidencia</w:t>
            </w:r>
          </w:p>
        </w:tc>
      </w:tr>
      <w:tr w:rsidR="005B59B7" w:rsidRPr="00D033D4" w14:paraId="44656BEE" w14:textId="77777777">
        <w:trPr>
          <w:jc w:val="center"/>
        </w:trPr>
        <w:tc>
          <w:tcPr>
            <w:tcW w:w="1440" w:type="dxa"/>
          </w:tcPr>
          <w:p w14:paraId="7065D244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Cafetería</w:t>
            </w:r>
          </w:p>
        </w:tc>
        <w:tc>
          <w:tcPr>
            <w:tcW w:w="1440" w:type="dxa"/>
          </w:tcPr>
          <w:p w14:paraId="0D407883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D5BEC2A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A7FF866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A6945AF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3A3223E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2F364134" w14:textId="77777777">
        <w:trPr>
          <w:jc w:val="center"/>
        </w:trPr>
        <w:tc>
          <w:tcPr>
            <w:tcW w:w="1440" w:type="dxa"/>
          </w:tcPr>
          <w:p w14:paraId="01EA6746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Servicios sanitarios</w:t>
            </w:r>
          </w:p>
        </w:tc>
        <w:tc>
          <w:tcPr>
            <w:tcW w:w="1440" w:type="dxa"/>
          </w:tcPr>
          <w:p w14:paraId="1888ABCB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E33498A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09905DB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9826A6B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B3945C5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2983F062" w14:textId="77777777">
        <w:trPr>
          <w:jc w:val="center"/>
        </w:trPr>
        <w:tc>
          <w:tcPr>
            <w:tcW w:w="1440" w:type="dxa"/>
          </w:tcPr>
          <w:p w14:paraId="4F7028EE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Sala de espera</w:t>
            </w:r>
          </w:p>
        </w:tc>
        <w:tc>
          <w:tcPr>
            <w:tcW w:w="1440" w:type="dxa"/>
          </w:tcPr>
          <w:p w14:paraId="1CDEFF6A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1F94DE4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42DE923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055BE3B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46FA118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60DC634A" w14:textId="77777777">
        <w:trPr>
          <w:jc w:val="center"/>
        </w:trPr>
        <w:tc>
          <w:tcPr>
            <w:tcW w:w="1440" w:type="dxa"/>
          </w:tcPr>
          <w:p w14:paraId="45A9B133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Consultorio médico</w:t>
            </w:r>
          </w:p>
        </w:tc>
        <w:tc>
          <w:tcPr>
            <w:tcW w:w="1440" w:type="dxa"/>
          </w:tcPr>
          <w:p w14:paraId="19FFC3F3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40D13A1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4B6AC82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F04A05C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F88DEE9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39848336" w14:textId="77777777">
        <w:trPr>
          <w:jc w:val="center"/>
        </w:trPr>
        <w:tc>
          <w:tcPr>
            <w:tcW w:w="1440" w:type="dxa"/>
          </w:tcPr>
          <w:p w14:paraId="01D9F523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Consultorio psicológico</w:t>
            </w:r>
          </w:p>
        </w:tc>
        <w:tc>
          <w:tcPr>
            <w:tcW w:w="1440" w:type="dxa"/>
          </w:tcPr>
          <w:p w14:paraId="219DFEBB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5421C8F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44E7584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0FEFB15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0F31BF5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52CDBE48" w14:textId="77777777">
        <w:trPr>
          <w:jc w:val="center"/>
        </w:trPr>
        <w:tc>
          <w:tcPr>
            <w:tcW w:w="1440" w:type="dxa"/>
          </w:tcPr>
          <w:p w14:paraId="2BAA762D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Capilla/Espiritualidad</w:t>
            </w:r>
          </w:p>
        </w:tc>
        <w:tc>
          <w:tcPr>
            <w:tcW w:w="1440" w:type="dxa"/>
          </w:tcPr>
          <w:p w14:paraId="458461BB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2A6246B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ACFDC69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347832F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9808726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712EC843" w14:textId="77777777">
        <w:trPr>
          <w:jc w:val="center"/>
        </w:trPr>
        <w:tc>
          <w:tcPr>
            <w:tcW w:w="1440" w:type="dxa"/>
          </w:tcPr>
          <w:p w14:paraId="3A09A533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Zona de descanso</w:t>
            </w:r>
          </w:p>
        </w:tc>
        <w:tc>
          <w:tcPr>
            <w:tcW w:w="1440" w:type="dxa"/>
          </w:tcPr>
          <w:p w14:paraId="1F137596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892D016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345B89B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4C7D944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1E6E011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0A508BD6" w14:textId="77777777">
        <w:trPr>
          <w:jc w:val="center"/>
        </w:trPr>
        <w:tc>
          <w:tcPr>
            <w:tcW w:w="1440" w:type="dxa"/>
          </w:tcPr>
          <w:p w14:paraId="2AC5953F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 xml:space="preserve">Atención </w:t>
            </w:r>
            <w:proofErr w:type="spellStart"/>
            <w:r w:rsidRPr="00D033D4">
              <w:rPr>
                <w:rFonts w:ascii="Times New Roman" w:hAnsi="Times New Roman" w:cs="Times New Roman"/>
                <w:lang w:val="es-CO"/>
              </w:rPr>
              <w:t>médic</w:t>
            </w:r>
            <w:proofErr w:type="spellEnd"/>
            <w:r w:rsidRPr="00D033D4">
              <w:rPr>
                <w:rFonts w:ascii="Times New Roman" w:hAnsi="Times New Roman" w:cs="Times New Roman"/>
                <w:lang w:val="es-CO"/>
              </w:rPr>
              <w:t>. atenciones</w:t>
            </w:r>
          </w:p>
        </w:tc>
        <w:tc>
          <w:tcPr>
            <w:tcW w:w="1440" w:type="dxa"/>
          </w:tcPr>
          <w:p w14:paraId="78FB62BB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F079FC2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288D12F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5CDCDA5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356F70E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</w:tbl>
    <w:p w14:paraId="4F11499D" w14:textId="77777777" w:rsidR="005B59B7" w:rsidRPr="00D033D4" w:rsidRDefault="005B59B7">
      <w:pPr>
        <w:rPr>
          <w:rFonts w:ascii="Times New Roman" w:hAnsi="Times New Roman" w:cs="Times New Roman"/>
          <w:lang w:val="es-CO"/>
        </w:rPr>
      </w:pPr>
    </w:p>
    <w:p w14:paraId="6541E0B4" w14:textId="77777777" w:rsidR="005B59B7" w:rsidRPr="00D033D4" w:rsidRDefault="00000000">
      <w:pPr>
        <w:rPr>
          <w:rFonts w:ascii="Times New Roman" w:hAnsi="Times New Roman" w:cs="Times New Roman"/>
          <w:lang w:val="es-CO"/>
        </w:rPr>
      </w:pPr>
      <w:r w:rsidRPr="00D033D4">
        <w:rPr>
          <w:rFonts w:ascii="Times New Roman" w:hAnsi="Times New Roman" w:cs="Times New Roman"/>
          <w:b/>
          <w:color w:val="1F4E79"/>
          <w:lang w:val="es-CO"/>
        </w:rPr>
        <w:t>9.4 Espacios Recreativos y Deportivos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39"/>
        <w:gridCol w:w="1440"/>
        <w:gridCol w:w="1439"/>
        <w:gridCol w:w="1437"/>
        <w:gridCol w:w="1437"/>
        <w:gridCol w:w="1438"/>
      </w:tblGrid>
      <w:tr w:rsidR="005B59B7" w:rsidRPr="00D033D4" w14:paraId="130E8D17" w14:textId="77777777">
        <w:trPr>
          <w:jc w:val="center"/>
        </w:trPr>
        <w:tc>
          <w:tcPr>
            <w:tcW w:w="1440" w:type="dxa"/>
            <w:shd w:val="clear" w:color="auto" w:fill="1F4E79"/>
          </w:tcPr>
          <w:p w14:paraId="2B563CF9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Espacio</w:t>
            </w:r>
          </w:p>
        </w:tc>
        <w:tc>
          <w:tcPr>
            <w:tcW w:w="1440" w:type="dxa"/>
            <w:shd w:val="clear" w:color="auto" w:fill="1F4E79"/>
          </w:tcPr>
          <w:p w14:paraId="266DDF4C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Dimensiones</w:t>
            </w:r>
          </w:p>
        </w:tc>
        <w:tc>
          <w:tcPr>
            <w:tcW w:w="1440" w:type="dxa"/>
            <w:shd w:val="clear" w:color="auto" w:fill="1F4E79"/>
          </w:tcPr>
          <w:p w14:paraId="601C1AFC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Capacidad</w:t>
            </w:r>
          </w:p>
        </w:tc>
        <w:tc>
          <w:tcPr>
            <w:tcW w:w="1440" w:type="dxa"/>
            <w:shd w:val="clear" w:color="auto" w:fill="1F4E79"/>
          </w:tcPr>
          <w:p w14:paraId="31440E1D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Uso semanal</w:t>
            </w:r>
          </w:p>
        </w:tc>
        <w:tc>
          <w:tcPr>
            <w:tcW w:w="1440" w:type="dxa"/>
            <w:shd w:val="clear" w:color="auto" w:fill="1F4E79"/>
          </w:tcPr>
          <w:p w14:paraId="1ADE3CD6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Estado</w:t>
            </w:r>
          </w:p>
        </w:tc>
        <w:tc>
          <w:tcPr>
            <w:tcW w:w="1440" w:type="dxa"/>
            <w:shd w:val="clear" w:color="auto" w:fill="1F4E79"/>
          </w:tcPr>
          <w:p w14:paraId="5AD0B076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Evidencia</w:t>
            </w:r>
          </w:p>
        </w:tc>
      </w:tr>
      <w:tr w:rsidR="005B59B7" w:rsidRPr="00D033D4" w14:paraId="67D0F419" w14:textId="77777777">
        <w:trPr>
          <w:jc w:val="center"/>
        </w:trPr>
        <w:tc>
          <w:tcPr>
            <w:tcW w:w="1440" w:type="dxa"/>
          </w:tcPr>
          <w:p w14:paraId="30476640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Cancha fútbol</w:t>
            </w:r>
          </w:p>
        </w:tc>
        <w:tc>
          <w:tcPr>
            <w:tcW w:w="1440" w:type="dxa"/>
          </w:tcPr>
          <w:p w14:paraId="3E2A763F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E073649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5BA81D5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F13B733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267EBE2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5F1AFB19" w14:textId="77777777">
        <w:trPr>
          <w:jc w:val="center"/>
        </w:trPr>
        <w:tc>
          <w:tcPr>
            <w:tcW w:w="1440" w:type="dxa"/>
          </w:tcPr>
          <w:p w14:paraId="5631495C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Cancha microfútbol</w:t>
            </w:r>
          </w:p>
        </w:tc>
        <w:tc>
          <w:tcPr>
            <w:tcW w:w="1440" w:type="dxa"/>
          </w:tcPr>
          <w:p w14:paraId="3BD83CF1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1A6C051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52CCA4E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259D4F3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B4B341D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58C6C358" w14:textId="77777777">
        <w:trPr>
          <w:jc w:val="center"/>
        </w:trPr>
        <w:tc>
          <w:tcPr>
            <w:tcW w:w="1440" w:type="dxa"/>
          </w:tcPr>
          <w:p w14:paraId="291FE1A0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Cancha voleibol</w:t>
            </w:r>
          </w:p>
        </w:tc>
        <w:tc>
          <w:tcPr>
            <w:tcW w:w="1440" w:type="dxa"/>
          </w:tcPr>
          <w:p w14:paraId="471F6E0C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BCDA1AC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ABFF8C2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1B709EF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604FF67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20BB1CCF" w14:textId="77777777">
        <w:trPr>
          <w:jc w:val="center"/>
        </w:trPr>
        <w:tc>
          <w:tcPr>
            <w:tcW w:w="1440" w:type="dxa"/>
          </w:tcPr>
          <w:p w14:paraId="5C40F842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Cancha baloncesto</w:t>
            </w:r>
          </w:p>
        </w:tc>
        <w:tc>
          <w:tcPr>
            <w:tcW w:w="1440" w:type="dxa"/>
          </w:tcPr>
          <w:p w14:paraId="4380EE64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4465A2E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9FE671C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FC67331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B3DE65B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7AD450D3" w14:textId="77777777">
        <w:trPr>
          <w:jc w:val="center"/>
        </w:trPr>
        <w:tc>
          <w:tcPr>
            <w:tcW w:w="1440" w:type="dxa"/>
          </w:tcPr>
          <w:p w14:paraId="454CEC51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Coliseo cubierto</w:t>
            </w:r>
          </w:p>
        </w:tc>
        <w:tc>
          <w:tcPr>
            <w:tcW w:w="1440" w:type="dxa"/>
          </w:tcPr>
          <w:p w14:paraId="3312C554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229028D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A53CFAA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C526AB9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0D51D5D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70C74498" w14:textId="77777777">
        <w:trPr>
          <w:jc w:val="center"/>
        </w:trPr>
        <w:tc>
          <w:tcPr>
            <w:tcW w:w="1440" w:type="dxa"/>
          </w:tcPr>
          <w:p w14:paraId="3E2D98E7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Gimnasio</w:t>
            </w:r>
          </w:p>
        </w:tc>
        <w:tc>
          <w:tcPr>
            <w:tcW w:w="1440" w:type="dxa"/>
          </w:tcPr>
          <w:p w14:paraId="764F9F45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79E1399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662C666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6620D87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AAD98AE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6362DE01" w14:textId="77777777">
        <w:trPr>
          <w:jc w:val="center"/>
        </w:trPr>
        <w:tc>
          <w:tcPr>
            <w:tcW w:w="1440" w:type="dxa"/>
          </w:tcPr>
          <w:p w14:paraId="279F5EF3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Zonas verdes</w:t>
            </w:r>
          </w:p>
        </w:tc>
        <w:tc>
          <w:tcPr>
            <w:tcW w:w="1440" w:type="dxa"/>
          </w:tcPr>
          <w:p w14:paraId="280A6120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13CE217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7BA618D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43D25DB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8E20EEA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6616A8EB" w14:textId="77777777">
        <w:trPr>
          <w:jc w:val="center"/>
        </w:trPr>
        <w:tc>
          <w:tcPr>
            <w:tcW w:w="1440" w:type="dxa"/>
          </w:tcPr>
          <w:p w14:paraId="62EBB2A3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Zonas comunes</w:t>
            </w:r>
          </w:p>
        </w:tc>
        <w:tc>
          <w:tcPr>
            <w:tcW w:w="1440" w:type="dxa"/>
          </w:tcPr>
          <w:p w14:paraId="07311519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103198E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EF81C46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F619268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D3A713B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</w:tbl>
    <w:p w14:paraId="0E5B19F6" w14:textId="77777777" w:rsidR="005B59B7" w:rsidRPr="00D033D4" w:rsidRDefault="005B59B7">
      <w:pPr>
        <w:rPr>
          <w:rFonts w:ascii="Times New Roman" w:hAnsi="Times New Roman" w:cs="Times New Roman"/>
          <w:lang w:val="es-CO"/>
        </w:rPr>
      </w:pPr>
    </w:p>
    <w:p w14:paraId="57FFBCFF" w14:textId="77777777" w:rsidR="005B59B7" w:rsidRPr="00D033D4" w:rsidRDefault="00000000">
      <w:pPr>
        <w:rPr>
          <w:rFonts w:ascii="Times New Roman" w:hAnsi="Times New Roman" w:cs="Times New Roman"/>
          <w:lang w:val="es-CO"/>
        </w:rPr>
      </w:pPr>
      <w:r w:rsidRPr="00D033D4">
        <w:rPr>
          <w:rFonts w:ascii="Times New Roman" w:hAnsi="Times New Roman" w:cs="Times New Roman"/>
          <w:b/>
          <w:color w:val="1F4E79"/>
          <w:lang w:val="es-CO"/>
        </w:rPr>
        <w:t>9.5 Mantenimiento y Dotación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62"/>
        <w:gridCol w:w="1425"/>
        <w:gridCol w:w="1415"/>
        <w:gridCol w:w="1395"/>
        <w:gridCol w:w="1433"/>
        <w:gridCol w:w="1400"/>
      </w:tblGrid>
      <w:tr w:rsidR="005B59B7" w:rsidRPr="00D033D4" w14:paraId="1402295E" w14:textId="77777777">
        <w:trPr>
          <w:jc w:val="center"/>
        </w:trPr>
        <w:tc>
          <w:tcPr>
            <w:tcW w:w="1440" w:type="dxa"/>
            <w:shd w:val="clear" w:color="auto" w:fill="1F4E79"/>
          </w:tcPr>
          <w:p w14:paraId="0902592F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Aspecto</w:t>
            </w:r>
          </w:p>
        </w:tc>
        <w:tc>
          <w:tcPr>
            <w:tcW w:w="1440" w:type="dxa"/>
            <w:shd w:val="clear" w:color="auto" w:fill="1F4E79"/>
          </w:tcPr>
          <w:p w14:paraId="3A240BAF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Descripción</w:t>
            </w:r>
          </w:p>
        </w:tc>
        <w:tc>
          <w:tcPr>
            <w:tcW w:w="1440" w:type="dxa"/>
            <w:shd w:val="clear" w:color="auto" w:fill="1F4E79"/>
          </w:tcPr>
          <w:p w14:paraId="13E1077A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Frecuencia</w:t>
            </w:r>
          </w:p>
        </w:tc>
        <w:tc>
          <w:tcPr>
            <w:tcW w:w="1440" w:type="dxa"/>
            <w:shd w:val="clear" w:color="auto" w:fill="1F4E79"/>
          </w:tcPr>
          <w:p w14:paraId="3AE89110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Inversión</w:t>
            </w:r>
          </w:p>
        </w:tc>
        <w:tc>
          <w:tcPr>
            <w:tcW w:w="1440" w:type="dxa"/>
            <w:shd w:val="clear" w:color="auto" w:fill="1F4E79"/>
          </w:tcPr>
          <w:p w14:paraId="0711E011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Responsable</w:t>
            </w:r>
          </w:p>
        </w:tc>
        <w:tc>
          <w:tcPr>
            <w:tcW w:w="1440" w:type="dxa"/>
            <w:shd w:val="clear" w:color="auto" w:fill="1F4E79"/>
          </w:tcPr>
          <w:p w14:paraId="53CDAA11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Evidencia</w:t>
            </w:r>
          </w:p>
        </w:tc>
      </w:tr>
      <w:tr w:rsidR="005B59B7" w:rsidRPr="00D033D4" w14:paraId="1590DA5A" w14:textId="77777777">
        <w:trPr>
          <w:jc w:val="center"/>
        </w:trPr>
        <w:tc>
          <w:tcPr>
            <w:tcW w:w="1440" w:type="dxa"/>
          </w:tcPr>
          <w:p w14:paraId="31F9B0CC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Mantenimiento preventivo</w:t>
            </w:r>
          </w:p>
        </w:tc>
        <w:tc>
          <w:tcPr>
            <w:tcW w:w="1440" w:type="dxa"/>
          </w:tcPr>
          <w:p w14:paraId="53005E0C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024C754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DFFBA9B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6A6A506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215B36C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176159DC" w14:textId="77777777">
        <w:trPr>
          <w:jc w:val="center"/>
        </w:trPr>
        <w:tc>
          <w:tcPr>
            <w:tcW w:w="1440" w:type="dxa"/>
          </w:tcPr>
          <w:p w14:paraId="7115774D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Mantenimiento correctivo</w:t>
            </w:r>
          </w:p>
        </w:tc>
        <w:tc>
          <w:tcPr>
            <w:tcW w:w="1440" w:type="dxa"/>
          </w:tcPr>
          <w:p w14:paraId="5F8EB630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0F03AF7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B12BBF2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8C0FED2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EFC7D57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1F083DB9" w14:textId="77777777">
        <w:trPr>
          <w:jc w:val="center"/>
        </w:trPr>
        <w:tc>
          <w:tcPr>
            <w:tcW w:w="1440" w:type="dxa"/>
          </w:tcPr>
          <w:p w14:paraId="0CC10BF1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proofErr w:type="gramStart"/>
            <w:r w:rsidRPr="00D033D4">
              <w:rPr>
                <w:rFonts w:ascii="Times New Roman" w:hAnsi="Times New Roman" w:cs="Times New Roman"/>
                <w:lang w:val="es-CO"/>
              </w:rPr>
              <w:t>Adquisición mobiliario</w:t>
            </w:r>
            <w:proofErr w:type="gramEnd"/>
          </w:p>
        </w:tc>
        <w:tc>
          <w:tcPr>
            <w:tcW w:w="1440" w:type="dxa"/>
          </w:tcPr>
          <w:p w14:paraId="64F3C6CF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71EDE1E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63C2CD1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D903AF1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1323AD8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00C32BCF" w14:textId="77777777">
        <w:trPr>
          <w:jc w:val="center"/>
        </w:trPr>
        <w:tc>
          <w:tcPr>
            <w:tcW w:w="1440" w:type="dxa"/>
          </w:tcPr>
          <w:p w14:paraId="1A34A01A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Señalización</w:t>
            </w:r>
          </w:p>
        </w:tc>
        <w:tc>
          <w:tcPr>
            <w:tcW w:w="1440" w:type="dxa"/>
          </w:tcPr>
          <w:p w14:paraId="6FEEBA44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46CC514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BD16C34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C30DBDC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96F6003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4A05E48A" w14:textId="77777777">
        <w:trPr>
          <w:jc w:val="center"/>
        </w:trPr>
        <w:tc>
          <w:tcPr>
            <w:tcW w:w="1440" w:type="dxa"/>
          </w:tcPr>
          <w:p w14:paraId="5A745A12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Adecuaciones especiales</w:t>
            </w:r>
          </w:p>
        </w:tc>
        <w:tc>
          <w:tcPr>
            <w:tcW w:w="1440" w:type="dxa"/>
          </w:tcPr>
          <w:p w14:paraId="3CB05562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3C864AC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9CAECAE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8E6B305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56E7832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0E9ED342" w14:textId="77777777">
        <w:trPr>
          <w:jc w:val="center"/>
        </w:trPr>
        <w:tc>
          <w:tcPr>
            <w:tcW w:w="1440" w:type="dxa"/>
          </w:tcPr>
          <w:p w14:paraId="5F1D5BD2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Control plagas</w:t>
            </w:r>
          </w:p>
        </w:tc>
        <w:tc>
          <w:tcPr>
            <w:tcW w:w="1440" w:type="dxa"/>
          </w:tcPr>
          <w:p w14:paraId="04587164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002C499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53CEF10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DABE53E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68670B7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3742B7C5" w14:textId="77777777">
        <w:trPr>
          <w:jc w:val="center"/>
        </w:trPr>
        <w:tc>
          <w:tcPr>
            <w:tcW w:w="1440" w:type="dxa"/>
          </w:tcPr>
          <w:p w14:paraId="7E1B35FB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Limpieza y aseo</w:t>
            </w:r>
          </w:p>
        </w:tc>
        <w:tc>
          <w:tcPr>
            <w:tcW w:w="1440" w:type="dxa"/>
          </w:tcPr>
          <w:p w14:paraId="74F2E86C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5CB7C62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A6F8CE7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47D3077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1B92811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3D7A6FE3" w14:textId="77777777">
        <w:trPr>
          <w:jc w:val="center"/>
        </w:trPr>
        <w:tc>
          <w:tcPr>
            <w:tcW w:w="1440" w:type="dxa"/>
          </w:tcPr>
          <w:p w14:paraId="1590BEC3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Seguridad física</w:t>
            </w:r>
          </w:p>
        </w:tc>
        <w:tc>
          <w:tcPr>
            <w:tcW w:w="1440" w:type="dxa"/>
          </w:tcPr>
          <w:p w14:paraId="6CF3002D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15AA72C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DCC2152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B271491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54CC6FC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</w:tbl>
    <w:p w14:paraId="1D23361A" w14:textId="77777777" w:rsidR="005B59B7" w:rsidRPr="00D033D4" w:rsidRDefault="005B59B7">
      <w:pPr>
        <w:rPr>
          <w:rFonts w:ascii="Times New Roman" w:hAnsi="Times New Roman" w:cs="Times New Roman"/>
          <w:lang w:val="es-CO"/>
        </w:rPr>
      </w:pPr>
    </w:p>
    <w:p w14:paraId="77CB68FD" w14:textId="77777777" w:rsidR="005B59B7" w:rsidRPr="00D033D4" w:rsidRDefault="00000000">
      <w:pPr>
        <w:pStyle w:val="Ttulo1"/>
        <w:rPr>
          <w:rFonts w:ascii="Times New Roman" w:hAnsi="Times New Roman" w:cs="Times New Roman"/>
          <w:sz w:val="22"/>
          <w:szCs w:val="22"/>
          <w:lang w:val="es-CO"/>
        </w:rPr>
      </w:pPr>
      <w:r w:rsidRPr="00D033D4">
        <w:rPr>
          <w:rFonts w:ascii="Times New Roman" w:hAnsi="Times New Roman" w:cs="Times New Roman"/>
          <w:sz w:val="22"/>
          <w:szCs w:val="22"/>
          <w:lang w:val="es-CO"/>
        </w:rPr>
        <w:t>MATRIZ CONSOLIDADA DE INFRAESTRUCTURA FÍSICA</w:t>
      </w:r>
    </w:p>
    <w:p w14:paraId="5187B269" w14:textId="77777777" w:rsidR="005B59B7" w:rsidRPr="00D033D4" w:rsidRDefault="00000000">
      <w:pPr>
        <w:pStyle w:val="Ttulo2"/>
        <w:rPr>
          <w:rFonts w:ascii="Times New Roman" w:hAnsi="Times New Roman" w:cs="Times New Roman"/>
          <w:sz w:val="22"/>
          <w:szCs w:val="22"/>
          <w:lang w:val="es-CO"/>
        </w:rPr>
      </w:pPr>
      <w:r w:rsidRPr="00D033D4">
        <w:rPr>
          <w:rFonts w:ascii="Times New Roman" w:hAnsi="Times New Roman" w:cs="Times New Roman"/>
          <w:sz w:val="22"/>
          <w:szCs w:val="22"/>
          <w:lang w:val="es-CO"/>
        </w:rPr>
        <w:t>Espacios Académicos Consolidados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34"/>
        <w:gridCol w:w="1434"/>
        <w:gridCol w:w="1451"/>
        <w:gridCol w:w="1438"/>
        <w:gridCol w:w="1438"/>
        <w:gridCol w:w="1435"/>
      </w:tblGrid>
      <w:tr w:rsidR="005B59B7" w:rsidRPr="00D033D4" w14:paraId="44DF1081" w14:textId="77777777" w:rsidTr="00696907">
        <w:trPr>
          <w:jc w:val="center"/>
        </w:trPr>
        <w:tc>
          <w:tcPr>
            <w:tcW w:w="1437" w:type="dxa"/>
            <w:shd w:val="clear" w:color="auto" w:fill="1F4E79"/>
          </w:tcPr>
          <w:p w14:paraId="5DD453C3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Período</w:t>
            </w:r>
          </w:p>
        </w:tc>
        <w:tc>
          <w:tcPr>
            <w:tcW w:w="1437" w:type="dxa"/>
            <w:shd w:val="clear" w:color="auto" w:fill="1F4E79"/>
          </w:tcPr>
          <w:p w14:paraId="359E5614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Aulas</w:t>
            </w:r>
          </w:p>
        </w:tc>
        <w:tc>
          <w:tcPr>
            <w:tcW w:w="1440" w:type="dxa"/>
            <w:shd w:val="clear" w:color="auto" w:fill="1F4E79"/>
          </w:tcPr>
          <w:p w14:paraId="165908DF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Laboratorios</w:t>
            </w:r>
          </w:p>
        </w:tc>
        <w:tc>
          <w:tcPr>
            <w:tcW w:w="1439" w:type="dxa"/>
            <w:shd w:val="clear" w:color="auto" w:fill="1F4E79"/>
          </w:tcPr>
          <w:p w14:paraId="70B6110D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Biblioteca</w:t>
            </w:r>
          </w:p>
        </w:tc>
        <w:tc>
          <w:tcPr>
            <w:tcW w:w="1439" w:type="dxa"/>
            <w:shd w:val="clear" w:color="auto" w:fill="1F4E79"/>
          </w:tcPr>
          <w:p w14:paraId="13B908DA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Auditorios</w:t>
            </w:r>
          </w:p>
        </w:tc>
        <w:tc>
          <w:tcPr>
            <w:tcW w:w="1438" w:type="dxa"/>
            <w:shd w:val="clear" w:color="auto" w:fill="1F4E79"/>
          </w:tcPr>
          <w:p w14:paraId="3C9540AD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m² Totales</w:t>
            </w:r>
          </w:p>
        </w:tc>
      </w:tr>
      <w:tr w:rsidR="005B59B7" w:rsidRPr="00D033D4" w14:paraId="479DD6F9" w14:textId="77777777" w:rsidTr="00696907">
        <w:trPr>
          <w:jc w:val="center"/>
        </w:trPr>
        <w:tc>
          <w:tcPr>
            <w:tcW w:w="1437" w:type="dxa"/>
          </w:tcPr>
          <w:p w14:paraId="3C88EEAB" w14:textId="4AEB8FFD" w:rsidR="005B59B7" w:rsidRPr="00D033D4" w:rsidRDefault="00696907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2019</w:t>
            </w:r>
          </w:p>
        </w:tc>
        <w:tc>
          <w:tcPr>
            <w:tcW w:w="1437" w:type="dxa"/>
          </w:tcPr>
          <w:p w14:paraId="6C38ECBC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EDEE799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9" w:type="dxa"/>
          </w:tcPr>
          <w:p w14:paraId="2867C9CD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9" w:type="dxa"/>
          </w:tcPr>
          <w:p w14:paraId="30B5828F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8" w:type="dxa"/>
          </w:tcPr>
          <w:p w14:paraId="3E5E6D8F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483C770D" w14:textId="77777777" w:rsidTr="00696907">
        <w:trPr>
          <w:jc w:val="center"/>
        </w:trPr>
        <w:tc>
          <w:tcPr>
            <w:tcW w:w="1437" w:type="dxa"/>
          </w:tcPr>
          <w:p w14:paraId="0D4CE800" w14:textId="12C36B7E" w:rsidR="005B59B7" w:rsidRPr="00D033D4" w:rsidRDefault="00696907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2020</w:t>
            </w:r>
          </w:p>
        </w:tc>
        <w:tc>
          <w:tcPr>
            <w:tcW w:w="1437" w:type="dxa"/>
          </w:tcPr>
          <w:p w14:paraId="5A6CFDCC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25164FC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9" w:type="dxa"/>
          </w:tcPr>
          <w:p w14:paraId="279BE446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9" w:type="dxa"/>
          </w:tcPr>
          <w:p w14:paraId="22912B45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8" w:type="dxa"/>
          </w:tcPr>
          <w:p w14:paraId="3635C7BD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6D686D5D" w14:textId="77777777" w:rsidTr="00696907">
        <w:trPr>
          <w:jc w:val="center"/>
        </w:trPr>
        <w:tc>
          <w:tcPr>
            <w:tcW w:w="1437" w:type="dxa"/>
          </w:tcPr>
          <w:p w14:paraId="52AFFBF2" w14:textId="3DCD9589" w:rsidR="005B59B7" w:rsidRPr="00D033D4" w:rsidRDefault="00696907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2021</w:t>
            </w:r>
          </w:p>
        </w:tc>
        <w:tc>
          <w:tcPr>
            <w:tcW w:w="1437" w:type="dxa"/>
          </w:tcPr>
          <w:p w14:paraId="44616508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76DAFE2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9" w:type="dxa"/>
          </w:tcPr>
          <w:p w14:paraId="760151FB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9" w:type="dxa"/>
          </w:tcPr>
          <w:p w14:paraId="2BB30511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8" w:type="dxa"/>
          </w:tcPr>
          <w:p w14:paraId="0DD632D2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5EF00601" w14:textId="77777777" w:rsidTr="00696907">
        <w:trPr>
          <w:jc w:val="center"/>
        </w:trPr>
        <w:tc>
          <w:tcPr>
            <w:tcW w:w="1437" w:type="dxa"/>
          </w:tcPr>
          <w:p w14:paraId="5A388923" w14:textId="498D8DDD" w:rsidR="005B59B7" w:rsidRPr="00D033D4" w:rsidRDefault="00696907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2022</w:t>
            </w:r>
          </w:p>
        </w:tc>
        <w:tc>
          <w:tcPr>
            <w:tcW w:w="1437" w:type="dxa"/>
          </w:tcPr>
          <w:p w14:paraId="45F1E366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BAD982B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9" w:type="dxa"/>
          </w:tcPr>
          <w:p w14:paraId="7DB39AD6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9" w:type="dxa"/>
          </w:tcPr>
          <w:p w14:paraId="6E47EF43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8" w:type="dxa"/>
          </w:tcPr>
          <w:p w14:paraId="58B2D05B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75435B1B" w14:textId="77777777" w:rsidTr="00696907">
        <w:trPr>
          <w:jc w:val="center"/>
        </w:trPr>
        <w:tc>
          <w:tcPr>
            <w:tcW w:w="1437" w:type="dxa"/>
          </w:tcPr>
          <w:p w14:paraId="39233120" w14:textId="6DE3816D" w:rsidR="005B59B7" w:rsidRPr="00D033D4" w:rsidRDefault="00696907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2023</w:t>
            </w:r>
          </w:p>
        </w:tc>
        <w:tc>
          <w:tcPr>
            <w:tcW w:w="1437" w:type="dxa"/>
          </w:tcPr>
          <w:p w14:paraId="16206D86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516596F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9" w:type="dxa"/>
          </w:tcPr>
          <w:p w14:paraId="7571FA85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9" w:type="dxa"/>
          </w:tcPr>
          <w:p w14:paraId="30A4C29E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8" w:type="dxa"/>
          </w:tcPr>
          <w:p w14:paraId="3BCAFC71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426D1D78" w14:textId="77777777" w:rsidTr="00696907">
        <w:trPr>
          <w:jc w:val="center"/>
        </w:trPr>
        <w:tc>
          <w:tcPr>
            <w:tcW w:w="1437" w:type="dxa"/>
          </w:tcPr>
          <w:p w14:paraId="340B15C4" w14:textId="7554C1F3" w:rsidR="005B59B7" w:rsidRPr="00D033D4" w:rsidRDefault="00696907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2024</w:t>
            </w:r>
          </w:p>
        </w:tc>
        <w:tc>
          <w:tcPr>
            <w:tcW w:w="1437" w:type="dxa"/>
          </w:tcPr>
          <w:p w14:paraId="284EDCE4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47CE4C0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9" w:type="dxa"/>
          </w:tcPr>
          <w:p w14:paraId="7660965A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9" w:type="dxa"/>
          </w:tcPr>
          <w:p w14:paraId="7274FD98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8" w:type="dxa"/>
          </w:tcPr>
          <w:p w14:paraId="0D3196A6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258D9230" w14:textId="77777777" w:rsidTr="00696907">
        <w:trPr>
          <w:jc w:val="center"/>
        </w:trPr>
        <w:tc>
          <w:tcPr>
            <w:tcW w:w="1437" w:type="dxa"/>
          </w:tcPr>
          <w:p w14:paraId="6F106327" w14:textId="5EDADE4B" w:rsidR="005B59B7" w:rsidRPr="00D033D4" w:rsidRDefault="00696907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2025</w:t>
            </w:r>
          </w:p>
        </w:tc>
        <w:tc>
          <w:tcPr>
            <w:tcW w:w="1437" w:type="dxa"/>
          </w:tcPr>
          <w:p w14:paraId="62B8B1D9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28BB436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9" w:type="dxa"/>
          </w:tcPr>
          <w:p w14:paraId="248D686A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9" w:type="dxa"/>
          </w:tcPr>
          <w:p w14:paraId="5FEB7A74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8" w:type="dxa"/>
          </w:tcPr>
          <w:p w14:paraId="67C5AD13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</w:tbl>
    <w:p w14:paraId="5F4F63D6" w14:textId="77777777" w:rsidR="005B59B7" w:rsidRPr="00D033D4" w:rsidRDefault="005B59B7">
      <w:pPr>
        <w:rPr>
          <w:rFonts w:ascii="Times New Roman" w:hAnsi="Times New Roman" w:cs="Times New Roman"/>
          <w:lang w:val="es-CO"/>
        </w:rPr>
      </w:pPr>
    </w:p>
    <w:p w14:paraId="03B5FFA8" w14:textId="77777777" w:rsidR="005B59B7" w:rsidRPr="00D033D4" w:rsidRDefault="00000000">
      <w:pPr>
        <w:pStyle w:val="Ttulo2"/>
        <w:rPr>
          <w:rFonts w:ascii="Times New Roman" w:hAnsi="Times New Roman" w:cs="Times New Roman"/>
          <w:sz w:val="22"/>
          <w:szCs w:val="22"/>
          <w:lang w:val="es-CO"/>
        </w:rPr>
      </w:pPr>
      <w:r w:rsidRPr="00D033D4">
        <w:rPr>
          <w:rFonts w:ascii="Times New Roman" w:hAnsi="Times New Roman" w:cs="Times New Roman"/>
          <w:sz w:val="22"/>
          <w:szCs w:val="22"/>
          <w:lang w:val="es-CO"/>
        </w:rPr>
        <w:t>Espacios de Bienestar Consolidados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36"/>
        <w:gridCol w:w="1437"/>
        <w:gridCol w:w="1440"/>
        <w:gridCol w:w="1439"/>
        <w:gridCol w:w="1439"/>
        <w:gridCol w:w="1439"/>
      </w:tblGrid>
      <w:tr w:rsidR="005B59B7" w:rsidRPr="00D033D4" w14:paraId="3AAD8C08" w14:textId="77777777" w:rsidTr="00696907">
        <w:trPr>
          <w:jc w:val="center"/>
        </w:trPr>
        <w:tc>
          <w:tcPr>
            <w:tcW w:w="1436" w:type="dxa"/>
            <w:shd w:val="clear" w:color="auto" w:fill="1F4E79"/>
          </w:tcPr>
          <w:p w14:paraId="781D8D9F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Período</w:t>
            </w:r>
          </w:p>
        </w:tc>
        <w:tc>
          <w:tcPr>
            <w:tcW w:w="1437" w:type="dxa"/>
            <w:shd w:val="clear" w:color="auto" w:fill="1F4E79"/>
          </w:tcPr>
          <w:p w14:paraId="20CEF271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Cafetería</w:t>
            </w:r>
          </w:p>
        </w:tc>
        <w:tc>
          <w:tcPr>
            <w:tcW w:w="1440" w:type="dxa"/>
            <w:shd w:val="clear" w:color="auto" w:fill="1F4E79"/>
          </w:tcPr>
          <w:p w14:paraId="3E379F42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Sanitarios</w:t>
            </w:r>
          </w:p>
        </w:tc>
        <w:tc>
          <w:tcPr>
            <w:tcW w:w="1439" w:type="dxa"/>
            <w:shd w:val="clear" w:color="auto" w:fill="1F4E79"/>
          </w:tcPr>
          <w:p w14:paraId="76E58861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Médico</w:t>
            </w:r>
          </w:p>
        </w:tc>
        <w:tc>
          <w:tcPr>
            <w:tcW w:w="1439" w:type="dxa"/>
            <w:shd w:val="clear" w:color="auto" w:fill="1F4E79"/>
          </w:tcPr>
          <w:p w14:paraId="5EADF689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Psicológico</w:t>
            </w:r>
          </w:p>
        </w:tc>
        <w:tc>
          <w:tcPr>
            <w:tcW w:w="1439" w:type="dxa"/>
            <w:shd w:val="clear" w:color="auto" w:fill="1F4E79"/>
          </w:tcPr>
          <w:p w14:paraId="52D7C501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Deportivo</w:t>
            </w:r>
          </w:p>
        </w:tc>
      </w:tr>
      <w:tr w:rsidR="00696907" w:rsidRPr="00D033D4" w14:paraId="5D924BE5" w14:textId="77777777" w:rsidTr="00696907">
        <w:trPr>
          <w:jc w:val="center"/>
        </w:trPr>
        <w:tc>
          <w:tcPr>
            <w:tcW w:w="1436" w:type="dxa"/>
          </w:tcPr>
          <w:p w14:paraId="3F6C6F8D" w14:textId="77777777" w:rsidR="00696907" w:rsidRPr="00D033D4" w:rsidRDefault="00696907" w:rsidP="009A1585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2019</w:t>
            </w:r>
          </w:p>
        </w:tc>
        <w:tc>
          <w:tcPr>
            <w:tcW w:w="1437" w:type="dxa"/>
          </w:tcPr>
          <w:p w14:paraId="3E003C61" w14:textId="77777777" w:rsidR="00696907" w:rsidRPr="00D033D4" w:rsidRDefault="00696907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A192C02" w14:textId="77777777" w:rsidR="00696907" w:rsidRPr="00D033D4" w:rsidRDefault="00696907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9" w:type="dxa"/>
          </w:tcPr>
          <w:p w14:paraId="22BA093E" w14:textId="77777777" w:rsidR="00696907" w:rsidRPr="00D033D4" w:rsidRDefault="00696907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9" w:type="dxa"/>
          </w:tcPr>
          <w:p w14:paraId="5601520F" w14:textId="77777777" w:rsidR="00696907" w:rsidRPr="00D033D4" w:rsidRDefault="00696907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9" w:type="dxa"/>
          </w:tcPr>
          <w:p w14:paraId="0BB5EEAE" w14:textId="77777777" w:rsidR="00696907" w:rsidRPr="00D033D4" w:rsidRDefault="00696907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696907" w:rsidRPr="00D033D4" w14:paraId="3863E770" w14:textId="77777777" w:rsidTr="00696907">
        <w:trPr>
          <w:jc w:val="center"/>
        </w:trPr>
        <w:tc>
          <w:tcPr>
            <w:tcW w:w="1436" w:type="dxa"/>
          </w:tcPr>
          <w:p w14:paraId="5076835B" w14:textId="77777777" w:rsidR="00696907" w:rsidRPr="00D033D4" w:rsidRDefault="00696907" w:rsidP="009A1585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2020</w:t>
            </w:r>
          </w:p>
        </w:tc>
        <w:tc>
          <w:tcPr>
            <w:tcW w:w="1437" w:type="dxa"/>
          </w:tcPr>
          <w:p w14:paraId="6D9A1ADD" w14:textId="77777777" w:rsidR="00696907" w:rsidRPr="00D033D4" w:rsidRDefault="00696907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C058433" w14:textId="77777777" w:rsidR="00696907" w:rsidRPr="00D033D4" w:rsidRDefault="00696907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9" w:type="dxa"/>
          </w:tcPr>
          <w:p w14:paraId="0AAD725F" w14:textId="77777777" w:rsidR="00696907" w:rsidRPr="00D033D4" w:rsidRDefault="00696907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9" w:type="dxa"/>
          </w:tcPr>
          <w:p w14:paraId="3B0951D2" w14:textId="77777777" w:rsidR="00696907" w:rsidRPr="00D033D4" w:rsidRDefault="00696907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9" w:type="dxa"/>
          </w:tcPr>
          <w:p w14:paraId="6F94BEAD" w14:textId="77777777" w:rsidR="00696907" w:rsidRPr="00D033D4" w:rsidRDefault="00696907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696907" w:rsidRPr="00D033D4" w14:paraId="64F7CFDB" w14:textId="77777777" w:rsidTr="00696907">
        <w:trPr>
          <w:jc w:val="center"/>
        </w:trPr>
        <w:tc>
          <w:tcPr>
            <w:tcW w:w="1436" w:type="dxa"/>
          </w:tcPr>
          <w:p w14:paraId="6BB27F70" w14:textId="77777777" w:rsidR="00696907" w:rsidRPr="00D033D4" w:rsidRDefault="00696907" w:rsidP="009A1585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2021</w:t>
            </w:r>
          </w:p>
        </w:tc>
        <w:tc>
          <w:tcPr>
            <w:tcW w:w="1437" w:type="dxa"/>
          </w:tcPr>
          <w:p w14:paraId="39CFDE07" w14:textId="77777777" w:rsidR="00696907" w:rsidRPr="00D033D4" w:rsidRDefault="00696907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6859392" w14:textId="77777777" w:rsidR="00696907" w:rsidRPr="00D033D4" w:rsidRDefault="00696907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9" w:type="dxa"/>
          </w:tcPr>
          <w:p w14:paraId="7D7B50DB" w14:textId="77777777" w:rsidR="00696907" w:rsidRPr="00D033D4" w:rsidRDefault="00696907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9" w:type="dxa"/>
          </w:tcPr>
          <w:p w14:paraId="7ED9D578" w14:textId="77777777" w:rsidR="00696907" w:rsidRPr="00D033D4" w:rsidRDefault="00696907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9" w:type="dxa"/>
          </w:tcPr>
          <w:p w14:paraId="05DF5CCD" w14:textId="77777777" w:rsidR="00696907" w:rsidRPr="00D033D4" w:rsidRDefault="00696907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696907" w:rsidRPr="00D033D4" w14:paraId="46125789" w14:textId="77777777" w:rsidTr="00696907">
        <w:trPr>
          <w:jc w:val="center"/>
        </w:trPr>
        <w:tc>
          <w:tcPr>
            <w:tcW w:w="1436" w:type="dxa"/>
          </w:tcPr>
          <w:p w14:paraId="11EDE4EB" w14:textId="77777777" w:rsidR="00696907" w:rsidRPr="00D033D4" w:rsidRDefault="00696907" w:rsidP="009A1585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2022</w:t>
            </w:r>
          </w:p>
        </w:tc>
        <w:tc>
          <w:tcPr>
            <w:tcW w:w="1437" w:type="dxa"/>
          </w:tcPr>
          <w:p w14:paraId="6E73D579" w14:textId="77777777" w:rsidR="00696907" w:rsidRPr="00D033D4" w:rsidRDefault="00696907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CD17572" w14:textId="77777777" w:rsidR="00696907" w:rsidRPr="00D033D4" w:rsidRDefault="00696907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9" w:type="dxa"/>
          </w:tcPr>
          <w:p w14:paraId="3A93853C" w14:textId="77777777" w:rsidR="00696907" w:rsidRPr="00D033D4" w:rsidRDefault="00696907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9" w:type="dxa"/>
          </w:tcPr>
          <w:p w14:paraId="486B1B26" w14:textId="77777777" w:rsidR="00696907" w:rsidRPr="00D033D4" w:rsidRDefault="00696907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9" w:type="dxa"/>
          </w:tcPr>
          <w:p w14:paraId="4FFD5E2A" w14:textId="77777777" w:rsidR="00696907" w:rsidRPr="00D033D4" w:rsidRDefault="00696907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696907" w:rsidRPr="00D033D4" w14:paraId="78472EB1" w14:textId="77777777" w:rsidTr="00696907">
        <w:trPr>
          <w:jc w:val="center"/>
        </w:trPr>
        <w:tc>
          <w:tcPr>
            <w:tcW w:w="1436" w:type="dxa"/>
          </w:tcPr>
          <w:p w14:paraId="48B4FA49" w14:textId="77777777" w:rsidR="00696907" w:rsidRPr="00D033D4" w:rsidRDefault="00696907" w:rsidP="009A1585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2023</w:t>
            </w:r>
          </w:p>
        </w:tc>
        <w:tc>
          <w:tcPr>
            <w:tcW w:w="1437" w:type="dxa"/>
          </w:tcPr>
          <w:p w14:paraId="61F2A25A" w14:textId="77777777" w:rsidR="00696907" w:rsidRPr="00D033D4" w:rsidRDefault="00696907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44B3CC0" w14:textId="77777777" w:rsidR="00696907" w:rsidRPr="00D033D4" w:rsidRDefault="00696907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9" w:type="dxa"/>
          </w:tcPr>
          <w:p w14:paraId="4566545C" w14:textId="77777777" w:rsidR="00696907" w:rsidRPr="00D033D4" w:rsidRDefault="00696907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9" w:type="dxa"/>
          </w:tcPr>
          <w:p w14:paraId="01BF399F" w14:textId="77777777" w:rsidR="00696907" w:rsidRPr="00D033D4" w:rsidRDefault="00696907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9" w:type="dxa"/>
          </w:tcPr>
          <w:p w14:paraId="20124754" w14:textId="77777777" w:rsidR="00696907" w:rsidRPr="00D033D4" w:rsidRDefault="00696907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696907" w:rsidRPr="00D033D4" w14:paraId="0022684A" w14:textId="77777777" w:rsidTr="00696907">
        <w:trPr>
          <w:jc w:val="center"/>
        </w:trPr>
        <w:tc>
          <w:tcPr>
            <w:tcW w:w="1436" w:type="dxa"/>
          </w:tcPr>
          <w:p w14:paraId="5DD73097" w14:textId="77777777" w:rsidR="00696907" w:rsidRPr="00D033D4" w:rsidRDefault="00696907" w:rsidP="009A1585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2024</w:t>
            </w:r>
          </w:p>
        </w:tc>
        <w:tc>
          <w:tcPr>
            <w:tcW w:w="1437" w:type="dxa"/>
          </w:tcPr>
          <w:p w14:paraId="236FE71A" w14:textId="77777777" w:rsidR="00696907" w:rsidRPr="00D033D4" w:rsidRDefault="00696907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701868C" w14:textId="77777777" w:rsidR="00696907" w:rsidRPr="00D033D4" w:rsidRDefault="00696907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9" w:type="dxa"/>
          </w:tcPr>
          <w:p w14:paraId="309361E2" w14:textId="77777777" w:rsidR="00696907" w:rsidRPr="00D033D4" w:rsidRDefault="00696907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9" w:type="dxa"/>
          </w:tcPr>
          <w:p w14:paraId="211ED759" w14:textId="77777777" w:rsidR="00696907" w:rsidRPr="00D033D4" w:rsidRDefault="00696907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9" w:type="dxa"/>
          </w:tcPr>
          <w:p w14:paraId="3738264F" w14:textId="77777777" w:rsidR="00696907" w:rsidRPr="00D033D4" w:rsidRDefault="00696907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696907" w:rsidRPr="00D033D4" w14:paraId="4445ED48" w14:textId="77777777" w:rsidTr="00696907">
        <w:trPr>
          <w:jc w:val="center"/>
        </w:trPr>
        <w:tc>
          <w:tcPr>
            <w:tcW w:w="1436" w:type="dxa"/>
          </w:tcPr>
          <w:p w14:paraId="43078C37" w14:textId="77777777" w:rsidR="00696907" w:rsidRPr="00D033D4" w:rsidRDefault="00696907" w:rsidP="009A1585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2025</w:t>
            </w:r>
          </w:p>
        </w:tc>
        <w:tc>
          <w:tcPr>
            <w:tcW w:w="1437" w:type="dxa"/>
          </w:tcPr>
          <w:p w14:paraId="139AEFB4" w14:textId="77777777" w:rsidR="00696907" w:rsidRPr="00D033D4" w:rsidRDefault="00696907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9EA8676" w14:textId="77777777" w:rsidR="00696907" w:rsidRPr="00D033D4" w:rsidRDefault="00696907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9" w:type="dxa"/>
          </w:tcPr>
          <w:p w14:paraId="75352DF0" w14:textId="77777777" w:rsidR="00696907" w:rsidRPr="00D033D4" w:rsidRDefault="00696907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9" w:type="dxa"/>
          </w:tcPr>
          <w:p w14:paraId="14303E8F" w14:textId="77777777" w:rsidR="00696907" w:rsidRPr="00D033D4" w:rsidRDefault="00696907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39" w:type="dxa"/>
          </w:tcPr>
          <w:p w14:paraId="19DCBCDB" w14:textId="77777777" w:rsidR="00696907" w:rsidRPr="00D033D4" w:rsidRDefault="00696907" w:rsidP="009A1585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</w:tbl>
    <w:p w14:paraId="2969699B" w14:textId="77777777" w:rsidR="005B59B7" w:rsidRPr="00D033D4" w:rsidRDefault="005B59B7">
      <w:pPr>
        <w:rPr>
          <w:rFonts w:ascii="Times New Roman" w:hAnsi="Times New Roman" w:cs="Times New Roman"/>
          <w:lang w:val="es-CO"/>
        </w:rPr>
      </w:pPr>
    </w:p>
    <w:p w14:paraId="4C0515C8" w14:textId="77777777" w:rsidR="005B59B7" w:rsidRPr="00D033D4" w:rsidRDefault="00000000">
      <w:pPr>
        <w:rPr>
          <w:rFonts w:ascii="Times New Roman" w:hAnsi="Times New Roman" w:cs="Times New Roman"/>
          <w:lang w:val="es-CO"/>
        </w:rPr>
      </w:pPr>
      <w:r w:rsidRPr="00D033D4">
        <w:rPr>
          <w:rFonts w:ascii="Times New Roman" w:hAnsi="Times New Roman" w:cs="Times New Roman"/>
          <w:lang w:val="es-CO"/>
        </w:rPr>
        <w:br w:type="page"/>
      </w:r>
    </w:p>
    <w:p w14:paraId="7A217584" w14:textId="77777777" w:rsidR="005B59B7" w:rsidRPr="00D033D4" w:rsidRDefault="00000000">
      <w:pPr>
        <w:pStyle w:val="Ttulo1"/>
        <w:rPr>
          <w:rFonts w:ascii="Times New Roman" w:hAnsi="Times New Roman" w:cs="Times New Roman"/>
          <w:sz w:val="22"/>
          <w:szCs w:val="22"/>
          <w:lang w:val="es-CO"/>
        </w:rPr>
      </w:pPr>
      <w:r w:rsidRPr="00D033D4">
        <w:rPr>
          <w:rFonts w:ascii="Times New Roman" w:hAnsi="Times New Roman" w:cs="Times New Roman"/>
          <w:sz w:val="22"/>
          <w:szCs w:val="22"/>
          <w:lang w:val="es-CO"/>
        </w:rPr>
        <w:t>INDICADORES DE GESTIÓN</w:t>
      </w:r>
    </w:p>
    <w:p w14:paraId="70A63D50" w14:textId="77777777" w:rsidR="005B59B7" w:rsidRPr="00D033D4" w:rsidRDefault="00000000">
      <w:pPr>
        <w:pStyle w:val="Ttulo2"/>
        <w:rPr>
          <w:rFonts w:ascii="Times New Roman" w:hAnsi="Times New Roman" w:cs="Times New Roman"/>
          <w:sz w:val="22"/>
          <w:szCs w:val="22"/>
          <w:lang w:val="es-CO"/>
        </w:rPr>
      </w:pPr>
      <w:r w:rsidRPr="00D033D4">
        <w:rPr>
          <w:rFonts w:ascii="Times New Roman" w:hAnsi="Times New Roman" w:cs="Times New Roman"/>
          <w:sz w:val="22"/>
          <w:szCs w:val="22"/>
          <w:lang w:val="es-CO"/>
        </w:rPr>
        <w:t>Indicadores de Infraestructura Física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838"/>
        <w:gridCol w:w="1980"/>
        <w:gridCol w:w="1203"/>
        <w:gridCol w:w="1203"/>
        <w:gridCol w:w="1203"/>
        <w:gridCol w:w="1203"/>
      </w:tblGrid>
      <w:tr w:rsidR="00696907" w:rsidRPr="00D033D4" w14:paraId="3572A31F" w14:textId="77777777" w:rsidTr="00696907">
        <w:trPr>
          <w:jc w:val="center"/>
        </w:trPr>
        <w:tc>
          <w:tcPr>
            <w:tcW w:w="1065" w:type="pct"/>
            <w:shd w:val="clear" w:color="auto" w:fill="1F4E79"/>
          </w:tcPr>
          <w:p w14:paraId="348B29B6" w14:textId="77777777" w:rsidR="00696907" w:rsidRPr="00D033D4" w:rsidRDefault="00696907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Indicador</w:t>
            </w:r>
          </w:p>
        </w:tc>
        <w:tc>
          <w:tcPr>
            <w:tcW w:w="1147" w:type="pct"/>
            <w:shd w:val="clear" w:color="auto" w:fill="1F4E79"/>
          </w:tcPr>
          <w:p w14:paraId="59CC0A80" w14:textId="77777777" w:rsidR="00696907" w:rsidRPr="00D033D4" w:rsidRDefault="00696907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Fórmula</w:t>
            </w:r>
          </w:p>
        </w:tc>
        <w:tc>
          <w:tcPr>
            <w:tcW w:w="697" w:type="pct"/>
            <w:shd w:val="clear" w:color="auto" w:fill="1F4E79"/>
          </w:tcPr>
          <w:p w14:paraId="52D2EE25" w14:textId="77777777" w:rsidR="00696907" w:rsidRPr="00D033D4" w:rsidRDefault="00696907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2019</w:t>
            </w:r>
          </w:p>
        </w:tc>
        <w:tc>
          <w:tcPr>
            <w:tcW w:w="697" w:type="pct"/>
            <w:shd w:val="clear" w:color="auto" w:fill="1F4E79"/>
          </w:tcPr>
          <w:p w14:paraId="01812F07" w14:textId="77777777" w:rsidR="00696907" w:rsidRPr="00D033D4" w:rsidRDefault="00696907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2021</w:t>
            </w:r>
          </w:p>
        </w:tc>
        <w:tc>
          <w:tcPr>
            <w:tcW w:w="697" w:type="pct"/>
            <w:shd w:val="clear" w:color="auto" w:fill="1F4E79"/>
          </w:tcPr>
          <w:p w14:paraId="180F2B1A" w14:textId="77777777" w:rsidR="00696907" w:rsidRPr="00D033D4" w:rsidRDefault="00696907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2023</w:t>
            </w:r>
          </w:p>
        </w:tc>
        <w:tc>
          <w:tcPr>
            <w:tcW w:w="697" w:type="pct"/>
            <w:shd w:val="clear" w:color="auto" w:fill="1F4E79"/>
          </w:tcPr>
          <w:p w14:paraId="16577D67" w14:textId="77777777" w:rsidR="00696907" w:rsidRPr="00D033D4" w:rsidRDefault="00696907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2025</w:t>
            </w:r>
          </w:p>
        </w:tc>
      </w:tr>
      <w:tr w:rsidR="00696907" w:rsidRPr="00D033D4" w14:paraId="0834B2CE" w14:textId="77777777" w:rsidTr="00696907">
        <w:trPr>
          <w:jc w:val="center"/>
        </w:trPr>
        <w:tc>
          <w:tcPr>
            <w:tcW w:w="1065" w:type="pct"/>
          </w:tcPr>
          <w:p w14:paraId="09E8B9C7" w14:textId="77777777" w:rsidR="00696907" w:rsidRPr="00D033D4" w:rsidRDefault="00696907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m² por estudiante</w:t>
            </w:r>
          </w:p>
        </w:tc>
        <w:tc>
          <w:tcPr>
            <w:tcW w:w="1147" w:type="pct"/>
          </w:tcPr>
          <w:p w14:paraId="402BAEC8" w14:textId="77777777" w:rsidR="00696907" w:rsidRPr="00D033D4" w:rsidRDefault="00696907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m² totales / Total estudiantes</w:t>
            </w:r>
          </w:p>
        </w:tc>
        <w:tc>
          <w:tcPr>
            <w:tcW w:w="697" w:type="pct"/>
          </w:tcPr>
          <w:p w14:paraId="4706740B" w14:textId="77777777" w:rsidR="00696907" w:rsidRPr="00D033D4" w:rsidRDefault="0069690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697" w:type="pct"/>
          </w:tcPr>
          <w:p w14:paraId="2AC6717E" w14:textId="77777777" w:rsidR="00696907" w:rsidRPr="00D033D4" w:rsidRDefault="0069690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697" w:type="pct"/>
          </w:tcPr>
          <w:p w14:paraId="0F393CC6" w14:textId="77777777" w:rsidR="00696907" w:rsidRPr="00D033D4" w:rsidRDefault="0069690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697" w:type="pct"/>
          </w:tcPr>
          <w:p w14:paraId="3E8ED2AB" w14:textId="77777777" w:rsidR="00696907" w:rsidRPr="00D033D4" w:rsidRDefault="0069690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696907" w:rsidRPr="00D033D4" w14:paraId="00400A41" w14:textId="77777777" w:rsidTr="00696907">
        <w:trPr>
          <w:jc w:val="center"/>
        </w:trPr>
        <w:tc>
          <w:tcPr>
            <w:tcW w:w="1065" w:type="pct"/>
          </w:tcPr>
          <w:p w14:paraId="68BC43A7" w14:textId="77777777" w:rsidR="00696907" w:rsidRPr="00D033D4" w:rsidRDefault="00696907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Aulas disponibles</w:t>
            </w:r>
          </w:p>
        </w:tc>
        <w:tc>
          <w:tcPr>
            <w:tcW w:w="1147" w:type="pct"/>
          </w:tcPr>
          <w:p w14:paraId="197C4E10" w14:textId="77777777" w:rsidR="00696907" w:rsidRPr="00D033D4" w:rsidRDefault="00696907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Aulas / Estudiantes</w:t>
            </w:r>
          </w:p>
        </w:tc>
        <w:tc>
          <w:tcPr>
            <w:tcW w:w="697" w:type="pct"/>
          </w:tcPr>
          <w:p w14:paraId="2A1F9D09" w14:textId="77777777" w:rsidR="00696907" w:rsidRPr="00D033D4" w:rsidRDefault="0069690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697" w:type="pct"/>
          </w:tcPr>
          <w:p w14:paraId="157027E7" w14:textId="77777777" w:rsidR="00696907" w:rsidRPr="00D033D4" w:rsidRDefault="0069690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697" w:type="pct"/>
          </w:tcPr>
          <w:p w14:paraId="3BFE026F" w14:textId="77777777" w:rsidR="00696907" w:rsidRPr="00D033D4" w:rsidRDefault="0069690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697" w:type="pct"/>
          </w:tcPr>
          <w:p w14:paraId="736B8E53" w14:textId="77777777" w:rsidR="00696907" w:rsidRPr="00D033D4" w:rsidRDefault="0069690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696907" w:rsidRPr="00D033D4" w14:paraId="0EFD2078" w14:textId="77777777" w:rsidTr="00696907">
        <w:trPr>
          <w:jc w:val="center"/>
        </w:trPr>
        <w:tc>
          <w:tcPr>
            <w:tcW w:w="1065" w:type="pct"/>
          </w:tcPr>
          <w:p w14:paraId="33D61C15" w14:textId="77777777" w:rsidR="00696907" w:rsidRPr="00D033D4" w:rsidRDefault="00696907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Ocupación aulas</w:t>
            </w:r>
          </w:p>
        </w:tc>
        <w:tc>
          <w:tcPr>
            <w:tcW w:w="1147" w:type="pct"/>
          </w:tcPr>
          <w:p w14:paraId="38001B83" w14:textId="77777777" w:rsidR="00696907" w:rsidRPr="00D033D4" w:rsidRDefault="00696907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Horas uso / Capacidad</w:t>
            </w:r>
          </w:p>
        </w:tc>
        <w:tc>
          <w:tcPr>
            <w:tcW w:w="697" w:type="pct"/>
          </w:tcPr>
          <w:p w14:paraId="7628128C" w14:textId="77777777" w:rsidR="00696907" w:rsidRPr="00D033D4" w:rsidRDefault="0069690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697" w:type="pct"/>
          </w:tcPr>
          <w:p w14:paraId="4A5E0914" w14:textId="77777777" w:rsidR="00696907" w:rsidRPr="00D033D4" w:rsidRDefault="0069690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697" w:type="pct"/>
          </w:tcPr>
          <w:p w14:paraId="4F385DDD" w14:textId="77777777" w:rsidR="00696907" w:rsidRPr="00D033D4" w:rsidRDefault="0069690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697" w:type="pct"/>
          </w:tcPr>
          <w:p w14:paraId="7FEF00C2" w14:textId="77777777" w:rsidR="00696907" w:rsidRPr="00D033D4" w:rsidRDefault="0069690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696907" w:rsidRPr="00D033D4" w14:paraId="211C9ECB" w14:textId="77777777" w:rsidTr="00696907">
        <w:trPr>
          <w:jc w:val="center"/>
        </w:trPr>
        <w:tc>
          <w:tcPr>
            <w:tcW w:w="1065" w:type="pct"/>
          </w:tcPr>
          <w:p w14:paraId="1FD3572A" w14:textId="77777777" w:rsidR="00696907" w:rsidRPr="00D033D4" w:rsidRDefault="00696907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Laboratorios activos</w:t>
            </w:r>
          </w:p>
        </w:tc>
        <w:tc>
          <w:tcPr>
            <w:tcW w:w="1147" w:type="pct"/>
          </w:tcPr>
          <w:p w14:paraId="09C3A93F" w14:textId="77777777" w:rsidR="00696907" w:rsidRPr="00D033D4" w:rsidRDefault="00696907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D033D4">
              <w:rPr>
                <w:rFonts w:ascii="Times New Roman" w:hAnsi="Times New Roman" w:cs="Times New Roman"/>
                <w:lang w:val="es-CO"/>
              </w:rPr>
              <w:t>Labs</w:t>
            </w:r>
            <w:proofErr w:type="spellEnd"/>
            <w:r w:rsidRPr="00D033D4">
              <w:rPr>
                <w:rFonts w:ascii="Times New Roman" w:hAnsi="Times New Roman" w:cs="Times New Roman"/>
                <w:lang w:val="es-CO"/>
              </w:rPr>
              <w:t xml:space="preserve"> en uso / Total </w:t>
            </w:r>
            <w:proofErr w:type="spellStart"/>
            <w:r w:rsidRPr="00D033D4">
              <w:rPr>
                <w:rFonts w:ascii="Times New Roman" w:hAnsi="Times New Roman" w:cs="Times New Roman"/>
                <w:lang w:val="es-CO"/>
              </w:rPr>
              <w:t>labs</w:t>
            </w:r>
            <w:proofErr w:type="spellEnd"/>
          </w:p>
        </w:tc>
        <w:tc>
          <w:tcPr>
            <w:tcW w:w="697" w:type="pct"/>
          </w:tcPr>
          <w:p w14:paraId="731BACD9" w14:textId="77777777" w:rsidR="00696907" w:rsidRPr="00D033D4" w:rsidRDefault="0069690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697" w:type="pct"/>
          </w:tcPr>
          <w:p w14:paraId="5D6D9AA3" w14:textId="77777777" w:rsidR="00696907" w:rsidRPr="00D033D4" w:rsidRDefault="0069690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697" w:type="pct"/>
          </w:tcPr>
          <w:p w14:paraId="2F8F9578" w14:textId="77777777" w:rsidR="00696907" w:rsidRPr="00D033D4" w:rsidRDefault="0069690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697" w:type="pct"/>
          </w:tcPr>
          <w:p w14:paraId="0BDFBB2F" w14:textId="77777777" w:rsidR="00696907" w:rsidRPr="00D033D4" w:rsidRDefault="0069690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696907" w:rsidRPr="00D033D4" w14:paraId="474FB8EA" w14:textId="77777777" w:rsidTr="00696907">
        <w:trPr>
          <w:jc w:val="center"/>
        </w:trPr>
        <w:tc>
          <w:tcPr>
            <w:tcW w:w="1065" w:type="pct"/>
          </w:tcPr>
          <w:p w14:paraId="6204855F" w14:textId="77777777" w:rsidR="00696907" w:rsidRPr="00D033D4" w:rsidRDefault="00696907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 xml:space="preserve">Cumplimiento </w:t>
            </w:r>
            <w:proofErr w:type="spellStart"/>
            <w:r w:rsidRPr="00D033D4">
              <w:rPr>
                <w:rFonts w:ascii="Times New Roman" w:hAnsi="Times New Roman" w:cs="Times New Roman"/>
                <w:lang w:val="es-CO"/>
              </w:rPr>
              <w:t>mant</w:t>
            </w:r>
            <w:proofErr w:type="spellEnd"/>
            <w:r w:rsidRPr="00D033D4">
              <w:rPr>
                <w:rFonts w:ascii="Times New Roman" w:hAnsi="Times New Roman" w:cs="Times New Roman"/>
                <w:lang w:val="es-CO"/>
              </w:rPr>
              <w:t>.</w:t>
            </w:r>
          </w:p>
        </w:tc>
        <w:tc>
          <w:tcPr>
            <w:tcW w:w="1147" w:type="pct"/>
          </w:tcPr>
          <w:p w14:paraId="627D6D1E" w14:textId="77777777" w:rsidR="00696907" w:rsidRPr="00D033D4" w:rsidRDefault="00696907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Mant. realizados / Programados</w:t>
            </w:r>
          </w:p>
        </w:tc>
        <w:tc>
          <w:tcPr>
            <w:tcW w:w="697" w:type="pct"/>
          </w:tcPr>
          <w:p w14:paraId="48EBFE1E" w14:textId="77777777" w:rsidR="00696907" w:rsidRPr="00D033D4" w:rsidRDefault="0069690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697" w:type="pct"/>
          </w:tcPr>
          <w:p w14:paraId="03EBB80E" w14:textId="77777777" w:rsidR="00696907" w:rsidRPr="00D033D4" w:rsidRDefault="0069690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697" w:type="pct"/>
          </w:tcPr>
          <w:p w14:paraId="05205534" w14:textId="77777777" w:rsidR="00696907" w:rsidRPr="00D033D4" w:rsidRDefault="0069690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697" w:type="pct"/>
          </w:tcPr>
          <w:p w14:paraId="4C7889EA" w14:textId="77777777" w:rsidR="00696907" w:rsidRPr="00D033D4" w:rsidRDefault="0069690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696907" w:rsidRPr="00D033D4" w14:paraId="5CAD57F9" w14:textId="77777777" w:rsidTr="00696907">
        <w:trPr>
          <w:jc w:val="center"/>
        </w:trPr>
        <w:tc>
          <w:tcPr>
            <w:tcW w:w="1065" w:type="pct"/>
          </w:tcPr>
          <w:p w14:paraId="5875B9DB" w14:textId="77777777" w:rsidR="00696907" w:rsidRPr="00D033D4" w:rsidRDefault="00696907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Satisfacción instalaciones</w:t>
            </w:r>
          </w:p>
        </w:tc>
        <w:tc>
          <w:tcPr>
            <w:tcW w:w="1147" w:type="pct"/>
          </w:tcPr>
          <w:p w14:paraId="3767E006" w14:textId="77777777" w:rsidR="00696907" w:rsidRPr="00D033D4" w:rsidRDefault="00696907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Encuesta satisfacción</w:t>
            </w:r>
          </w:p>
        </w:tc>
        <w:tc>
          <w:tcPr>
            <w:tcW w:w="697" w:type="pct"/>
          </w:tcPr>
          <w:p w14:paraId="49C8F982" w14:textId="77777777" w:rsidR="00696907" w:rsidRPr="00D033D4" w:rsidRDefault="0069690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697" w:type="pct"/>
          </w:tcPr>
          <w:p w14:paraId="56075720" w14:textId="77777777" w:rsidR="00696907" w:rsidRPr="00D033D4" w:rsidRDefault="0069690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697" w:type="pct"/>
          </w:tcPr>
          <w:p w14:paraId="70E1116E" w14:textId="77777777" w:rsidR="00696907" w:rsidRPr="00D033D4" w:rsidRDefault="0069690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697" w:type="pct"/>
          </w:tcPr>
          <w:p w14:paraId="4F5A77A8" w14:textId="77777777" w:rsidR="00696907" w:rsidRPr="00D033D4" w:rsidRDefault="0069690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696907" w:rsidRPr="00D033D4" w14:paraId="7CC4BB52" w14:textId="77777777" w:rsidTr="00696907">
        <w:trPr>
          <w:jc w:val="center"/>
        </w:trPr>
        <w:tc>
          <w:tcPr>
            <w:tcW w:w="1065" w:type="pct"/>
          </w:tcPr>
          <w:p w14:paraId="0114D389" w14:textId="77777777" w:rsidR="00696907" w:rsidRPr="00D033D4" w:rsidRDefault="00696907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Accesibilidad</w:t>
            </w:r>
          </w:p>
        </w:tc>
        <w:tc>
          <w:tcPr>
            <w:tcW w:w="1147" w:type="pct"/>
          </w:tcPr>
          <w:p w14:paraId="1703EDB6" w14:textId="77777777" w:rsidR="00696907" w:rsidRPr="00D033D4" w:rsidRDefault="00696907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Cumple normatividad</w:t>
            </w:r>
          </w:p>
        </w:tc>
        <w:tc>
          <w:tcPr>
            <w:tcW w:w="697" w:type="pct"/>
          </w:tcPr>
          <w:p w14:paraId="3600081D" w14:textId="77777777" w:rsidR="00696907" w:rsidRPr="00D033D4" w:rsidRDefault="0069690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697" w:type="pct"/>
          </w:tcPr>
          <w:p w14:paraId="5F4092D7" w14:textId="77777777" w:rsidR="00696907" w:rsidRPr="00D033D4" w:rsidRDefault="0069690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697" w:type="pct"/>
          </w:tcPr>
          <w:p w14:paraId="11BD801F" w14:textId="77777777" w:rsidR="00696907" w:rsidRPr="00D033D4" w:rsidRDefault="0069690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697" w:type="pct"/>
          </w:tcPr>
          <w:p w14:paraId="570F3081" w14:textId="77777777" w:rsidR="00696907" w:rsidRPr="00D033D4" w:rsidRDefault="0069690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696907" w:rsidRPr="00D033D4" w14:paraId="7DEE7A4C" w14:textId="77777777" w:rsidTr="00696907">
        <w:trPr>
          <w:jc w:val="center"/>
        </w:trPr>
        <w:tc>
          <w:tcPr>
            <w:tcW w:w="1065" w:type="pct"/>
          </w:tcPr>
          <w:p w14:paraId="22533FAA" w14:textId="77777777" w:rsidR="00696907" w:rsidRPr="00D033D4" w:rsidRDefault="00696907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Inversión infraestructura</w:t>
            </w:r>
          </w:p>
        </w:tc>
        <w:tc>
          <w:tcPr>
            <w:tcW w:w="1147" w:type="pct"/>
          </w:tcPr>
          <w:p w14:paraId="6EBE0E6F" w14:textId="77777777" w:rsidR="00696907" w:rsidRPr="00D033D4" w:rsidRDefault="00696907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Presupuesto ejecutado / Asignado</w:t>
            </w:r>
          </w:p>
        </w:tc>
        <w:tc>
          <w:tcPr>
            <w:tcW w:w="697" w:type="pct"/>
          </w:tcPr>
          <w:p w14:paraId="0D35AAC3" w14:textId="77777777" w:rsidR="00696907" w:rsidRPr="00D033D4" w:rsidRDefault="0069690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697" w:type="pct"/>
          </w:tcPr>
          <w:p w14:paraId="0500569D" w14:textId="77777777" w:rsidR="00696907" w:rsidRPr="00D033D4" w:rsidRDefault="0069690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697" w:type="pct"/>
          </w:tcPr>
          <w:p w14:paraId="2C0F0923" w14:textId="77777777" w:rsidR="00696907" w:rsidRPr="00D033D4" w:rsidRDefault="0069690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697" w:type="pct"/>
          </w:tcPr>
          <w:p w14:paraId="07986F32" w14:textId="77777777" w:rsidR="00696907" w:rsidRPr="00D033D4" w:rsidRDefault="0069690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</w:tbl>
    <w:p w14:paraId="40D6AB19" w14:textId="77777777" w:rsidR="005B59B7" w:rsidRPr="00D033D4" w:rsidRDefault="005B59B7">
      <w:pPr>
        <w:rPr>
          <w:rFonts w:ascii="Times New Roman" w:hAnsi="Times New Roman" w:cs="Times New Roman"/>
          <w:lang w:val="es-CO"/>
        </w:rPr>
      </w:pPr>
    </w:p>
    <w:p w14:paraId="066EB0BB" w14:textId="77777777" w:rsidR="005B59B7" w:rsidRPr="00D033D4" w:rsidRDefault="00000000">
      <w:pPr>
        <w:rPr>
          <w:rFonts w:ascii="Times New Roman" w:hAnsi="Times New Roman" w:cs="Times New Roman"/>
          <w:lang w:val="es-CO"/>
        </w:rPr>
      </w:pPr>
      <w:r w:rsidRPr="00D033D4">
        <w:rPr>
          <w:rFonts w:ascii="Times New Roman" w:hAnsi="Times New Roman" w:cs="Times New Roman"/>
          <w:lang w:val="es-CO"/>
        </w:rPr>
        <w:br w:type="page"/>
      </w:r>
    </w:p>
    <w:p w14:paraId="5F7EB6D2" w14:textId="77777777" w:rsidR="005B59B7" w:rsidRPr="00D033D4" w:rsidRDefault="00000000">
      <w:pPr>
        <w:pStyle w:val="Ttulo1"/>
        <w:rPr>
          <w:rFonts w:ascii="Times New Roman" w:hAnsi="Times New Roman" w:cs="Times New Roman"/>
          <w:sz w:val="22"/>
          <w:szCs w:val="22"/>
          <w:lang w:val="es-CO"/>
        </w:rPr>
      </w:pPr>
      <w:r w:rsidRPr="00D033D4">
        <w:rPr>
          <w:rFonts w:ascii="Times New Roman" w:hAnsi="Times New Roman" w:cs="Times New Roman"/>
          <w:sz w:val="22"/>
          <w:szCs w:val="22"/>
          <w:lang w:val="es-CO"/>
        </w:rPr>
        <w:t>PLAN DE MEJORAMIENTO</w:t>
      </w:r>
    </w:p>
    <w:p w14:paraId="1B387BAB" w14:textId="77777777" w:rsidR="005B59B7" w:rsidRPr="00D033D4" w:rsidRDefault="00000000">
      <w:pPr>
        <w:pStyle w:val="Ttulo2"/>
        <w:rPr>
          <w:rFonts w:ascii="Times New Roman" w:hAnsi="Times New Roman" w:cs="Times New Roman"/>
          <w:sz w:val="22"/>
          <w:szCs w:val="22"/>
          <w:lang w:val="es-CO"/>
        </w:rPr>
      </w:pPr>
      <w:r w:rsidRPr="00D033D4">
        <w:rPr>
          <w:rFonts w:ascii="Times New Roman" w:hAnsi="Times New Roman" w:cs="Times New Roman"/>
          <w:sz w:val="22"/>
          <w:szCs w:val="22"/>
          <w:lang w:val="es-CO"/>
        </w:rPr>
        <w:t>Acciones de Mejora en Infraestructura Física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87"/>
        <w:gridCol w:w="1222"/>
        <w:gridCol w:w="1213"/>
        <w:gridCol w:w="1390"/>
        <w:gridCol w:w="1204"/>
        <w:gridCol w:w="1204"/>
        <w:gridCol w:w="1210"/>
      </w:tblGrid>
      <w:tr w:rsidR="005B59B7" w:rsidRPr="00D033D4" w14:paraId="4D805E0B" w14:textId="77777777">
        <w:trPr>
          <w:jc w:val="center"/>
        </w:trPr>
        <w:tc>
          <w:tcPr>
            <w:tcW w:w="1234" w:type="dxa"/>
            <w:shd w:val="clear" w:color="auto" w:fill="1F4E79"/>
          </w:tcPr>
          <w:p w14:paraId="60ED1FBE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No.</w:t>
            </w:r>
          </w:p>
        </w:tc>
        <w:tc>
          <w:tcPr>
            <w:tcW w:w="1234" w:type="dxa"/>
            <w:shd w:val="clear" w:color="auto" w:fill="1F4E79"/>
          </w:tcPr>
          <w:p w14:paraId="03E7A6F3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Hallazgo</w:t>
            </w:r>
          </w:p>
        </w:tc>
        <w:tc>
          <w:tcPr>
            <w:tcW w:w="1234" w:type="dxa"/>
            <w:shd w:val="clear" w:color="auto" w:fill="1F4E79"/>
          </w:tcPr>
          <w:p w14:paraId="68FC7378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Acción de Mejora</w:t>
            </w:r>
          </w:p>
        </w:tc>
        <w:tc>
          <w:tcPr>
            <w:tcW w:w="1234" w:type="dxa"/>
            <w:shd w:val="clear" w:color="auto" w:fill="1F4E79"/>
          </w:tcPr>
          <w:p w14:paraId="37E6AF77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Responsable</w:t>
            </w:r>
          </w:p>
        </w:tc>
        <w:tc>
          <w:tcPr>
            <w:tcW w:w="1234" w:type="dxa"/>
            <w:shd w:val="clear" w:color="auto" w:fill="1F4E79"/>
          </w:tcPr>
          <w:p w14:paraId="27E63F26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Fecha Inicio</w:t>
            </w:r>
          </w:p>
        </w:tc>
        <w:tc>
          <w:tcPr>
            <w:tcW w:w="1234" w:type="dxa"/>
            <w:shd w:val="clear" w:color="auto" w:fill="1F4E79"/>
          </w:tcPr>
          <w:p w14:paraId="47116341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Fecha Fin</w:t>
            </w:r>
          </w:p>
        </w:tc>
        <w:tc>
          <w:tcPr>
            <w:tcW w:w="1234" w:type="dxa"/>
            <w:shd w:val="clear" w:color="auto" w:fill="1F4E79"/>
          </w:tcPr>
          <w:p w14:paraId="01199546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Estado</w:t>
            </w:r>
          </w:p>
        </w:tc>
      </w:tr>
      <w:tr w:rsidR="005B59B7" w:rsidRPr="00D033D4" w14:paraId="7CB24A35" w14:textId="77777777">
        <w:trPr>
          <w:jc w:val="center"/>
        </w:trPr>
        <w:tc>
          <w:tcPr>
            <w:tcW w:w="1234" w:type="dxa"/>
          </w:tcPr>
          <w:p w14:paraId="50A4AE01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1</w:t>
            </w:r>
          </w:p>
        </w:tc>
        <w:tc>
          <w:tcPr>
            <w:tcW w:w="1234" w:type="dxa"/>
          </w:tcPr>
          <w:p w14:paraId="58B431C8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13E6A232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11E91828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36506EA7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46B1D861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2FC6E7AB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447CFD56" w14:textId="77777777">
        <w:trPr>
          <w:jc w:val="center"/>
        </w:trPr>
        <w:tc>
          <w:tcPr>
            <w:tcW w:w="1234" w:type="dxa"/>
          </w:tcPr>
          <w:p w14:paraId="5ED5D135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2</w:t>
            </w:r>
          </w:p>
        </w:tc>
        <w:tc>
          <w:tcPr>
            <w:tcW w:w="1234" w:type="dxa"/>
          </w:tcPr>
          <w:p w14:paraId="4BC7C521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49E26BE3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0E51C8B2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728D1759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29C5A480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1E447D05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7D91342C" w14:textId="77777777">
        <w:trPr>
          <w:jc w:val="center"/>
        </w:trPr>
        <w:tc>
          <w:tcPr>
            <w:tcW w:w="1234" w:type="dxa"/>
          </w:tcPr>
          <w:p w14:paraId="0A0FA1E4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3</w:t>
            </w:r>
          </w:p>
        </w:tc>
        <w:tc>
          <w:tcPr>
            <w:tcW w:w="1234" w:type="dxa"/>
          </w:tcPr>
          <w:p w14:paraId="14C24C8C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7CFF4A7B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68D956A7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74DE3C2D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0CB77FB0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76AA47CB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0D3EED79" w14:textId="77777777">
        <w:trPr>
          <w:jc w:val="center"/>
        </w:trPr>
        <w:tc>
          <w:tcPr>
            <w:tcW w:w="1234" w:type="dxa"/>
          </w:tcPr>
          <w:p w14:paraId="468B7EE2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4</w:t>
            </w:r>
          </w:p>
        </w:tc>
        <w:tc>
          <w:tcPr>
            <w:tcW w:w="1234" w:type="dxa"/>
          </w:tcPr>
          <w:p w14:paraId="708F8A87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4DC2427F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307DD9E1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671C5B1C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45E04139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473311CE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0991D968" w14:textId="77777777">
        <w:trPr>
          <w:jc w:val="center"/>
        </w:trPr>
        <w:tc>
          <w:tcPr>
            <w:tcW w:w="1234" w:type="dxa"/>
          </w:tcPr>
          <w:p w14:paraId="4228E212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5</w:t>
            </w:r>
          </w:p>
        </w:tc>
        <w:tc>
          <w:tcPr>
            <w:tcW w:w="1234" w:type="dxa"/>
          </w:tcPr>
          <w:p w14:paraId="35759F56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7C6E7510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348DEA50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4362D082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40E5F613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511E117D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0D4697F8" w14:textId="77777777">
        <w:trPr>
          <w:jc w:val="center"/>
        </w:trPr>
        <w:tc>
          <w:tcPr>
            <w:tcW w:w="1234" w:type="dxa"/>
          </w:tcPr>
          <w:p w14:paraId="3B4E1AF6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6</w:t>
            </w:r>
          </w:p>
        </w:tc>
        <w:tc>
          <w:tcPr>
            <w:tcW w:w="1234" w:type="dxa"/>
          </w:tcPr>
          <w:p w14:paraId="3E6D2157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7BA4D580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7D9F99F7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6EE28C58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042EF04D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17C575D8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17DB8314" w14:textId="77777777">
        <w:trPr>
          <w:jc w:val="center"/>
        </w:trPr>
        <w:tc>
          <w:tcPr>
            <w:tcW w:w="1234" w:type="dxa"/>
          </w:tcPr>
          <w:p w14:paraId="6840B6EB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7</w:t>
            </w:r>
          </w:p>
        </w:tc>
        <w:tc>
          <w:tcPr>
            <w:tcW w:w="1234" w:type="dxa"/>
          </w:tcPr>
          <w:p w14:paraId="15B64D8F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0DCA27EA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1F6A01FE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40DB39C7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35444C3A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182D2B1C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5F1C6724" w14:textId="77777777">
        <w:trPr>
          <w:jc w:val="center"/>
        </w:trPr>
        <w:tc>
          <w:tcPr>
            <w:tcW w:w="1234" w:type="dxa"/>
          </w:tcPr>
          <w:p w14:paraId="5B4048B1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8</w:t>
            </w:r>
          </w:p>
        </w:tc>
        <w:tc>
          <w:tcPr>
            <w:tcW w:w="1234" w:type="dxa"/>
          </w:tcPr>
          <w:p w14:paraId="4C319181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24A7EE96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5978B979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07702DA7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75941936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234" w:type="dxa"/>
          </w:tcPr>
          <w:p w14:paraId="4D9819A3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</w:tbl>
    <w:p w14:paraId="5FADC39E" w14:textId="77777777" w:rsidR="005B59B7" w:rsidRPr="00D033D4" w:rsidRDefault="005B59B7">
      <w:pPr>
        <w:rPr>
          <w:rFonts w:ascii="Times New Roman" w:hAnsi="Times New Roman" w:cs="Times New Roman"/>
          <w:lang w:val="es-CO"/>
        </w:rPr>
      </w:pPr>
    </w:p>
    <w:p w14:paraId="283661B0" w14:textId="77777777" w:rsidR="005B59B7" w:rsidRPr="00D033D4" w:rsidRDefault="00000000">
      <w:pPr>
        <w:rPr>
          <w:rFonts w:ascii="Times New Roman" w:hAnsi="Times New Roman" w:cs="Times New Roman"/>
          <w:lang w:val="es-CO"/>
        </w:rPr>
      </w:pPr>
      <w:r w:rsidRPr="00D033D4">
        <w:rPr>
          <w:rFonts w:ascii="Times New Roman" w:hAnsi="Times New Roman" w:cs="Times New Roman"/>
          <w:lang w:val="es-CO"/>
        </w:rPr>
        <w:br w:type="page"/>
      </w:r>
    </w:p>
    <w:p w14:paraId="494E55E2" w14:textId="77777777" w:rsidR="005B59B7" w:rsidRPr="00D033D4" w:rsidRDefault="00000000">
      <w:pPr>
        <w:pStyle w:val="Ttulo1"/>
        <w:rPr>
          <w:rFonts w:ascii="Times New Roman" w:hAnsi="Times New Roman" w:cs="Times New Roman"/>
          <w:sz w:val="22"/>
          <w:szCs w:val="22"/>
          <w:lang w:val="es-CO"/>
        </w:rPr>
      </w:pPr>
      <w:r w:rsidRPr="00D033D4">
        <w:rPr>
          <w:rFonts w:ascii="Times New Roman" w:hAnsi="Times New Roman" w:cs="Times New Roman"/>
          <w:sz w:val="22"/>
          <w:szCs w:val="22"/>
          <w:lang w:val="es-CO"/>
        </w:rPr>
        <w:t>REGISTRO DE EVIDENCIAS</w:t>
      </w:r>
    </w:p>
    <w:p w14:paraId="5D419ABD" w14:textId="77777777" w:rsidR="005B59B7" w:rsidRPr="00D033D4" w:rsidRDefault="00000000">
      <w:pPr>
        <w:pStyle w:val="Ttulo2"/>
        <w:rPr>
          <w:rFonts w:ascii="Times New Roman" w:hAnsi="Times New Roman" w:cs="Times New Roman"/>
          <w:sz w:val="22"/>
          <w:szCs w:val="22"/>
          <w:lang w:val="es-CO"/>
        </w:rPr>
      </w:pPr>
      <w:r w:rsidRPr="00D033D4">
        <w:rPr>
          <w:rFonts w:ascii="Times New Roman" w:hAnsi="Times New Roman" w:cs="Times New Roman"/>
          <w:sz w:val="22"/>
          <w:szCs w:val="22"/>
          <w:lang w:val="es-CO"/>
        </w:rPr>
        <w:t>Listado de Documentos Soporte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87"/>
        <w:gridCol w:w="1536"/>
        <w:gridCol w:w="1434"/>
        <w:gridCol w:w="1412"/>
        <w:gridCol w:w="1424"/>
        <w:gridCol w:w="1437"/>
      </w:tblGrid>
      <w:tr w:rsidR="005B59B7" w:rsidRPr="00D033D4" w14:paraId="59820E12" w14:textId="77777777">
        <w:trPr>
          <w:jc w:val="center"/>
        </w:trPr>
        <w:tc>
          <w:tcPr>
            <w:tcW w:w="1440" w:type="dxa"/>
            <w:shd w:val="clear" w:color="auto" w:fill="1F4E79"/>
          </w:tcPr>
          <w:p w14:paraId="38DA241F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No.</w:t>
            </w:r>
          </w:p>
        </w:tc>
        <w:tc>
          <w:tcPr>
            <w:tcW w:w="1440" w:type="dxa"/>
            <w:shd w:val="clear" w:color="auto" w:fill="1F4E79"/>
          </w:tcPr>
          <w:p w14:paraId="23A87C79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Tipo de Evidencia</w:t>
            </w:r>
          </w:p>
        </w:tc>
        <w:tc>
          <w:tcPr>
            <w:tcW w:w="1440" w:type="dxa"/>
            <w:shd w:val="clear" w:color="auto" w:fill="1F4E79"/>
          </w:tcPr>
          <w:p w14:paraId="11BC052D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Descripción</w:t>
            </w:r>
          </w:p>
        </w:tc>
        <w:tc>
          <w:tcPr>
            <w:tcW w:w="1440" w:type="dxa"/>
            <w:shd w:val="clear" w:color="auto" w:fill="1F4E79"/>
          </w:tcPr>
          <w:p w14:paraId="751F534E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Período</w:t>
            </w:r>
          </w:p>
        </w:tc>
        <w:tc>
          <w:tcPr>
            <w:tcW w:w="1440" w:type="dxa"/>
            <w:shd w:val="clear" w:color="auto" w:fill="1F4E79"/>
          </w:tcPr>
          <w:p w14:paraId="4DCBCDDF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Ubicación</w:t>
            </w:r>
          </w:p>
        </w:tc>
        <w:tc>
          <w:tcPr>
            <w:tcW w:w="1440" w:type="dxa"/>
            <w:shd w:val="clear" w:color="auto" w:fill="1F4E79"/>
          </w:tcPr>
          <w:p w14:paraId="1EA5CBA4" w14:textId="77777777" w:rsidR="005B59B7" w:rsidRPr="00D033D4" w:rsidRDefault="00000000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b/>
                <w:color w:val="FFFFFF"/>
                <w:lang w:val="es-CO"/>
              </w:rPr>
              <w:t>Responsable</w:t>
            </w:r>
          </w:p>
        </w:tc>
      </w:tr>
      <w:tr w:rsidR="005B59B7" w:rsidRPr="00D033D4" w14:paraId="79529587" w14:textId="77777777">
        <w:trPr>
          <w:jc w:val="center"/>
        </w:trPr>
        <w:tc>
          <w:tcPr>
            <w:tcW w:w="1440" w:type="dxa"/>
          </w:tcPr>
          <w:p w14:paraId="6D62AAEB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1</w:t>
            </w:r>
          </w:p>
        </w:tc>
        <w:tc>
          <w:tcPr>
            <w:tcW w:w="1440" w:type="dxa"/>
          </w:tcPr>
          <w:p w14:paraId="7D43E62A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Certificado catastro</w:t>
            </w:r>
          </w:p>
        </w:tc>
        <w:tc>
          <w:tcPr>
            <w:tcW w:w="1440" w:type="dxa"/>
          </w:tcPr>
          <w:p w14:paraId="30E1CF92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1E4E6AF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572AED4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BA9BA08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5E3FFC96" w14:textId="77777777">
        <w:trPr>
          <w:jc w:val="center"/>
        </w:trPr>
        <w:tc>
          <w:tcPr>
            <w:tcW w:w="1440" w:type="dxa"/>
          </w:tcPr>
          <w:p w14:paraId="703F46F7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2</w:t>
            </w:r>
          </w:p>
        </w:tc>
        <w:tc>
          <w:tcPr>
            <w:tcW w:w="1440" w:type="dxa"/>
          </w:tcPr>
          <w:p w14:paraId="4692535D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Plano instalaciones</w:t>
            </w:r>
          </w:p>
        </w:tc>
        <w:tc>
          <w:tcPr>
            <w:tcW w:w="1440" w:type="dxa"/>
          </w:tcPr>
          <w:p w14:paraId="7694E455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9089102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8AFC494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A154D37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2FB905B1" w14:textId="77777777">
        <w:trPr>
          <w:jc w:val="center"/>
        </w:trPr>
        <w:tc>
          <w:tcPr>
            <w:tcW w:w="1440" w:type="dxa"/>
          </w:tcPr>
          <w:p w14:paraId="57C9FCE1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3</w:t>
            </w:r>
          </w:p>
        </w:tc>
        <w:tc>
          <w:tcPr>
            <w:tcW w:w="1440" w:type="dxa"/>
          </w:tcPr>
          <w:p w14:paraId="7AF71D46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Certificado bomberos</w:t>
            </w:r>
          </w:p>
        </w:tc>
        <w:tc>
          <w:tcPr>
            <w:tcW w:w="1440" w:type="dxa"/>
          </w:tcPr>
          <w:p w14:paraId="752B08F4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F0362AB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FECEE80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F8656B5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4981C616" w14:textId="77777777">
        <w:trPr>
          <w:jc w:val="center"/>
        </w:trPr>
        <w:tc>
          <w:tcPr>
            <w:tcW w:w="1440" w:type="dxa"/>
          </w:tcPr>
          <w:p w14:paraId="681C2A05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4</w:t>
            </w:r>
          </w:p>
        </w:tc>
        <w:tc>
          <w:tcPr>
            <w:tcW w:w="1440" w:type="dxa"/>
          </w:tcPr>
          <w:p w14:paraId="1B84F00A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Licencia construcción</w:t>
            </w:r>
          </w:p>
        </w:tc>
        <w:tc>
          <w:tcPr>
            <w:tcW w:w="1440" w:type="dxa"/>
          </w:tcPr>
          <w:p w14:paraId="55F96A87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C788E0A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7EDFD09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20110F39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306380BD" w14:textId="77777777">
        <w:trPr>
          <w:jc w:val="center"/>
        </w:trPr>
        <w:tc>
          <w:tcPr>
            <w:tcW w:w="1440" w:type="dxa"/>
          </w:tcPr>
          <w:p w14:paraId="129925AB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5</w:t>
            </w:r>
          </w:p>
        </w:tc>
        <w:tc>
          <w:tcPr>
            <w:tcW w:w="1440" w:type="dxa"/>
          </w:tcPr>
          <w:p w14:paraId="1846C546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Actas mantenimiento</w:t>
            </w:r>
          </w:p>
        </w:tc>
        <w:tc>
          <w:tcPr>
            <w:tcW w:w="1440" w:type="dxa"/>
          </w:tcPr>
          <w:p w14:paraId="6E0AD216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02A9705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CF06C90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E81B0AB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0A08F895" w14:textId="77777777">
        <w:trPr>
          <w:jc w:val="center"/>
        </w:trPr>
        <w:tc>
          <w:tcPr>
            <w:tcW w:w="1440" w:type="dxa"/>
          </w:tcPr>
          <w:p w14:paraId="744EACB9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6</w:t>
            </w:r>
          </w:p>
        </w:tc>
        <w:tc>
          <w:tcPr>
            <w:tcW w:w="1440" w:type="dxa"/>
          </w:tcPr>
          <w:p w14:paraId="09451BCA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Inventario mobiliario</w:t>
            </w:r>
          </w:p>
        </w:tc>
        <w:tc>
          <w:tcPr>
            <w:tcW w:w="1440" w:type="dxa"/>
          </w:tcPr>
          <w:p w14:paraId="3B47BB1F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49E26A94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E1F9333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C5EC06D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571C8A5E" w14:textId="77777777">
        <w:trPr>
          <w:jc w:val="center"/>
        </w:trPr>
        <w:tc>
          <w:tcPr>
            <w:tcW w:w="1440" w:type="dxa"/>
          </w:tcPr>
          <w:p w14:paraId="15351DA9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7</w:t>
            </w:r>
          </w:p>
        </w:tc>
        <w:tc>
          <w:tcPr>
            <w:tcW w:w="1440" w:type="dxa"/>
          </w:tcPr>
          <w:p w14:paraId="31BF9258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Contratos servicios</w:t>
            </w:r>
          </w:p>
        </w:tc>
        <w:tc>
          <w:tcPr>
            <w:tcW w:w="1440" w:type="dxa"/>
          </w:tcPr>
          <w:p w14:paraId="1D5E0B6B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3BE8CC5B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CF499A5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7EB73FEE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5C30CC68" w14:textId="77777777">
        <w:trPr>
          <w:jc w:val="center"/>
        </w:trPr>
        <w:tc>
          <w:tcPr>
            <w:tcW w:w="1440" w:type="dxa"/>
          </w:tcPr>
          <w:p w14:paraId="7CF50A31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8</w:t>
            </w:r>
          </w:p>
        </w:tc>
        <w:tc>
          <w:tcPr>
            <w:tcW w:w="1440" w:type="dxa"/>
          </w:tcPr>
          <w:p w14:paraId="5F94F608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Facturas inversión</w:t>
            </w:r>
          </w:p>
        </w:tc>
        <w:tc>
          <w:tcPr>
            <w:tcW w:w="1440" w:type="dxa"/>
          </w:tcPr>
          <w:p w14:paraId="70AF7109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5906833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5FFA1ECD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97C9A1B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6A4ED105" w14:textId="77777777">
        <w:trPr>
          <w:jc w:val="center"/>
        </w:trPr>
        <w:tc>
          <w:tcPr>
            <w:tcW w:w="1440" w:type="dxa"/>
          </w:tcPr>
          <w:p w14:paraId="571EA060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9</w:t>
            </w:r>
          </w:p>
        </w:tc>
        <w:tc>
          <w:tcPr>
            <w:tcW w:w="1440" w:type="dxa"/>
          </w:tcPr>
          <w:p w14:paraId="4CFB609C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Encuestas satisfacción</w:t>
            </w:r>
          </w:p>
        </w:tc>
        <w:tc>
          <w:tcPr>
            <w:tcW w:w="1440" w:type="dxa"/>
          </w:tcPr>
          <w:p w14:paraId="62B6236D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079F5E0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1DA4DB7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EE4604B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  <w:tr w:rsidR="005B59B7" w:rsidRPr="00D033D4" w14:paraId="152FEEA5" w14:textId="77777777">
        <w:trPr>
          <w:jc w:val="center"/>
        </w:trPr>
        <w:tc>
          <w:tcPr>
            <w:tcW w:w="1440" w:type="dxa"/>
          </w:tcPr>
          <w:p w14:paraId="6CB59A5C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10</w:t>
            </w:r>
          </w:p>
        </w:tc>
        <w:tc>
          <w:tcPr>
            <w:tcW w:w="1440" w:type="dxa"/>
          </w:tcPr>
          <w:p w14:paraId="0DEFAAB2" w14:textId="77777777" w:rsidR="005B59B7" w:rsidRPr="00D033D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D033D4">
              <w:rPr>
                <w:rFonts w:ascii="Times New Roman" w:hAnsi="Times New Roman" w:cs="Times New Roman"/>
                <w:lang w:val="es-CO"/>
              </w:rPr>
              <w:t>Certificado accesibilidad</w:t>
            </w:r>
          </w:p>
        </w:tc>
        <w:tc>
          <w:tcPr>
            <w:tcW w:w="1440" w:type="dxa"/>
          </w:tcPr>
          <w:p w14:paraId="3E74181A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06CD6215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103881CB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1440" w:type="dxa"/>
          </w:tcPr>
          <w:p w14:paraId="62D80B21" w14:textId="77777777" w:rsidR="005B59B7" w:rsidRPr="00D033D4" w:rsidRDefault="005B59B7">
            <w:pPr>
              <w:rPr>
                <w:rFonts w:ascii="Times New Roman" w:hAnsi="Times New Roman" w:cs="Times New Roman"/>
                <w:lang w:val="es-CO"/>
              </w:rPr>
            </w:pPr>
          </w:p>
        </w:tc>
      </w:tr>
    </w:tbl>
    <w:p w14:paraId="20BF0911" w14:textId="77777777" w:rsidR="005B59B7" w:rsidRPr="00D033D4" w:rsidRDefault="00000000">
      <w:pPr>
        <w:rPr>
          <w:rFonts w:ascii="Times New Roman" w:hAnsi="Times New Roman" w:cs="Times New Roman"/>
          <w:lang w:val="es-CO"/>
        </w:rPr>
      </w:pPr>
      <w:r w:rsidRPr="00D033D4">
        <w:rPr>
          <w:rFonts w:ascii="Times New Roman" w:hAnsi="Times New Roman" w:cs="Times New Roman"/>
          <w:b/>
          <w:lang w:val="es-CO"/>
        </w:rPr>
        <w:br/>
        <w:t>OBSERVACIONES GENERALES:</w:t>
      </w:r>
      <w:r w:rsidRPr="00D033D4">
        <w:rPr>
          <w:rFonts w:ascii="Times New Roman" w:hAnsi="Times New Roman" w:cs="Times New Roman"/>
          <w:b/>
          <w:lang w:val="es-CO"/>
        </w:rPr>
        <w:br/>
      </w:r>
    </w:p>
    <w:p w14:paraId="5BCB92BD" w14:textId="3A27C297" w:rsidR="005B59B7" w:rsidRPr="00D033D4" w:rsidRDefault="00000000">
      <w:pPr>
        <w:rPr>
          <w:rFonts w:ascii="Times New Roman" w:hAnsi="Times New Roman" w:cs="Times New Roman"/>
          <w:lang w:val="es-CO"/>
        </w:rPr>
      </w:pPr>
      <w:r w:rsidRPr="00D033D4">
        <w:rPr>
          <w:rFonts w:ascii="Times New Roman" w:hAnsi="Times New Roman" w:cs="Times New Roman"/>
          <w:lang w:val="es-CO"/>
        </w:rPr>
        <w:t>______________________________________________________________________________</w:t>
      </w:r>
    </w:p>
    <w:p w14:paraId="2BC93407" w14:textId="7B16F3AA" w:rsidR="005B59B7" w:rsidRPr="00D033D4" w:rsidRDefault="00000000">
      <w:pPr>
        <w:rPr>
          <w:rFonts w:ascii="Times New Roman" w:hAnsi="Times New Roman" w:cs="Times New Roman"/>
          <w:lang w:val="es-CO"/>
        </w:rPr>
      </w:pPr>
      <w:r w:rsidRPr="00D033D4">
        <w:rPr>
          <w:rFonts w:ascii="Times New Roman" w:hAnsi="Times New Roman" w:cs="Times New Roman"/>
          <w:lang w:val="es-CO"/>
        </w:rPr>
        <w:t>______________________________________________________________________________</w:t>
      </w:r>
    </w:p>
    <w:p w14:paraId="60DDC270" w14:textId="0E0117FC" w:rsidR="005B59B7" w:rsidRPr="00D033D4" w:rsidRDefault="00000000">
      <w:pPr>
        <w:rPr>
          <w:rFonts w:ascii="Times New Roman" w:hAnsi="Times New Roman" w:cs="Times New Roman"/>
          <w:lang w:val="es-CO"/>
        </w:rPr>
      </w:pPr>
      <w:r w:rsidRPr="00D033D4">
        <w:rPr>
          <w:rFonts w:ascii="Times New Roman" w:hAnsi="Times New Roman" w:cs="Times New Roman"/>
          <w:lang w:val="es-CO"/>
        </w:rPr>
        <w:t>______________________________________________________________________________</w:t>
      </w:r>
    </w:p>
    <w:p w14:paraId="367930FC" w14:textId="708C9A38" w:rsidR="005B59B7" w:rsidRPr="00D033D4" w:rsidRDefault="00000000">
      <w:pPr>
        <w:rPr>
          <w:rFonts w:ascii="Times New Roman" w:hAnsi="Times New Roman" w:cs="Times New Roman"/>
          <w:lang w:val="es-CO"/>
        </w:rPr>
      </w:pPr>
      <w:r w:rsidRPr="00D033D4">
        <w:rPr>
          <w:rFonts w:ascii="Times New Roman" w:hAnsi="Times New Roman" w:cs="Times New Roman"/>
          <w:lang w:val="es-CO"/>
        </w:rPr>
        <w:t>______________________________________________________________________________</w:t>
      </w:r>
    </w:p>
    <w:p w14:paraId="6258F568" w14:textId="2ED381AF" w:rsidR="005B59B7" w:rsidRPr="00D033D4" w:rsidRDefault="00000000">
      <w:pPr>
        <w:rPr>
          <w:rFonts w:ascii="Times New Roman" w:hAnsi="Times New Roman" w:cs="Times New Roman"/>
          <w:lang w:val="es-CO"/>
        </w:rPr>
      </w:pPr>
      <w:r w:rsidRPr="00D033D4">
        <w:rPr>
          <w:rFonts w:ascii="Times New Roman" w:hAnsi="Times New Roman" w:cs="Times New Roman"/>
          <w:lang w:val="es-CO"/>
        </w:rPr>
        <w:t>______________________________________________________________________________</w:t>
      </w:r>
    </w:p>
    <w:p w14:paraId="09CB8A06" w14:textId="77777777" w:rsidR="005B59B7" w:rsidRPr="00D033D4" w:rsidRDefault="005B59B7">
      <w:pPr>
        <w:rPr>
          <w:rFonts w:ascii="Times New Roman" w:hAnsi="Times New Roman" w:cs="Times New Roman"/>
          <w:lang w:val="es-CO"/>
        </w:rPr>
      </w:pPr>
    </w:p>
    <w:p w14:paraId="607AC997" w14:textId="77777777" w:rsidR="005B59B7" w:rsidRPr="00D033D4" w:rsidRDefault="005B59B7">
      <w:pPr>
        <w:rPr>
          <w:rFonts w:ascii="Times New Roman" w:hAnsi="Times New Roman" w:cs="Times New Roman"/>
          <w:lang w:val="es-CO"/>
        </w:rPr>
      </w:pPr>
    </w:p>
    <w:p w14:paraId="619495A6" w14:textId="0322D25F" w:rsidR="005B59B7" w:rsidRPr="00D033D4" w:rsidRDefault="00000000">
      <w:pPr>
        <w:jc w:val="center"/>
        <w:rPr>
          <w:rFonts w:ascii="Times New Roman" w:hAnsi="Times New Roman" w:cs="Times New Roman"/>
          <w:lang w:val="es-CO"/>
        </w:rPr>
      </w:pPr>
      <w:r w:rsidRPr="00D033D4">
        <w:rPr>
          <w:rFonts w:ascii="Times New Roman" w:hAnsi="Times New Roman" w:cs="Times New Roman"/>
          <w:lang w:val="es-CO"/>
        </w:rPr>
        <w:t>_________________________________</w:t>
      </w:r>
      <w:r w:rsidRPr="00D033D4">
        <w:rPr>
          <w:rFonts w:ascii="Times New Roman" w:hAnsi="Times New Roman" w:cs="Times New Roman"/>
          <w:lang w:val="es-CO"/>
        </w:rPr>
        <w:br/>
      </w:r>
      <w:r w:rsidRPr="00D033D4">
        <w:rPr>
          <w:rFonts w:ascii="Times New Roman" w:hAnsi="Times New Roman" w:cs="Times New Roman"/>
          <w:i/>
          <w:lang w:val="es-CO"/>
        </w:rPr>
        <w:t>Firma Responsable</w:t>
      </w:r>
    </w:p>
    <w:sectPr w:rsidR="005B59B7" w:rsidRPr="00D033D4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38BC79" w14:textId="77777777" w:rsidR="00490DE8" w:rsidRDefault="00490DE8" w:rsidP="00D033D4">
      <w:pPr>
        <w:spacing w:after="0" w:line="240" w:lineRule="auto"/>
      </w:pPr>
      <w:r>
        <w:separator/>
      </w:r>
    </w:p>
  </w:endnote>
  <w:endnote w:type="continuationSeparator" w:id="0">
    <w:p w14:paraId="65ACE75A" w14:textId="77777777" w:rsidR="00490DE8" w:rsidRDefault="00490DE8" w:rsidP="00D033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C1BBEF" w14:textId="77777777" w:rsidR="00490DE8" w:rsidRDefault="00490DE8" w:rsidP="00D033D4">
      <w:pPr>
        <w:spacing w:after="0" w:line="240" w:lineRule="auto"/>
      </w:pPr>
      <w:r>
        <w:separator/>
      </w:r>
    </w:p>
  </w:footnote>
  <w:footnote w:type="continuationSeparator" w:id="0">
    <w:p w14:paraId="079A3EB2" w14:textId="77777777" w:rsidR="00490DE8" w:rsidRDefault="00490DE8" w:rsidP="00D033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18DE0" w14:textId="769F19D4" w:rsidR="00D033D4" w:rsidRPr="00D033D4" w:rsidRDefault="00D033D4" w:rsidP="00D033D4">
    <w:pPr>
      <w:pStyle w:val="Encabezado"/>
    </w:pPr>
    <w:r w:rsidRPr="00696907">
      <w:rPr>
        <w:rFonts w:ascii="Times New Roman" w:hAnsi="Times New Roman" w:cs="Times New Roman"/>
        <w:noProof/>
        <w:lang w:val="es-CO"/>
      </w:rPr>
      <w:drawing>
        <wp:anchor distT="0" distB="0" distL="114300" distR="114300" simplePos="0" relativeHeight="251658240" behindDoc="0" locked="0" layoutInCell="1" allowOverlap="1" wp14:anchorId="50AED040" wp14:editId="6872CC48">
          <wp:simplePos x="0" y="0"/>
          <wp:positionH relativeFrom="column">
            <wp:posOffset>3635513</wp:posOffset>
          </wp:positionH>
          <wp:positionV relativeFrom="paragraph">
            <wp:posOffset>-60132</wp:posOffset>
          </wp:positionV>
          <wp:extent cx="1822979" cy="409191"/>
          <wp:effectExtent l="0" t="0" r="635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2979" cy="4091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1171362">
    <w:abstractNumId w:val="8"/>
  </w:num>
  <w:num w:numId="2" w16cid:durableId="1564945894">
    <w:abstractNumId w:val="6"/>
  </w:num>
  <w:num w:numId="3" w16cid:durableId="1282373290">
    <w:abstractNumId w:val="5"/>
  </w:num>
  <w:num w:numId="4" w16cid:durableId="1209218851">
    <w:abstractNumId w:val="4"/>
  </w:num>
  <w:num w:numId="5" w16cid:durableId="190387949">
    <w:abstractNumId w:val="7"/>
  </w:num>
  <w:num w:numId="6" w16cid:durableId="1351640237">
    <w:abstractNumId w:val="3"/>
  </w:num>
  <w:num w:numId="7" w16cid:durableId="714163811">
    <w:abstractNumId w:val="2"/>
  </w:num>
  <w:num w:numId="8" w16cid:durableId="1708024563">
    <w:abstractNumId w:val="1"/>
  </w:num>
  <w:num w:numId="9" w16cid:durableId="992023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90DE8"/>
    <w:rsid w:val="005B59B7"/>
    <w:rsid w:val="00696907"/>
    <w:rsid w:val="008E1B69"/>
    <w:rsid w:val="00A513E1"/>
    <w:rsid w:val="00A5260D"/>
    <w:rsid w:val="00AA1D8D"/>
    <w:rsid w:val="00B47730"/>
    <w:rsid w:val="00B67E0B"/>
    <w:rsid w:val="00CB0664"/>
    <w:rsid w:val="00CE5AF0"/>
    <w:rsid w:val="00D033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E4957D"/>
  <w14:defaultImageDpi w14:val="300"/>
  <w15:docId w15:val="{C6DA1750-4EFD-4DC9-8B5D-EE7DCCD97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907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1443</Words>
  <Characters>7941</Characters>
  <Application>Microsoft Office Word</Application>
  <DocSecurity>0</DocSecurity>
  <Lines>66</Lines>
  <Paragraphs>18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Títulos</vt:lpstr>
      </vt:variant>
      <vt:variant>
        <vt:i4>16</vt:i4>
      </vt:variant>
      <vt:variant>
        <vt:lpstr>Title</vt:lpstr>
      </vt:variant>
      <vt:variant>
        <vt:i4>1</vt:i4>
      </vt:variant>
    </vt:vector>
  </HeadingPairs>
  <TitlesOfParts>
    <vt:vector size="18" baseType="lpstr">
      <vt:lpstr/>
      <vt:lpstr>MARCO NORMATIVO</vt:lpstr>
      <vt:lpstr>COMPONENTES A EVALUAR</vt:lpstr>
      <vt:lpstr>CUADROS DE AUTOEVALUACIÓN POR PERÍODO SEMESTRAL</vt:lpstr>
      <vt:lpstr>    Período 2019</vt:lpstr>
      <vt:lpstr>    Período 2021</vt:lpstr>
      <vt:lpstr>    Período 2023</vt:lpstr>
      <vt:lpstr>    Período 2025</vt:lpstr>
      <vt:lpstr>MATRIZ CONSOLIDADA DE INFRAESTRUCTURA FÍSICA</vt:lpstr>
      <vt:lpstr>    Espacios Académicos Consolidados</vt:lpstr>
      <vt:lpstr>    Espacios de Bienestar Consolidados</vt:lpstr>
      <vt:lpstr>INDICADORES DE GESTIÓN</vt:lpstr>
      <vt:lpstr>    Indicadores de Infraestructura Física</vt:lpstr>
      <vt:lpstr>PLAN DE MEJORAMIENTO</vt:lpstr>
      <vt:lpstr>    Acciones de Mejora en Infraestructura Física</vt:lpstr>
      <vt:lpstr>REGISTRO DE EVIDENCIAS</vt:lpstr>
      <vt:lpstr>    Listado de Documentos Soporte</vt:lpstr>
      <vt:lpstr/>
    </vt:vector>
  </TitlesOfParts>
  <Manager/>
  <Company/>
  <LinksUpToDate>false</LinksUpToDate>
  <CharactersWithSpaces>9366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Vicente Orbes Gómez</cp:lastModifiedBy>
  <cp:revision>5</cp:revision>
  <dcterms:created xsi:type="dcterms:W3CDTF">2026-05-05T19:39:00Z</dcterms:created>
  <dcterms:modified xsi:type="dcterms:W3CDTF">2026-05-06T17:00:00Z</dcterms:modified>
  <cp:category/>
</cp:coreProperties>
</file>