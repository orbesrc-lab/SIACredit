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SKEL Human Capital 360®</w:t>
        <w:br/>
        <w:t>PRODUCT BIBLE</w:t>
        <w:br/>
        <w:t>Versión 1.0</w:t>
      </w:r>
    </w:p>
    <w:p>
      <w:r>
        <w:rPr>
          <w:b/>
        </w:rPr>
        <w:t>Documento Maestro del Producto</w:t>
        <w:br/>
      </w:r>
      <w:r>
        <w:t>Este documento centraliza la visión, arquitectura, reglas de negocio, diseño funcional y técnico del proyecto SKEL Human Capital 360®. Todos los documentos del proyecto derivan de esta Product Bible.</w:t>
      </w:r>
    </w:p>
    <w:p>
      <w:pPr>
        <w:pStyle w:val="Heading1"/>
      </w:pPr>
      <w:r>
        <w:t>01. Visión del Producto</w:t>
      </w:r>
    </w:p>
    <w:p>
      <w:pPr>
        <w:pStyle w:val="ListBullet"/>
      </w:pPr>
      <w:r>
        <w:t>Propósito del producto.</w:t>
      </w:r>
    </w:p>
    <w:p>
      <w:pPr>
        <w:pStyle w:val="ListBullet"/>
      </w:pPr>
      <w:r>
        <w:t>Problema que resuelve.</w:t>
      </w:r>
    </w:p>
    <w:p>
      <w:pPr>
        <w:pStyle w:val="ListBullet"/>
      </w:pPr>
      <w:r>
        <w:t>Propuesta de valor.</w:t>
      </w:r>
    </w:p>
    <w:p>
      <w:pPr>
        <w:pStyle w:val="ListBullet"/>
      </w:pPr>
      <w:r>
        <w:t>Mercado objetivo.</w:t>
      </w:r>
    </w:p>
    <w:p>
      <w:pPr>
        <w:pStyle w:val="ListBullet"/>
      </w:pPr>
      <w:r>
        <w:t>Objetivos estratégicos.</w:t>
      </w:r>
    </w:p>
    <w:p>
      <w:pPr>
        <w:pStyle w:val="ListBullet"/>
      </w:pPr>
      <w:r>
        <w:t>Factores diferenciadores.</w:t>
      </w:r>
    </w:p>
    <w:p>
      <w:pPr>
        <w:pStyle w:val="Heading1"/>
      </w:pPr>
      <w:r>
        <w:t>02. Modelo de Negocio</w:t>
      </w:r>
    </w:p>
    <w:p>
      <w:pPr>
        <w:pStyle w:val="ListBullet"/>
      </w:pPr>
      <w:r>
        <w:t>Segmentos de clientes.</w:t>
      </w:r>
    </w:p>
    <w:p>
      <w:pPr>
        <w:pStyle w:val="ListBullet"/>
      </w:pPr>
      <w:r>
        <w:t>Modelo SaaS.</w:t>
      </w:r>
    </w:p>
    <w:p>
      <w:pPr>
        <w:pStyle w:val="ListBullet"/>
      </w:pPr>
      <w:r>
        <w:t>Planes comerciales.</w:t>
      </w:r>
    </w:p>
    <w:p>
      <w:pPr>
        <w:pStyle w:val="ListBullet"/>
      </w:pPr>
      <w:r>
        <w:t>Multiempresa.</w:t>
      </w:r>
    </w:p>
    <w:p>
      <w:pPr>
        <w:pStyle w:val="ListBullet"/>
      </w:pPr>
      <w:r>
        <w:t>Licenciamiento.</w:t>
      </w:r>
    </w:p>
    <w:p>
      <w:pPr>
        <w:pStyle w:val="Heading1"/>
      </w:pPr>
      <w:r>
        <w:t>03. Arquitectura Empresarial</w:t>
      </w:r>
    </w:p>
    <w:p>
      <w:pPr>
        <w:pStyle w:val="ListBullet"/>
      </w:pPr>
      <w:r>
        <w:t>Capacidades de negocio.</w:t>
      </w:r>
    </w:p>
    <w:p>
      <w:pPr>
        <w:pStyle w:val="ListBullet"/>
      </w:pPr>
      <w:r>
        <w:t>Mapa de dominios.</w:t>
      </w:r>
    </w:p>
    <w:p>
      <w:pPr>
        <w:pStyle w:val="ListBullet"/>
      </w:pPr>
      <w:r>
        <w:t>Arquitectura funcional.</w:t>
      </w:r>
    </w:p>
    <w:p>
      <w:pPr>
        <w:pStyle w:val="ListBullet"/>
      </w:pPr>
      <w:r>
        <w:t>Arquitectura técnica.</w:t>
      </w:r>
    </w:p>
    <w:p>
      <w:pPr>
        <w:pStyle w:val="Heading1"/>
      </w:pPr>
      <w:r>
        <w:t>04. Dominio del Negocio</w:t>
      </w:r>
    </w:p>
    <w:p>
      <w:pPr>
        <w:pStyle w:val="ListBullet"/>
      </w:pPr>
      <w:r>
        <w:t>Empresas.</w:t>
      </w:r>
    </w:p>
    <w:p>
      <w:pPr>
        <w:pStyle w:val="ListBullet"/>
      </w:pPr>
      <w:r>
        <w:t>Colaboradores.</w:t>
      </w:r>
    </w:p>
    <w:p>
      <w:pPr>
        <w:pStyle w:val="ListBullet"/>
      </w:pPr>
      <w:r>
        <w:t>Competencias.</w:t>
      </w:r>
    </w:p>
    <w:p>
      <w:pPr>
        <w:pStyle w:val="ListBullet"/>
      </w:pPr>
      <w:r>
        <w:t>Evaluaciones.</w:t>
      </w:r>
    </w:p>
    <w:p>
      <w:pPr>
        <w:pStyle w:val="ListBullet"/>
      </w:pPr>
      <w:r>
        <w:t>Planes de desarrollo.</w:t>
      </w:r>
    </w:p>
    <w:p>
      <w:pPr>
        <w:pStyle w:val="ListBullet"/>
      </w:pPr>
      <w:r>
        <w:t>Analítica.</w:t>
      </w:r>
    </w:p>
    <w:p>
      <w:pPr>
        <w:pStyle w:val="ListBullet"/>
      </w:pPr>
      <w:r>
        <w:t>IA.</w:t>
      </w:r>
    </w:p>
    <w:p>
      <w:pPr>
        <w:pStyle w:val="Heading1"/>
      </w:pPr>
      <w:r>
        <w:t>05. Reglas del Negocio</w:t>
      </w:r>
    </w:p>
    <w:p>
      <w:pPr>
        <w:pStyle w:val="ListBullet"/>
      </w:pPr>
      <w:r>
        <w:t>Organización.</w:t>
      </w:r>
    </w:p>
    <w:p>
      <w:pPr>
        <w:pStyle w:val="ListBullet"/>
      </w:pPr>
      <w:r>
        <w:t>Competencias.</w:t>
      </w:r>
    </w:p>
    <w:p>
      <w:pPr>
        <w:pStyle w:val="ListBullet"/>
      </w:pPr>
      <w:r>
        <w:t>Evaluaciones.</w:t>
      </w:r>
    </w:p>
    <w:p>
      <w:pPr>
        <w:pStyle w:val="ListBullet"/>
      </w:pPr>
      <w:r>
        <w:t>IA.</w:t>
      </w:r>
    </w:p>
    <w:p>
      <w:pPr>
        <w:pStyle w:val="ListBullet"/>
      </w:pPr>
      <w:r>
        <w:t>Seguridad.</w:t>
      </w:r>
    </w:p>
    <w:p>
      <w:pPr>
        <w:pStyle w:val="ListBullet"/>
      </w:pPr>
      <w:r>
        <w:t>Auditoría.</w:t>
      </w:r>
    </w:p>
    <w:p>
      <w:pPr>
        <w:pStyle w:val="Heading1"/>
      </w:pPr>
      <w:r>
        <w:t>06. Modelo de Datos</w:t>
      </w:r>
    </w:p>
    <w:p>
      <w:pPr>
        <w:pStyle w:val="ListBullet"/>
      </w:pPr>
      <w:r>
        <w:t>Modelo conceptual.</w:t>
      </w:r>
    </w:p>
    <w:p>
      <w:pPr>
        <w:pStyle w:val="ListBullet"/>
      </w:pPr>
      <w:r>
        <w:t>Modelo lógico.</w:t>
      </w:r>
    </w:p>
    <w:p>
      <w:pPr>
        <w:pStyle w:val="ListBullet"/>
      </w:pPr>
      <w:r>
        <w:t>Modelo físico.</w:t>
      </w:r>
    </w:p>
    <w:p>
      <w:pPr>
        <w:pStyle w:val="ListBullet"/>
      </w:pPr>
      <w:r>
        <w:t>Catálogos.</w:t>
      </w:r>
    </w:p>
    <w:p>
      <w:pPr>
        <w:pStyle w:val="ListBullet"/>
      </w:pPr>
      <w:r>
        <w:t>Auditoría.</w:t>
      </w:r>
    </w:p>
    <w:p>
      <w:pPr>
        <w:pStyle w:val="ListBullet"/>
      </w:pPr>
      <w:r>
        <w:t>RLS.</w:t>
      </w:r>
    </w:p>
    <w:p>
      <w:pPr>
        <w:pStyle w:val="Heading1"/>
      </w:pPr>
      <w:r>
        <w:t>07. Arquitectura de Software</w:t>
      </w:r>
    </w:p>
    <w:p>
      <w:pPr>
        <w:pStyle w:val="ListBullet"/>
      </w:pPr>
      <w:r>
        <w:t>Frontend.</w:t>
      </w:r>
    </w:p>
    <w:p>
      <w:pPr>
        <w:pStyle w:val="ListBullet"/>
      </w:pPr>
      <w:r>
        <w:t>Backend.</w:t>
      </w:r>
    </w:p>
    <w:p>
      <w:pPr>
        <w:pStyle w:val="ListBullet"/>
      </w:pPr>
      <w:r>
        <w:t>Supabase.</w:t>
      </w:r>
    </w:p>
    <w:p>
      <w:pPr>
        <w:pStyle w:val="ListBullet"/>
      </w:pPr>
      <w:r>
        <w:t>Flask.</w:t>
      </w:r>
    </w:p>
    <w:p>
      <w:pPr>
        <w:pStyle w:val="ListBullet"/>
      </w:pPr>
      <w:r>
        <w:t>Servicios.</w:t>
      </w:r>
    </w:p>
    <w:p>
      <w:pPr>
        <w:pStyle w:val="ListBullet"/>
      </w:pPr>
      <w:r>
        <w:t>Eventos.</w:t>
      </w:r>
    </w:p>
    <w:p>
      <w:pPr>
        <w:pStyle w:val="ListBullet"/>
      </w:pPr>
      <w:r>
        <w:t>Integraciones.</w:t>
      </w:r>
    </w:p>
    <w:p>
      <w:pPr>
        <w:pStyle w:val="Heading1"/>
      </w:pPr>
      <w:r>
        <w:t>08. Inteligencia Artificial</w:t>
      </w:r>
    </w:p>
    <w:p>
      <w:pPr>
        <w:pStyle w:val="ListBullet"/>
      </w:pPr>
      <w:r>
        <w:t>Motor de recomendaciones.</w:t>
      </w:r>
    </w:p>
    <w:p>
      <w:pPr>
        <w:pStyle w:val="ListBullet"/>
      </w:pPr>
      <w:r>
        <w:t>Prompt Engine.</w:t>
      </w:r>
    </w:p>
    <w:p>
      <w:pPr>
        <w:pStyle w:val="ListBullet"/>
      </w:pPr>
      <w:r>
        <w:t>LLM Router.</w:t>
      </w:r>
    </w:p>
    <w:p>
      <w:pPr>
        <w:pStyle w:val="ListBullet"/>
      </w:pPr>
      <w:r>
        <w:t>Explainability.</w:t>
      </w:r>
    </w:p>
    <w:p>
      <w:pPr>
        <w:pStyle w:val="ListBullet"/>
      </w:pPr>
      <w:r>
        <w:t>Historial.</w:t>
      </w:r>
    </w:p>
    <w:p>
      <w:pPr>
        <w:pStyle w:val="Heading1"/>
      </w:pPr>
      <w:r>
        <w:t>09. UX/UI</w:t>
      </w:r>
    </w:p>
    <w:p>
      <w:pPr>
        <w:pStyle w:val="ListBullet"/>
      </w:pPr>
      <w:r>
        <w:t>Design System.</w:t>
      </w:r>
    </w:p>
    <w:p>
      <w:pPr>
        <w:pStyle w:val="ListBullet"/>
      </w:pPr>
      <w:r>
        <w:t>Wireframes.</w:t>
      </w:r>
    </w:p>
    <w:p>
      <w:pPr>
        <w:pStyle w:val="ListBullet"/>
      </w:pPr>
      <w:r>
        <w:t>Flujos.</w:t>
      </w:r>
    </w:p>
    <w:p>
      <w:pPr>
        <w:pStyle w:val="ListBullet"/>
      </w:pPr>
      <w:r>
        <w:t>Accesibilidad.</w:t>
      </w:r>
    </w:p>
    <w:p>
      <w:pPr>
        <w:pStyle w:val="Heading1"/>
      </w:pPr>
      <w:r>
        <w:t>10. API</w:t>
      </w:r>
    </w:p>
    <w:p>
      <w:pPr>
        <w:pStyle w:val="ListBullet"/>
      </w:pPr>
      <w:r>
        <w:t>REST.</w:t>
      </w:r>
    </w:p>
    <w:p>
      <w:pPr>
        <w:pStyle w:val="ListBullet"/>
      </w:pPr>
      <w:r>
        <w:t>Autenticación.</w:t>
      </w:r>
    </w:p>
    <w:p>
      <w:pPr>
        <w:pStyle w:val="ListBullet"/>
      </w:pPr>
      <w:r>
        <w:t>Versionado.</w:t>
      </w:r>
    </w:p>
    <w:p>
      <w:pPr>
        <w:pStyle w:val="ListBullet"/>
      </w:pPr>
      <w:r>
        <w:t>OpenAPI.</w:t>
      </w:r>
    </w:p>
    <w:p>
      <w:pPr>
        <w:pStyle w:val="Heading1"/>
      </w:pPr>
      <w:r>
        <w:t>11. Product Backlog</w:t>
      </w:r>
    </w:p>
    <w:p>
      <w:pPr>
        <w:pStyle w:val="ListBullet"/>
      </w:pPr>
      <w:r>
        <w:t>Épicas.</w:t>
      </w:r>
    </w:p>
    <w:p>
      <w:pPr>
        <w:pStyle w:val="ListBullet"/>
      </w:pPr>
      <w:r>
        <w:t>Capacidades.</w:t>
      </w:r>
    </w:p>
    <w:p>
      <w:pPr>
        <w:pStyle w:val="ListBullet"/>
      </w:pPr>
      <w:r>
        <w:t>Historias.</w:t>
      </w:r>
    </w:p>
    <w:p>
      <w:pPr>
        <w:pStyle w:val="ListBullet"/>
      </w:pPr>
      <w:r>
        <w:t>Sprints.</w:t>
      </w:r>
    </w:p>
    <w:p>
      <w:pPr>
        <w:pStyle w:val="ListBullet"/>
      </w:pPr>
      <w:r>
        <w:t>Roadmap.</w:t>
      </w:r>
    </w:p>
    <w:p>
      <w:pPr>
        <w:pStyle w:val="Heading1"/>
      </w:pPr>
      <w:r>
        <w:t>12. Calidad</w:t>
      </w:r>
    </w:p>
    <w:p>
      <w:pPr>
        <w:pStyle w:val="ListBullet"/>
      </w:pPr>
      <w:r>
        <w:t>Pruebas.</w:t>
      </w:r>
    </w:p>
    <w:p>
      <w:pPr>
        <w:pStyle w:val="ListBullet"/>
      </w:pPr>
      <w:r>
        <w:t>Seguridad.</w:t>
      </w:r>
    </w:p>
    <w:p>
      <w:pPr>
        <w:pStyle w:val="ListBullet"/>
      </w:pPr>
      <w:r>
        <w:t>Rendimiento.</w:t>
      </w:r>
    </w:p>
    <w:p>
      <w:pPr>
        <w:pStyle w:val="ListBullet"/>
      </w:pPr>
      <w:r>
        <w:t>Observabilidad.</w:t>
      </w:r>
    </w:p>
    <w:p>
      <w:pPr>
        <w:pStyle w:val="ListBullet"/>
      </w:pPr>
      <w:r>
        <w:t>CI/CD.</w:t>
      </w:r>
    </w:p>
    <w:p>
      <w:pPr>
        <w:pStyle w:val="Heading1"/>
      </w:pPr>
      <w:r>
        <w:t>13. Implementación</w:t>
      </w:r>
    </w:p>
    <w:p>
      <w:pPr>
        <w:pStyle w:val="ListBullet"/>
      </w:pPr>
      <w:r>
        <w:t>Despliegue.</w:t>
      </w:r>
    </w:p>
    <w:p>
      <w:pPr>
        <w:pStyle w:val="ListBullet"/>
      </w:pPr>
      <w:r>
        <w:t>Migraciones.</w:t>
      </w:r>
    </w:p>
    <w:p>
      <w:pPr>
        <w:pStyle w:val="ListBullet"/>
      </w:pPr>
      <w:r>
        <w:t>Manual técnico.</w:t>
      </w:r>
    </w:p>
    <w:p>
      <w:pPr>
        <w:pStyle w:val="ListBullet"/>
      </w:pPr>
      <w:r>
        <w:t>Manual funcional.</w:t>
      </w:r>
    </w:p>
    <w:p>
      <w:pPr>
        <w:pStyle w:val="Heading1"/>
      </w:pPr>
      <w:r>
        <w:t>14. Anexos</w:t>
      </w:r>
    </w:p>
    <w:p>
      <w:pPr>
        <w:pStyle w:val="ListBullet"/>
      </w:pPr>
      <w:r>
        <w:t>Glosario.</w:t>
      </w:r>
    </w:p>
    <w:p>
      <w:pPr>
        <w:pStyle w:val="ListBullet"/>
      </w:pPr>
      <w:r>
        <w:t>Diccionario de datos.</w:t>
      </w:r>
    </w:p>
    <w:p>
      <w:pPr>
        <w:pStyle w:val="ListBullet"/>
      </w:pPr>
      <w:r>
        <w:t>KPIs.</w:t>
      </w:r>
    </w:p>
    <w:p>
      <w:pPr>
        <w:pStyle w:val="ListBullet"/>
      </w:pPr>
      <w:r>
        <w:t>Competencias.</w:t>
      </w:r>
    </w:p>
    <w:p>
      <w:pPr>
        <w:pStyle w:val="ListBullet"/>
      </w:pPr>
      <w:r>
        <w:t>Plantillas.</w:t>
      </w:r>
    </w:p>
    <w:p>
      <w:pPr>
        <w:pStyle w:val="Heading1"/>
      </w:pPr>
      <w:r>
        <w:t>Principios Rectores</w:t>
      </w:r>
    </w:p>
    <w:p>
      <w:pPr>
        <w:pStyle w:val="ListBullet"/>
      </w:pPr>
      <w:r>
        <w:t>Configuration over code.</w:t>
      </w:r>
    </w:p>
    <w:p>
      <w:pPr>
        <w:pStyle w:val="ListBullet"/>
      </w:pPr>
      <w:r>
        <w:t>Domain-Driven Design (DDD).</w:t>
      </w:r>
    </w:p>
    <w:p>
      <w:pPr>
        <w:pStyle w:val="ListBullet"/>
      </w:pPr>
      <w:r>
        <w:t>API First.</w:t>
      </w:r>
    </w:p>
    <w:p>
      <w:pPr>
        <w:pStyle w:val="ListBullet"/>
      </w:pPr>
      <w:r>
        <w:t>Multi-Tenant desde el diseño.</w:t>
      </w:r>
    </w:p>
    <w:p>
      <w:pPr>
        <w:pStyle w:val="ListBullet"/>
      </w:pPr>
      <w:r>
        <w:t>Security by Design.</w:t>
      </w:r>
    </w:p>
    <w:p>
      <w:pPr>
        <w:pStyle w:val="ListBullet"/>
      </w:pPr>
      <w:r>
        <w:t>AI Assisted, Human Approved.</w:t>
      </w:r>
    </w:p>
    <w:p>
      <w:pPr>
        <w:pStyle w:val="ListBullet"/>
      </w:pPr>
      <w:r>
        <w:t>Auditoría completa.</w:t>
      </w:r>
    </w:p>
    <w:p>
      <w:pPr>
        <w:pStyle w:val="ListBullet"/>
      </w:pPr>
      <w:r>
        <w:t>Escalabilidad horizontal.</w:t>
      </w:r>
    </w:p>
    <w:p>
      <w:pPr>
        <w:pStyle w:val="Heading1"/>
      </w:pPr>
      <w:r>
        <w:t>Orden de Construcción Recomendado</w:t>
      </w:r>
    </w:p>
    <w:p>
      <w:pPr>
        <w:pStyle w:val="ListNumber"/>
      </w:pPr>
      <w:r>
        <w:t>1. Product Bible</w:t>
      </w:r>
    </w:p>
    <w:p>
      <w:pPr>
        <w:pStyle w:val="ListNumber"/>
      </w:pPr>
      <w:r>
        <w:t>2. Modelo de Dominio</w:t>
      </w:r>
    </w:p>
    <w:p>
      <w:pPr>
        <w:pStyle w:val="ListNumber"/>
      </w:pPr>
      <w:r>
        <w:t>3. Modelo Lógico de Datos</w:t>
      </w:r>
    </w:p>
    <w:p>
      <w:pPr>
        <w:pStyle w:val="ListNumber"/>
      </w:pPr>
      <w:r>
        <w:t>4. Modelo Físico de Datos</w:t>
      </w:r>
    </w:p>
    <w:p>
      <w:pPr>
        <w:pStyle w:val="ListNumber"/>
      </w:pPr>
      <w:r>
        <w:t>5. APIs</w:t>
      </w:r>
    </w:p>
    <w:p>
      <w:pPr>
        <w:pStyle w:val="ListNumber"/>
      </w:pPr>
      <w:r>
        <w:t>6. Backend</w:t>
      </w:r>
    </w:p>
    <w:p>
      <w:pPr>
        <w:pStyle w:val="ListNumber"/>
      </w:pPr>
      <w:r>
        <w:t>7. Frontend</w:t>
      </w:r>
    </w:p>
    <w:p>
      <w:pPr>
        <w:pStyle w:val="ListNumber"/>
      </w:pPr>
      <w:r>
        <w:t>8. Motor Analítico</w:t>
      </w:r>
    </w:p>
    <w:p>
      <w:pPr>
        <w:pStyle w:val="ListNumber"/>
      </w:pPr>
      <w:r>
        <w:t>9. Motor de IA</w:t>
      </w:r>
    </w:p>
    <w:p>
      <w:pPr>
        <w:pStyle w:val="ListNumber"/>
      </w:pPr>
      <w:r>
        <w:t>10. Dashboards</w:t>
      </w:r>
    </w:p>
    <w:p>
      <w:pPr>
        <w:pStyle w:val="ListNumber"/>
      </w:pPr>
      <w:r>
        <w:t>11. QA</w:t>
      </w:r>
    </w:p>
    <w:p>
      <w:pPr>
        <w:pStyle w:val="ListNumber"/>
      </w:pPr>
      <w:r>
        <w:t>12. Despliegue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