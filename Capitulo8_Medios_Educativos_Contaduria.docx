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86C8E0" w14:textId="77777777" w:rsidR="008000FB" w:rsidRPr="00B007A2" w:rsidRDefault="008000FB" w:rsidP="008000FB">
      <w:pPr>
        <w:spacing w:before="1000"/>
        <w:rPr>
          <w:rFonts w:ascii="Times New Roman" w:hAnsi="Times New Roman" w:cs="Times New Roman"/>
          <w:lang w:val="es-CO"/>
        </w:rPr>
      </w:pPr>
    </w:p>
    <w:p w14:paraId="4BD50846" w14:textId="77777777" w:rsidR="008000FB" w:rsidRPr="00B007A2" w:rsidRDefault="008000FB" w:rsidP="008000FB">
      <w:pPr>
        <w:spacing w:before="1000"/>
        <w:jc w:val="center"/>
        <w:rPr>
          <w:rFonts w:ascii="Times New Roman" w:hAnsi="Times New Roman" w:cs="Times New Roman"/>
          <w:lang w:val="es-CO"/>
        </w:rPr>
      </w:pPr>
      <w:r w:rsidRPr="00B007A2">
        <w:rPr>
          <w:rFonts w:ascii="Times New Roman" w:hAnsi="Times New Roman" w:cs="Times New Roman"/>
          <w:noProof/>
          <w:lang w:val="es-CO"/>
        </w:rPr>
        <w:drawing>
          <wp:inline distT="0" distB="0" distL="0" distR="0" wp14:anchorId="50FC0211" wp14:editId="6EE81B24">
            <wp:extent cx="2724150" cy="61147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6646" cy="618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B4989" w14:textId="77777777" w:rsidR="008000FB" w:rsidRPr="00B007A2" w:rsidRDefault="008000FB" w:rsidP="008000FB">
      <w:pPr>
        <w:spacing w:after="150"/>
        <w:jc w:val="center"/>
        <w:rPr>
          <w:rFonts w:ascii="Times New Roman" w:hAnsi="Times New Roman" w:cs="Times New Roman"/>
          <w:sz w:val="26"/>
          <w:szCs w:val="26"/>
          <w:lang w:val="es-CO"/>
        </w:rPr>
      </w:pPr>
    </w:p>
    <w:p w14:paraId="3430DA06" w14:textId="77777777" w:rsidR="008000FB" w:rsidRPr="00B007A2" w:rsidRDefault="008000FB" w:rsidP="008000FB">
      <w:pPr>
        <w:spacing w:after="150"/>
        <w:jc w:val="center"/>
        <w:rPr>
          <w:rFonts w:ascii="Times New Roman" w:hAnsi="Times New Roman" w:cs="Times New Roman"/>
          <w:sz w:val="26"/>
          <w:szCs w:val="26"/>
          <w:lang w:val="es-CO"/>
        </w:rPr>
      </w:pPr>
      <w:r w:rsidRPr="00B007A2">
        <w:rPr>
          <w:rFonts w:ascii="Times New Roman" w:hAnsi="Times New Roman" w:cs="Times New Roman"/>
          <w:sz w:val="26"/>
          <w:szCs w:val="26"/>
          <w:lang w:val="es-CO"/>
        </w:rPr>
        <w:t>VICERRECTORIA ACADÉMICA</w:t>
      </w:r>
    </w:p>
    <w:p w14:paraId="5128D612" w14:textId="77777777" w:rsidR="008000FB" w:rsidRPr="00B007A2" w:rsidRDefault="008000FB" w:rsidP="008000FB">
      <w:pPr>
        <w:spacing w:after="150"/>
        <w:jc w:val="center"/>
        <w:rPr>
          <w:rFonts w:ascii="Times New Roman" w:hAnsi="Times New Roman" w:cs="Times New Roman"/>
          <w:sz w:val="26"/>
          <w:szCs w:val="26"/>
          <w:lang w:val="es-CO"/>
        </w:rPr>
      </w:pPr>
      <w:r w:rsidRPr="00B007A2">
        <w:rPr>
          <w:rFonts w:ascii="Times New Roman" w:hAnsi="Times New Roman" w:cs="Times New Roman"/>
          <w:sz w:val="26"/>
          <w:szCs w:val="26"/>
          <w:lang w:val="es-CO"/>
        </w:rPr>
        <w:t>DIRECCIÓN DE ASEGURAMIENTO DE CALIDAD ACADEMICA</w:t>
      </w:r>
    </w:p>
    <w:p w14:paraId="26A94BBB" w14:textId="77777777" w:rsidR="008000FB" w:rsidRPr="00B007A2" w:rsidRDefault="008000FB" w:rsidP="008000FB">
      <w:pPr>
        <w:spacing w:before="500"/>
        <w:rPr>
          <w:rFonts w:ascii="Times New Roman" w:hAnsi="Times New Roman" w:cs="Times New Roman"/>
          <w:lang w:val="es-CO"/>
        </w:rPr>
      </w:pPr>
    </w:p>
    <w:p w14:paraId="47CAFA95" w14:textId="77777777" w:rsidR="008000FB" w:rsidRPr="00B007A2" w:rsidRDefault="008000FB" w:rsidP="008000FB">
      <w:pPr>
        <w:spacing w:after="150"/>
        <w:jc w:val="center"/>
        <w:rPr>
          <w:rFonts w:ascii="Times New Roman" w:hAnsi="Times New Roman" w:cs="Times New Roman"/>
          <w:b/>
          <w:bCs/>
          <w:sz w:val="36"/>
          <w:szCs w:val="36"/>
          <w:lang w:val="es-CO"/>
        </w:rPr>
      </w:pPr>
      <w:r w:rsidRPr="00B007A2">
        <w:rPr>
          <w:rFonts w:ascii="Times New Roman" w:hAnsi="Times New Roman" w:cs="Times New Roman"/>
          <w:b/>
          <w:bCs/>
          <w:sz w:val="36"/>
          <w:szCs w:val="36"/>
          <w:lang w:val="es-CO"/>
        </w:rPr>
        <w:t>INFORME DE GESTIÓN Y EVIDENCIAS</w:t>
      </w:r>
    </w:p>
    <w:p w14:paraId="58A7F806" w14:textId="77777777" w:rsidR="00365D95" w:rsidRPr="00B007A2" w:rsidRDefault="00000000">
      <w:pPr>
        <w:jc w:val="center"/>
        <w:rPr>
          <w:rFonts w:ascii="Times New Roman" w:hAnsi="Times New Roman" w:cs="Times New Roman"/>
          <w:lang w:val="es-CO"/>
        </w:rPr>
      </w:pPr>
      <w:r w:rsidRPr="00B007A2">
        <w:rPr>
          <w:rFonts w:ascii="Times New Roman" w:hAnsi="Times New Roman" w:cs="Times New Roman"/>
          <w:b/>
          <w:sz w:val="32"/>
          <w:lang w:val="es-CO"/>
        </w:rPr>
        <w:t>CAPÍTULO 8: MEDIOS EDUCATIVOS</w:t>
      </w:r>
    </w:p>
    <w:p w14:paraId="3EE2ED60" w14:textId="77777777" w:rsidR="00365D95" w:rsidRPr="00B007A2" w:rsidRDefault="00000000">
      <w:pPr>
        <w:jc w:val="center"/>
        <w:rPr>
          <w:rFonts w:ascii="Times New Roman" w:hAnsi="Times New Roman" w:cs="Times New Roman"/>
          <w:lang w:val="es-CO"/>
        </w:rPr>
      </w:pPr>
      <w:r w:rsidRPr="00B007A2">
        <w:rPr>
          <w:rFonts w:ascii="Times New Roman" w:hAnsi="Times New Roman" w:cs="Times New Roman"/>
          <w:i/>
          <w:sz w:val="28"/>
          <w:lang w:val="es-CO"/>
        </w:rPr>
        <w:br/>
        <w:t>Programa de Contaduría Pública</w:t>
      </w:r>
      <w:r w:rsidRPr="00B007A2">
        <w:rPr>
          <w:rFonts w:ascii="Times New Roman" w:hAnsi="Times New Roman" w:cs="Times New Roman"/>
          <w:i/>
          <w:sz w:val="28"/>
          <w:lang w:val="es-CO"/>
        </w:rPr>
        <w:br/>
        <w:t>por Ciclos Propedéuticos</w:t>
      </w:r>
    </w:p>
    <w:p w14:paraId="22B944A2" w14:textId="77777777" w:rsidR="00365D95" w:rsidRPr="00B007A2" w:rsidRDefault="00000000">
      <w:pPr>
        <w:jc w:val="center"/>
        <w:rPr>
          <w:rFonts w:ascii="Times New Roman" w:hAnsi="Times New Roman" w:cs="Times New Roman"/>
          <w:lang w:val="es-CO"/>
        </w:rPr>
      </w:pPr>
      <w:r w:rsidRPr="00B007A2">
        <w:rPr>
          <w:rFonts w:ascii="Times New Roman" w:hAnsi="Times New Roman" w:cs="Times New Roman"/>
          <w:sz w:val="24"/>
          <w:lang w:val="es-CO"/>
        </w:rPr>
        <w:br/>
      </w:r>
      <w:r w:rsidRPr="00B007A2">
        <w:rPr>
          <w:rFonts w:ascii="Times New Roman" w:hAnsi="Times New Roman" w:cs="Times New Roman"/>
          <w:sz w:val="24"/>
          <w:lang w:val="es-CO"/>
        </w:rPr>
        <w:br/>
      </w:r>
      <w:r w:rsidRPr="00B007A2">
        <w:rPr>
          <w:rFonts w:ascii="Times New Roman" w:hAnsi="Times New Roman" w:cs="Times New Roman"/>
          <w:sz w:val="24"/>
          <w:lang w:val="es-CO"/>
        </w:rPr>
        <w:br/>
        <w:t>Período: 2019-1 a 2025-2</w:t>
      </w:r>
      <w:r w:rsidRPr="00B007A2">
        <w:rPr>
          <w:rFonts w:ascii="Times New Roman" w:hAnsi="Times New Roman" w:cs="Times New Roman"/>
          <w:sz w:val="24"/>
          <w:lang w:val="es-CO"/>
        </w:rPr>
        <w:br/>
      </w:r>
    </w:p>
    <w:p w14:paraId="388ABCA4" w14:textId="77777777" w:rsidR="00365D95" w:rsidRPr="00B007A2" w:rsidRDefault="00000000">
      <w:pPr>
        <w:jc w:val="center"/>
        <w:rPr>
          <w:rFonts w:ascii="Times New Roman" w:hAnsi="Times New Roman" w:cs="Times New Roman"/>
          <w:lang w:val="es-CO"/>
        </w:rPr>
      </w:pPr>
      <w:r w:rsidRPr="00B007A2">
        <w:rPr>
          <w:rFonts w:ascii="Times New Roman" w:hAnsi="Times New Roman" w:cs="Times New Roman"/>
          <w:lang w:val="es-CO"/>
        </w:rPr>
        <w:br/>
        <w:t>Adjunto para SACES</w:t>
      </w:r>
      <w:r w:rsidRPr="00B007A2">
        <w:rPr>
          <w:rFonts w:ascii="Times New Roman" w:hAnsi="Times New Roman" w:cs="Times New Roman"/>
          <w:lang w:val="es-CO"/>
        </w:rPr>
        <w:br/>
        <w:t>Renovación Registro Calificado</w:t>
      </w:r>
    </w:p>
    <w:p w14:paraId="3D73A57D" w14:textId="77777777" w:rsidR="00365D95" w:rsidRPr="00B007A2" w:rsidRDefault="00000000">
      <w:pPr>
        <w:rPr>
          <w:rFonts w:ascii="Times New Roman" w:hAnsi="Times New Roman" w:cs="Times New Roman"/>
          <w:lang w:val="es-CO"/>
        </w:rPr>
      </w:pPr>
      <w:r w:rsidRPr="00B007A2">
        <w:rPr>
          <w:rFonts w:ascii="Times New Roman" w:hAnsi="Times New Roman" w:cs="Times New Roman"/>
          <w:lang w:val="es-CO"/>
        </w:rPr>
        <w:br w:type="page"/>
      </w:r>
    </w:p>
    <w:p w14:paraId="71D5B872" w14:textId="77777777" w:rsidR="008000FB" w:rsidRPr="00B007A2" w:rsidRDefault="008000FB">
      <w:pPr>
        <w:pStyle w:val="Ttulo1"/>
        <w:rPr>
          <w:rFonts w:ascii="Times New Roman" w:hAnsi="Times New Roman" w:cs="Times New Roman"/>
          <w:lang w:val="es-CO"/>
        </w:rPr>
      </w:pPr>
    </w:p>
    <w:p w14:paraId="18A071F2" w14:textId="27AB4DD5" w:rsidR="00365D95" w:rsidRPr="00B007A2" w:rsidRDefault="00000000">
      <w:pPr>
        <w:pStyle w:val="Ttulo1"/>
        <w:rPr>
          <w:rFonts w:ascii="Times New Roman" w:hAnsi="Times New Roman" w:cs="Times New Roman"/>
          <w:lang w:val="es-CO"/>
        </w:rPr>
      </w:pPr>
      <w:r w:rsidRPr="00B007A2">
        <w:rPr>
          <w:rFonts w:ascii="Times New Roman" w:hAnsi="Times New Roman" w:cs="Times New Roman"/>
          <w:lang w:val="es-CO"/>
        </w:rPr>
        <w:t>MARCO NORMATIVO</w:t>
      </w:r>
    </w:p>
    <w:p w14:paraId="2242C4E6" w14:textId="77777777" w:rsidR="008000FB" w:rsidRPr="00B007A2" w:rsidRDefault="008000FB">
      <w:pPr>
        <w:jc w:val="both"/>
        <w:rPr>
          <w:rFonts w:ascii="Times New Roman" w:hAnsi="Times New Roman" w:cs="Times New Roman"/>
          <w:lang w:val="es-CO"/>
        </w:rPr>
      </w:pPr>
    </w:p>
    <w:p w14:paraId="5E4019F8" w14:textId="762C72F3" w:rsidR="00365D95" w:rsidRPr="00B007A2" w:rsidRDefault="00000000">
      <w:pPr>
        <w:jc w:val="both"/>
        <w:rPr>
          <w:rFonts w:ascii="Times New Roman" w:hAnsi="Times New Roman" w:cs="Times New Roman"/>
          <w:lang w:val="es-CO"/>
        </w:rPr>
      </w:pPr>
      <w:r w:rsidRPr="00B007A2">
        <w:rPr>
          <w:rFonts w:ascii="Times New Roman" w:hAnsi="Times New Roman" w:cs="Times New Roman"/>
          <w:lang w:val="es-CO"/>
        </w:rPr>
        <w:t>Decreto 1330 de 2019, Artículo 2.5.3.2.3.2.4 - Medios educativos. La institución de educación superior contará con los medios educativos que incluyan recursos bibliográficos, bases de datos, recursos informáticos, equipos, laboratorios, talleres y demás recursos necesarios para el desarrollo de las actividades de formación integral de los estudiantes, la investigación y la proyección social.</w:t>
      </w:r>
    </w:p>
    <w:p w14:paraId="6328F3E6" w14:textId="77777777" w:rsidR="00365D95" w:rsidRPr="00B007A2" w:rsidRDefault="00000000">
      <w:pPr>
        <w:pStyle w:val="Ttulo2"/>
        <w:rPr>
          <w:rFonts w:ascii="Times New Roman" w:hAnsi="Times New Roman" w:cs="Times New Roman"/>
          <w:lang w:val="es-CO"/>
        </w:rPr>
      </w:pPr>
      <w:r w:rsidRPr="00B007A2">
        <w:rPr>
          <w:rFonts w:ascii="Times New Roman" w:hAnsi="Times New Roman" w:cs="Times New Roman"/>
          <w:lang w:val="es-CO"/>
        </w:rPr>
        <w:t>COMPONENTES A EVALUAR</w:t>
      </w:r>
    </w:p>
    <w:p w14:paraId="5CB06556" w14:textId="77777777" w:rsidR="008000FB" w:rsidRPr="00B007A2" w:rsidRDefault="008000FB">
      <w:pPr>
        <w:rPr>
          <w:rFonts w:ascii="Times New Roman" w:hAnsi="Times New Roman" w:cs="Times New Roman"/>
          <w:b/>
          <w:lang w:val="es-CO"/>
        </w:rPr>
      </w:pPr>
    </w:p>
    <w:p w14:paraId="3521ABF3" w14:textId="2F11E5FA" w:rsidR="00365D95" w:rsidRPr="00B007A2" w:rsidRDefault="00000000">
      <w:pPr>
        <w:rPr>
          <w:rFonts w:ascii="Times New Roman" w:hAnsi="Times New Roman" w:cs="Times New Roman"/>
          <w:lang w:val="es-CO"/>
        </w:rPr>
      </w:pPr>
      <w:r w:rsidRPr="00B007A2">
        <w:rPr>
          <w:rFonts w:ascii="Times New Roman" w:hAnsi="Times New Roman" w:cs="Times New Roman"/>
          <w:b/>
          <w:lang w:val="es-CO"/>
        </w:rPr>
        <w:t>1. Recursos Bibliográficos</w:t>
      </w:r>
      <w:r w:rsidRPr="00B007A2">
        <w:rPr>
          <w:rFonts w:ascii="Times New Roman" w:hAnsi="Times New Roman" w:cs="Times New Roman"/>
          <w:b/>
          <w:lang w:val="es-CO"/>
        </w:rPr>
        <w:br/>
      </w:r>
      <w:r w:rsidRPr="00B007A2">
        <w:rPr>
          <w:rFonts w:ascii="Times New Roman" w:hAnsi="Times New Roman" w:cs="Times New Roman"/>
          <w:sz w:val="20"/>
          <w:lang w:val="es-CO"/>
        </w:rPr>
        <w:t>Biblioteca física y digital, suscripciones, bases de datos especializadas en contaduría y finanzas, actualización de colecciones, políticas de préstamo y acceso.</w:t>
      </w:r>
    </w:p>
    <w:p w14:paraId="67CE6A9B" w14:textId="77777777" w:rsidR="00365D95" w:rsidRPr="00B007A2" w:rsidRDefault="00000000">
      <w:pPr>
        <w:rPr>
          <w:rFonts w:ascii="Times New Roman" w:hAnsi="Times New Roman" w:cs="Times New Roman"/>
          <w:lang w:val="es-CO"/>
        </w:rPr>
      </w:pPr>
      <w:r w:rsidRPr="00B007A2">
        <w:rPr>
          <w:rFonts w:ascii="Times New Roman" w:hAnsi="Times New Roman" w:cs="Times New Roman"/>
          <w:b/>
          <w:lang w:val="es-CO"/>
        </w:rPr>
        <w:t>2. Recursos Informáticos</w:t>
      </w:r>
      <w:r w:rsidRPr="00B007A2">
        <w:rPr>
          <w:rFonts w:ascii="Times New Roman" w:hAnsi="Times New Roman" w:cs="Times New Roman"/>
          <w:b/>
          <w:lang w:val="es-CO"/>
        </w:rPr>
        <w:br/>
      </w:r>
      <w:r w:rsidRPr="00B007A2">
        <w:rPr>
          <w:rFonts w:ascii="Times New Roman" w:hAnsi="Times New Roman" w:cs="Times New Roman"/>
          <w:sz w:val="20"/>
          <w:lang w:val="es-CO"/>
        </w:rPr>
        <w:t>Laboratorios de cómputo, software especializado (contable, financiero, estadístico), conectividad, plataformas virtuales, sistemas de información académica.</w:t>
      </w:r>
    </w:p>
    <w:p w14:paraId="74DCBAA3" w14:textId="77777777" w:rsidR="00365D95" w:rsidRPr="00B007A2" w:rsidRDefault="00000000">
      <w:pPr>
        <w:rPr>
          <w:rFonts w:ascii="Times New Roman" w:hAnsi="Times New Roman" w:cs="Times New Roman"/>
          <w:lang w:val="es-CO"/>
        </w:rPr>
      </w:pPr>
      <w:r w:rsidRPr="00B007A2">
        <w:rPr>
          <w:rFonts w:ascii="Times New Roman" w:hAnsi="Times New Roman" w:cs="Times New Roman"/>
          <w:b/>
          <w:lang w:val="es-CO"/>
        </w:rPr>
        <w:t>3. Equipos y Tecnología</w:t>
      </w:r>
      <w:r w:rsidRPr="00B007A2">
        <w:rPr>
          <w:rFonts w:ascii="Times New Roman" w:hAnsi="Times New Roman" w:cs="Times New Roman"/>
          <w:b/>
          <w:lang w:val="es-CO"/>
        </w:rPr>
        <w:br/>
      </w:r>
      <w:r w:rsidRPr="00B007A2">
        <w:rPr>
          <w:rFonts w:ascii="Times New Roman" w:hAnsi="Times New Roman" w:cs="Times New Roman"/>
          <w:sz w:val="20"/>
          <w:lang w:val="es-CO"/>
        </w:rPr>
        <w:t>Equipos de cómputo, proyectores, videoconferencias, equipos de audio y video, infraestructura tecnológica de apoyo académico.</w:t>
      </w:r>
    </w:p>
    <w:p w14:paraId="52F0E27E" w14:textId="77777777" w:rsidR="00365D95" w:rsidRPr="00B007A2" w:rsidRDefault="00000000">
      <w:pPr>
        <w:rPr>
          <w:rFonts w:ascii="Times New Roman" w:hAnsi="Times New Roman" w:cs="Times New Roman"/>
          <w:lang w:val="es-CO"/>
        </w:rPr>
      </w:pPr>
      <w:r w:rsidRPr="00B007A2">
        <w:rPr>
          <w:rFonts w:ascii="Times New Roman" w:hAnsi="Times New Roman" w:cs="Times New Roman"/>
          <w:b/>
          <w:lang w:val="es-CO"/>
        </w:rPr>
        <w:t>4. Laboratorios Especializados</w:t>
      </w:r>
      <w:r w:rsidRPr="00B007A2">
        <w:rPr>
          <w:rFonts w:ascii="Times New Roman" w:hAnsi="Times New Roman" w:cs="Times New Roman"/>
          <w:b/>
          <w:lang w:val="es-CO"/>
        </w:rPr>
        <w:br/>
      </w:r>
      <w:r w:rsidRPr="00B007A2">
        <w:rPr>
          <w:rFonts w:ascii="Times New Roman" w:hAnsi="Times New Roman" w:cs="Times New Roman"/>
          <w:sz w:val="20"/>
          <w:lang w:val="es-CO"/>
        </w:rPr>
        <w:t>Laboratorio de contabilidad, simuladores financieros, centro de documentación contable, aulas especializadas.</w:t>
      </w:r>
    </w:p>
    <w:p w14:paraId="7E2DEF89" w14:textId="77777777" w:rsidR="00365D95" w:rsidRPr="00B007A2" w:rsidRDefault="00000000">
      <w:pPr>
        <w:rPr>
          <w:rFonts w:ascii="Times New Roman" w:hAnsi="Times New Roman" w:cs="Times New Roman"/>
          <w:lang w:val="es-CO"/>
        </w:rPr>
      </w:pPr>
      <w:r w:rsidRPr="00B007A2">
        <w:rPr>
          <w:rFonts w:ascii="Times New Roman" w:hAnsi="Times New Roman" w:cs="Times New Roman"/>
          <w:b/>
          <w:lang w:val="es-CO"/>
        </w:rPr>
        <w:t>5. Recursos para Investigación</w:t>
      </w:r>
      <w:r w:rsidRPr="00B007A2">
        <w:rPr>
          <w:rFonts w:ascii="Times New Roman" w:hAnsi="Times New Roman" w:cs="Times New Roman"/>
          <w:b/>
          <w:lang w:val="es-CO"/>
        </w:rPr>
        <w:br/>
      </w:r>
      <w:r w:rsidRPr="00B007A2">
        <w:rPr>
          <w:rFonts w:ascii="Times New Roman" w:hAnsi="Times New Roman" w:cs="Times New Roman"/>
          <w:sz w:val="20"/>
          <w:lang w:val="es-CO"/>
        </w:rPr>
        <w:t>Acceso a bases de datos académicas, repositorios institucionales, herramientas de análisis estadístico, recursos para publicación científica.</w:t>
      </w:r>
    </w:p>
    <w:p w14:paraId="434B4CF6" w14:textId="77777777" w:rsidR="00365D95" w:rsidRPr="00B007A2" w:rsidRDefault="00000000">
      <w:pPr>
        <w:rPr>
          <w:rFonts w:ascii="Times New Roman" w:hAnsi="Times New Roman" w:cs="Times New Roman"/>
          <w:lang w:val="es-CO"/>
        </w:rPr>
      </w:pPr>
      <w:r w:rsidRPr="00B007A2">
        <w:rPr>
          <w:rFonts w:ascii="Times New Roman" w:hAnsi="Times New Roman" w:cs="Times New Roman"/>
          <w:lang w:val="es-CO"/>
        </w:rPr>
        <w:br w:type="page"/>
      </w:r>
    </w:p>
    <w:p w14:paraId="3AD44C50" w14:textId="1FC51476" w:rsidR="00365D95" w:rsidRPr="00B007A2" w:rsidRDefault="00000000">
      <w:pPr>
        <w:pStyle w:val="Ttulo1"/>
        <w:rPr>
          <w:rFonts w:ascii="Times New Roman" w:hAnsi="Times New Roman" w:cs="Times New Roman"/>
          <w:lang w:val="es-CO"/>
        </w:rPr>
      </w:pPr>
      <w:r w:rsidRPr="00B007A2">
        <w:rPr>
          <w:rFonts w:ascii="Times New Roman" w:hAnsi="Times New Roman" w:cs="Times New Roman"/>
          <w:lang w:val="es-CO"/>
        </w:rPr>
        <w:t xml:space="preserve">CUADROS DE AUTOEVALUACIÓN POR PERÍODO </w:t>
      </w:r>
      <w:r w:rsidR="008000FB" w:rsidRPr="00B007A2">
        <w:rPr>
          <w:rFonts w:ascii="Times New Roman" w:hAnsi="Times New Roman" w:cs="Times New Roman"/>
          <w:lang w:val="es-CO"/>
        </w:rPr>
        <w:t>BIANUAL</w:t>
      </w:r>
    </w:p>
    <w:p w14:paraId="7D8075D2" w14:textId="21ED729C" w:rsidR="00365D95" w:rsidRPr="00B007A2" w:rsidRDefault="00000000">
      <w:pPr>
        <w:pStyle w:val="Ttulo2"/>
        <w:rPr>
          <w:rFonts w:ascii="Times New Roman" w:hAnsi="Times New Roman" w:cs="Times New Roman"/>
          <w:lang w:val="es-CO"/>
        </w:rPr>
      </w:pPr>
      <w:r w:rsidRPr="00B007A2">
        <w:rPr>
          <w:rFonts w:ascii="Times New Roman" w:hAnsi="Times New Roman" w:cs="Times New Roman"/>
          <w:lang w:val="es-CO"/>
        </w:rPr>
        <w:t>Período 2019</w:t>
      </w:r>
    </w:p>
    <w:p w14:paraId="4434F48C" w14:textId="77777777" w:rsidR="00365D95" w:rsidRPr="00B007A2" w:rsidRDefault="00000000">
      <w:pPr>
        <w:rPr>
          <w:rFonts w:ascii="Times New Roman" w:hAnsi="Times New Roman" w:cs="Times New Roman"/>
          <w:lang w:val="es-CO"/>
        </w:rPr>
      </w:pPr>
      <w:r w:rsidRPr="00B007A2">
        <w:rPr>
          <w:rFonts w:ascii="Times New Roman" w:hAnsi="Times New Roman" w:cs="Times New Roman"/>
          <w:b/>
          <w:color w:val="1F4E79"/>
          <w:lang w:val="es-CO"/>
        </w:rPr>
        <w:t>8.1 Recursos Bibliográficos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157"/>
        <w:gridCol w:w="2160"/>
        <w:gridCol w:w="2156"/>
        <w:gridCol w:w="2157"/>
      </w:tblGrid>
      <w:tr w:rsidR="00365D95" w:rsidRPr="00B007A2" w14:paraId="57870E32" w14:textId="77777777">
        <w:trPr>
          <w:jc w:val="center"/>
        </w:trPr>
        <w:tc>
          <w:tcPr>
            <w:tcW w:w="2160" w:type="dxa"/>
            <w:shd w:val="clear" w:color="auto" w:fill="1F4E79"/>
          </w:tcPr>
          <w:p w14:paraId="3E96710E" w14:textId="77777777" w:rsidR="00365D95" w:rsidRPr="00B007A2" w:rsidRDefault="00000000">
            <w:pPr>
              <w:jc w:val="center"/>
              <w:rPr>
                <w:rFonts w:ascii="Times New Roman" w:hAnsi="Times New Roman" w:cs="Times New Roman"/>
                <w:lang w:val="es-CO"/>
              </w:rPr>
            </w:pPr>
            <w:r w:rsidRPr="00B007A2">
              <w:rPr>
                <w:rFonts w:ascii="Times New Roman" w:hAnsi="Times New Roman" w:cs="Times New Roman"/>
                <w:b/>
                <w:color w:val="FFFFFF"/>
                <w:sz w:val="20"/>
                <w:lang w:val="es-CO"/>
              </w:rPr>
              <w:t>Aspecto</w:t>
            </w:r>
          </w:p>
        </w:tc>
        <w:tc>
          <w:tcPr>
            <w:tcW w:w="2160" w:type="dxa"/>
            <w:shd w:val="clear" w:color="auto" w:fill="1F4E79"/>
          </w:tcPr>
          <w:p w14:paraId="2C7C09E4" w14:textId="77777777" w:rsidR="00365D95" w:rsidRPr="00B007A2" w:rsidRDefault="00000000">
            <w:pPr>
              <w:jc w:val="center"/>
              <w:rPr>
                <w:rFonts w:ascii="Times New Roman" w:hAnsi="Times New Roman" w:cs="Times New Roman"/>
                <w:lang w:val="es-CO"/>
              </w:rPr>
            </w:pPr>
            <w:r w:rsidRPr="00B007A2">
              <w:rPr>
                <w:rFonts w:ascii="Times New Roman" w:hAnsi="Times New Roman" w:cs="Times New Roman"/>
                <w:b/>
                <w:color w:val="FFFFFF"/>
                <w:sz w:val="20"/>
                <w:lang w:val="es-CO"/>
              </w:rPr>
              <w:t>Cantidad/Descripción</w:t>
            </w:r>
          </w:p>
        </w:tc>
        <w:tc>
          <w:tcPr>
            <w:tcW w:w="2160" w:type="dxa"/>
            <w:shd w:val="clear" w:color="auto" w:fill="1F4E79"/>
          </w:tcPr>
          <w:p w14:paraId="2D944792" w14:textId="77777777" w:rsidR="00365D95" w:rsidRPr="00B007A2" w:rsidRDefault="00000000">
            <w:pPr>
              <w:jc w:val="center"/>
              <w:rPr>
                <w:rFonts w:ascii="Times New Roman" w:hAnsi="Times New Roman" w:cs="Times New Roman"/>
                <w:lang w:val="es-CO"/>
              </w:rPr>
            </w:pPr>
            <w:r w:rsidRPr="00B007A2">
              <w:rPr>
                <w:rFonts w:ascii="Times New Roman" w:hAnsi="Times New Roman" w:cs="Times New Roman"/>
                <w:b/>
                <w:color w:val="FFFFFF"/>
                <w:sz w:val="20"/>
                <w:lang w:val="es-CO"/>
              </w:rPr>
              <w:t>Estado</w:t>
            </w:r>
          </w:p>
        </w:tc>
        <w:tc>
          <w:tcPr>
            <w:tcW w:w="2160" w:type="dxa"/>
            <w:shd w:val="clear" w:color="auto" w:fill="1F4E79"/>
          </w:tcPr>
          <w:p w14:paraId="2C8A7A6A" w14:textId="77777777" w:rsidR="00365D95" w:rsidRPr="00B007A2" w:rsidRDefault="00000000">
            <w:pPr>
              <w:jc w:val="center"/>
              <w:rPr>
                <w:rFonts w:ascii="Times New Roman" w:hAnsi="Times New Roman" w:cs="Times New Roman"/>
                <w:lang w:val="es-CO"/>
              </w:rPr>
            </w:pPr>
            <w:r w:rsidRPr="00B007A2">
              <w:rPr>
                <w:rFonts w:ascii="Times New Roman" w:hAnsi="Times New Roman" w:cs="Times New Roman"/>
                <w:b/>
                <w:color w:val="FFFFFF"/>
                <w:sz w:val="20"/>
                <w:lang w:val="es-CO"/>
              </w:rPr>
              <w:t>Evidencia</w:t>
            </w:r>
          </w:p>
        </w:tc>
      </w:tr>
      <w:tr w:rsidR="00365D95" w:rsidRPr="00B007A2" w14:paraId="4AE57D7A" w14:textId="77777777">
        <w:trPr>
          <w:jc w:val="center"/>
        </w:trPr>
        <w:tc>
          <w:tcPr>
            <w:tcW w:w="2160" w:type="dxa"/>
          </w:tcPr>
          <w:p w14:paraId="73387E42" w14:textId="77777777" w:rsidR="00365D95" w:rsidRPr="00B007A2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B007A2">
              <w:rPr>
                <w:rFonts w:ascii="Times New Roman" w:hAnsi="Times New Roman" w:cs="Times New Roman"/>
                <w:sz w:val="18"/>
                <w:lang w:val="es-CO"/>
              </w:rPr>
              <w:t>Libros físicos contaduría</w:t>
            </w:r>
          </w:p>
        </w:tc>
        <w:tc>
          <w:tcPr>
            <w:tcW w:w="2160" w:type="dxa"/>
          </w:tcPr>
          <w:p w14:paraId="5950B1F8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2160" w:type="dxa"/>
          </w:tcPr>
          <w:p w14:paraId="07C86B03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2160" w:type="dxa"/>
          </w:tcPr>
          <w:p w14:paraId="2EBE057E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</w:tr>
      <w:tr w:rsidR="00365D95" w:rsidRPr="00B007A2" w14:paraId="1627A341" w14:textId="77777777">
        <w:trPr>
          <w:jc w:val="center"/>
        </w:trPr>
        <w:tc>
          <w:tcPr>
            <w:tcW w:w="2160" w:type="dxa"/>
          </w:tcPr>
          <w:p w14:paraId="610B8ED4" w14:textId="77777777" w:rsidR="00365D95" w:rsidRPr="00B007A2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B007A2">
              <w:rPr>
                <w:rFonts w:ascii="Times New Roman" w:hAnsi="Times New Roman" w:cs="Times New Roman"/>
                <w:sz w:val="18"/>
                <w:lang w:val="es-CO"/>
              </w:rPr>
              <w:t>E-books y recursos digitales</w:t>
            </w:r>
          </w:p>
        </w:tc>
        <w:tc>
          <w:tcPr>
            <w:tcW w:w="2160" w:type="dxa"/>
          </w:tcPr>
          <w:p w14:paraId="13734F3C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2160" w:type="dxa"/>
          </w:tcPr>
          <w:p w14:paraId="49B359B5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2160" w:type="dxa"/>
          </w:tcPr>
          <w:p w14:paraId="00855557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</w:tr>
      <w:tr w:rsidR="00365D95" w:rsidRPr="00B007A2" w14:paraId="7D38DA13" w14:textId="77777777">
        <w:trPr>
          <w:jc w:val="center"/>
        </w:trPr>
        <w:tc>
          <w:tcPr>
            <w:tcW w:w="2160" w:type="dxa"/>
          </w:tcPr>
          <w:p w14:paraId="09AEB462" w14:textId="77777777" w:rsidR="00365D95" w:rsidRPr="00B007A2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B007A2">
              <w:rPr>
                <w:rFonts w:ascii="Times New Roman" w:hAnsi="Times New Roman" w:cs="Times New Roman"/>
                <w:sz w:val="18"/>
                <w:lang w:val="es-CO"/>
              </w:rPr>
              <w:t>Bases de datos suscritas</w:t>
            </w:r>
          </w:p>
        </w:tc>
        <w:tc>
          <w:tcPr>
            <w:tcW w:w="2160" w:type="dxa"/>
          </w:tcPr>
          <w:p w14:paraId="0E4AC253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2160" w:type="dxa"/>
          </w:tcPr>
          <w:p w14:paraId="650D9426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2160" w:type="dxa"/>
          </w:tcPr>
          <w:p w14:paraId="54F95B85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</w:tr>
      <w:tr w:rsidR="00365D95" w:rsidRPr="00B007A2" w14:paraId="790D0696" w14:textId="77777777">
        <w:trPr>
          <w:jc w:val="center"/>
        </w:trPr>
        <w:tc>
          <w:tcPr>
            <w:tcW w:w="2160" w:type="dxa"/>
          </w:tcPr>
          <w:p w14:paraId="0913062A" w14:textId="77777777" w:rsidR="00365D95" w:rsidRPr="00B007A2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B007A2">
              <w:rPr>
                <w:rFonts w:ascii="Times New Roman" w:hAnsi="Times New Roman" w:cs="Times New Roman"/>
                <w:sz w:val="18"/>
                <w:lang w:val="es-CO"/>
              </w:rPr>
              <w:t>Revistas especializadas</w:t>
            </w:r>
          </w:p>
        </w:tc>
        <w:tc>
          <w:tcPr>
            <w:tcW w:w="2160" w:type="dxa"/>
          </w:tcPr>
          <w:p w14:paraId="39E02517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2160" w:type="dxa"/>
          </w:tcPr>
          <w:p w14:paraId="66FBC728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2160" w:type="dxa"/>
          </w:tcPr>
          <w:p w14:paraId="641447A2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</w:tr>
      <w:tr w:rsidR="00365D95" w:rsidRPr="00B007A2" w14:paraId="196A478F" w14:textId="77777777">
        <w:trPr>
          <w:jc w:val="center"/>
        </w:trPr>
        <w:tc>
          <w:tcPr>
            <w:tcW w:w="2160" w:type="dxa"/>
          </w:tcPr>
          <w:p w14:paraId="03C2A88C" w14:textId="77777777" w:rsidR="00365D95" w:rsidRPr="00B007A2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B007A2">
              <w:rPr>
                <w:rFonts w:ascii="Times New Roman" w:hAnsi="Times New Roman" w:cs="Times New Roman"/>
                <w:sz w:val="18"/>
                <w:lang w:val="es-CO"/>
              </w:rPr>
              <w:t>Material de referencia</w:t>
            </w:r>
          </w:p>
        </w:tc>
        <w:tc>
          <w:tcPr>
            <w:tcW w:w="2160" w:type="dxa"/>
          </w:tcPr>
          <w:p w14:paraId="5DC8C6AB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2160" w:type="dxa"/>
          </w:tcPr>
          <w:p w14:paraId="7A7A76B8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2160" w:type="dxa"/>
          </w:tcPr>
          <w:p w14:paraId="47296090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</w:tr>
      <w:tr w:rsidR="00365D95" w:rsidRPr="00B007A2" w14:paraId="1885F36C" w14:textId="77777777">
        <w:trPr>
          <w:jc w:val="center"/>
        </w:trPr>
        <w:tc>
          <w:tcPr>
            <w:tcW w:w="2160" w:type="dxa"/>
          </w:tcPr>
          <w:p w14:paraId="1D480B39" w14:textId="77777777" w:rsidR="00365D95" w:rsidRPr="00B007A2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B007A2">
              <w:rPr>
                <w:rFonts w:ascii="Times New Roman" w:hAnsi="Times New Roman" w:cs="Times New Roman"/>
                <w:sz w:val="18"/>
                <w:lang w:val="es-CO"/>
              </w:rPr>
              <w:t>Presupuesto bibliográfico</w:t>
            </w:r>
          </w:p>
        </w:tc>
        <w:tc>
          <w:tcPr>
            <w:tcW w:w="2160" w:type="dxa"/>
          </w:tcPr>
          <w:p w14:paraId="6FE34E1D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2160" w:type="dxa"/>
          </w:tcPr>
          <w:p w14:paraId="7E38A884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2160" w:type="dxa"/>
          </w:tcPr>
          <w:p w14:paraId="5EA5C511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</w:tr>
      <w:tr w:rsidR="00365D95" w:rsidRPr="00B007A2" w14:paraId="48540833" w14:textId="77777777">
        <w:trPr>
          <w:jc w:val="center"/>
        </w:trPr>
        <w:tc>
          <w:tcPr>
            <w:tcW w:w="2160" w:type="dxa"/>
          </w:tcPr>
          <w:p w14:paraId="65D82C55" w14:textId="77777777" w:rsidR="00365D95" w:rsidRPr="00B007A2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B007A2">
              <w:rPr>
                <w:rFonts w:ascii="Times New Roman" w:hAnsi="Times New Roman" w:cs="Times New Roman"/>
                <w:sz w:val="18"/>
                <w:lang w:val="es-CO"/>
              </w:rPr>
              <w:t>Usuarios atendidos</w:t>
            </w:r>
          </w:p>
        </w:tc>
        <w:tc>
          <w:tcPr>
            <w:tcW w:w="2160" w:type="dxa"/>
          </w:tcPr>
          <w:p w14:paraId="31299844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2160" w:type="dxa"/>
          </w:tcPr>
          <w:p w14:paraId="23C324F3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2160" w:type="dxa"/>
          </w:tcPr>
          <w:p w14:paraId="106D3341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</w:tr>
      <w:tr w:rsidR="00365D95" w:rsidRPr="00B007A2" w14:paraId="41CDB72F" w14:textId="77777777">
        <w:trPr>
          <w:jc w:val="center"/>
        </w:trPr>
        <w:tc>
          <w:tcPr>
            <w:tcW w:w="2160" w:type="dxa"/>
          </w:tcPr>
          <w:p w14:paraId="5ACB6039" w14:textId="77777777" w:rsidR="00365D95" w:rsidRPr="00B007A2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B007A2">
              <w:rPr>
                <w:rFonts w:ascii="Times New Roman" w:hAnsi="Times New Roman" w:cs="Times New Roman"/>
                <w:sz w:val="18"/>
                <w:lang w:val="es-CO"/>
              </w:rPr>
              <w:t>Préstamos realizados</w:t>
            </w:r>
          </w:p>
        </w:tc>
        <w:tc>
          <w:tcPr>
            <w:tcW w:w="2160" w:type="dxa"/>
          </w:tcPr>
          <w:p w14:paraId="4737406D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2160" w:type="dxa"/>
          </w:tcPr>
          <w:p w14:paraId="2DAF67A5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2160" w:type="dxa"/>
          </w:tcPr>
          <w:p w14:paraId="3D27FACF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</w:tr>
    </w:tbl>
    <w:p w14:paraId="0BF953B4" w14:textId="77777777" w:rsidR="00365D95" w:rsidRPr="00B007A2" w:rsidRDefault="00365D95">
      <w:pPr>
        <w:rPr>
          <w:rFonts w:ascii="Times New Roman" w:hAnsi="Times New Roman" w:cs="Times New Roman"/>
          <w:lang w:val="es-CO"/>
        </w:rPr>
      </w:pPr>
    </w:p>
    <w:p w14:paraId="770CDAC2" w14:textId="77777777" w:rsidR="00365D95" w:rsidRPr="00B007A2" w:rsidRDefault="00000000">
      <w:pPr>
        <w:rPr>
          <w:rFonts w:ascii="Times New Roman" w:hAnsi="Times New Roman" w:cs="Times New Roman"/>
          <w:lang w:val="es-CO"/>
        </w:rPr>
      </w:pPr>
      <w:r w:rsidRPr="00B007A2">
        <w:rPr>
          <w:rFonts w:ascii="Times New Roman" w:hAnsi="Times New Roman" w:cs="Times New Roman"/>
          <w:b/>
          <w:color w:val="1F4E79"/>
          <w:lang w:val="es-CO"/>
        </w:rPr>
        <w:t>8.2 Recursos Informáticos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121"/>
        <w:gridCol w:w="2294"/>
        <w:gridCol w:w="2102"/>
        <w:gridCol w:w="2113"/>
      </w:tblGrid>
      <w:tr w:rsidR="00365D95" w:rsidRPr="00B007A2" w14:paraId="6A0FCD53" w14:textId="77777777">
        <w:trPr>
          <w:jc w:val="center"/>
        </w:trPr>
        <w:tc>
          <w:tcPr>
            <w:tcW w:w="2160" w:type="dxa"/>
            <w:shd w:val="clear" w:color="auto" w:fill="1F4E79"/>
          </w:tcPr>
          <w:p w14:paraId="4331316C" w14:textId="77777777" w:rsidR="00365D95" w:rsidRPr="00B007A2" w:rsidRDefault="00000000">
            <w:pPr>
              <w:jc w:val="center"/>
              <w:rPr>
                <w:rFonts w:ascii="Times New Roman" w:hAnsi="Times New Roman" w:cs="Times New Roman"/>
                <w:lang w:val="es-CO"/>
              </w:rPr>
            </w:pPr>
            <w:r w:rsidRPr="00B007A2">
              <w:rPr>
                <w:rFonts w:ascii="Times New Roman" w:hAnsi="Times New Roman" w:cs="Times New Roman"/>
                <w:b/>
                <w:color w:val="FFFFFF"/>
                <w:sz w:val="20"/>
                <w:lang w:val="es-CO"/>
              </w:rPr>
              <w:t>Recurso</w:t>
            </w:r>
          </w:p>
        </w:tc>
        <w:tc>
          <w:tcPr>
            <w:tcW w:w="2160" w:type="dxa"/>
            <w:shd w:val="clear" w:color="auto" w:fill="1F4E79"/>
          </w:tcPr>
          <w:p w14:paraId="5141DA45" w14:textId="77777777" w:rsidR="00365D95" w:rsidRPr="00B007A2" w:rsidRDefault="00000000">
            <w:pPr>
              <w:jc w:val="center"/>
              <w:rPr>
                <w:rFonts w:ascii="Times New Roman" w:hAnsi="Times New Roman" w:cs="Times New Roman"/>
                <w:lang w:val="es-CO"/>
              </w:rPr>
            </w:pPr>
            <w:r w:rsidRPr="00B007A2">
              <w:rPr>
                <w:rFonts w:ascii="Times New Roman" w:hAnsi="Times New Roman" w:cs="Times New Roman"/>
                <w:b/>
                <w:color w:val="FFFFFF"/>
                <w:sz w:val="20"/>
                <w:lang w:val="es-CO"/>
              </w:rPr>
              <w:t>Cantidad/Especificación</w:t>
            </w:r>
          </w:p>
        </w:tc>
        <w:tc>
          <w:tcPr>
            <w:tcW w:w="2160" w:type="dxa"/>
            <w:shd w:val="clear" w:color="auto" w:fill="1F4E79"/>
          </w:tcPr>
          <w:p w14:paraId="665F6154" w14:textId="77777777" w:rsidR="00365D95" w:rsidRPr="00B007A2" w:rsidRDefault="00000000">
            <w:pPr>
              <w:jc w:val="center"/>
              <w:rPr>
                <w:rFonts w:ascii="Times New Roman" w:hAnsi="Times New Roman" w:cs="Times New Roman"/>
                <w:lang w:val="es-CO"/>
              </w:rPr>
            </w:pPr>
            <w:r w:rsidRPr="00B007A2">
              <w:rPr>
                <w:rFonts w:ascii="Times New Roman" w:hAnsi="Times New Roman" w:cs="Times New Roman"/>
                <w:b/>
                <w:color w:val="FFFFFF"/>
                <w:sz w:val="20"/>
                <w:lang w:val="es-CO"/>
              </w:rPr>
              <w:t>Estado</w:t>
            </w:r>
          </w:p>
        </w:tc>
        <w:tc>
          <w:tcPr>
            <w:tcW w:w="2160" w:type="dxa"/>
            <w:shd w:val="clear" w:color="auto" w:fill="1F4E79"/>
          </w:tcPr>
          <w:p w14:paraId="7425D2AB" w14:textId="77777777" w:rsidR="00365D95" w:rsidRPr="00B007A2" w:rsidRDefault="00000000">
            <w:pPr>
              <w:jc w:val="center"/>
              <w:rPr>
                <w:rFonts w:ascii="Times New Roman" w:hAnsi="Times New Roman" w:cs="Times New Roman"/>
                <w:lang w:val="es-CO"/>
              </w:rPr>
            </w:pPr>
            <w:r w:rsidRPr="00B007A2">
              <w:rPr>
                <w:rFonts w:ascii="Times New Roman" w:hAnsi="Times New Roman" w:cs="Times New Roman"/>
                <w:b/>
                <w:color w:val="FFFFFF"/>
                <w:sz w:val="20"/>
                <w:lang w:val="es-CO"/>
              </w:rPr>
              <w:t>Evidencia</w:t>
            </w:r>
          </w:p>
        </w:tc>
      </w:tr>
      <w:tr w:rsidR="00365D95" w:rsidRPr="00B007A2" w14:paraId="7F8C86D4" w14:textId="77777777">
        <w:trPr>
          <w:jc w:val="center"/>
        </w:trPr>
        <w:tc>
          <w:tcPr>
            <w:tcW w:w="2160" w:type="dxa"/>
          </w:tcPr>
          <w:p w14:paraId="7B44D5DF" w14:textId="77777777" w:rsidR="00365D95" w:rsidRPr="00B007A2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B007A2">
              <w:rPr>
                <w:rFonts w:ascii="Times New Roman" w:hAnsi="Times New Roman" w:cs="Times New Roman"/>
                <w:sz w:val="18"/>
                <w:lang w:val="es-CO"/>
              </w:rPr>
              <w:t>Laboratorios de cómputo</w:t>
            </w:r>
          </w:p>
        </w:tc>
        <w:tc>
          <w:tcPr>
            <w:tcW w:w="2160" w:type="dxa"/>
          </w:tcPr>
          <w:p w14:paraId="1ACDBB5C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2160" w:type="dxa"/>
          </w:tcPr>
          <w:p w14:paraId="619968E6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2160" w:type="dxa"/>
          </w:tcPr>
          <w:p w14:paraId="555A2D66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</w:tr>
      <w:tr w:rsidR="00365D95" w:rsidRPr="00B007A2" w14:paraId="4264BC17" w14:textId="77777777">
        <w:trPr>
          <w:jc w:val="center"/>
        </w:trPr>
        <w:tc>
          <w:tcPr>
            <w:tcW w:w="2160" w:type="dxa"/>
          </w:tcPr>
          <w:p w14:paraId="4D1D7EFB" w14:textId="77777777" w:rsidR="00365D95" w:rsidRPr="00B007A2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B007A2">
              <w:rPr>
                <w:rFonts w:ascii="Times New Roman" w:hAnsi="Times New Roman" w:cs="Times New Roman"/>
                <w:sz w:val="18"/>
                <w:lang w:val="es-CO"/>
              </w:rPr>
              <w:t>Computadores disponibles</w:t>
            </w:r>
          </w:p>
        </w:tc>
        <w:tc>
          <w:tcPr>
            <w:tcW w:w="2160" w:type="dxa"/>
          </w:tcPr>
          <w:p w14:paraId="7F9D48B5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2160" w:type="dxa"/>
          </w:tcPr>
          <w:p w14:paraId="4FFB4CAD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2160" w:type="dxa"/>
          </w:tcPr>
          <w:p w14:paraId="76B96BAD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</w:tr>
      <w:tr w:rsidR="00365D95" w:rsidRPr="00B007A2" w14:paraId="28886CB5" w14:textId="77777777">
        <w:trPr>
          <w:jc w:val="center"/>
        </w:trPr>
        <w:tc>
          <w:tcPr>
            <w:tcW w:w="2160" w:type="dxa"/>
          </w:tcPr>
          <w:p w14:paraId="2D909C18" w14:textId="77777777" w:rsidR="00365D95" w:rsidRPr="00B007A2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B007A2">
              <w:rPr>
                <w:rFonts w:ascii="Times New Roman" w:hAnsi="Times New Roman" w:cs="Times New Roman"/>
                <w:sz w:val="18"/>
                <w:lang w:val="es-CO"/>
              </w:rPr>
              <w:t>Software contable (SIIGO, etc.)</w:t>
            </w:r>
          </w:p>
        </w:tc>
        <w:tc>
          <w:tcPr>
            <w:tcW w:w="2160" w:type="dxa"/>
          </w:tcPr>
          <w:p w14:paraId="1FC1011D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2160" w:type="dxa"/>
          </w:tcPr>
          <w:p w14:paraId="4A547872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2160" w:type="dxa"/>
          </w:tcPr>
          <w:p w14:paraId="259D8F1F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</w:tr>
      <w:tr w:rsidR="00365D95" w:rsidRPr="00B007A2" w14:paraId="6261DDCF" w14:textId="77777777">
        <w:trPr>
          <w:jc w:val="center"/>
        </w:trPr>
        <w:tc>
          <w:tcPr>
            <w:tcW w:w="2160" w:type="dxa"/>
          </w:tcPr>
          <w:p w14:paraId="14BF2A6E" w14:textId="77777777" w:rsidR="00365D95" w:rsidRPr="00B007A2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B007A2">
              <w:rPr>
                <w:rFonts w:ascii="Times New Roman" w:hAnsi="Times New Roman" w:cs="Times New Roman"/>
                <w:sz w:val="18"/>
                <w:lang w:val="es-CO"/>
              </w:rPr>
              <w:t>Software financiero</w:t>
            </w:r>
          </w:p>
        </w:tc>
        <w:tc>
          <w:tcPr>
            <w:tcW w:w="2160" w:type="dxa"/>
          </w:tcPr>
          <w:p w14:paraId="04CB8D2A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2160" w:type="dxa"/>
          </w:tcPr>
          <w:p w14:paraId="0FF33783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2160" w:type="dxa"/>
          </w:tcPr>
          <w:p w14:paraId="00A5595C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</w:tr>
      <w:tr w:rsidR="00365D95" w:rsidRPr="00B007A2" w14:paraId="4883AC15" w14:textId="77777777">
        <w:trPr>
          <w:jc w:val="center"/>
        </w:trPr>
        <w:tc>
          <w:tcPr>
            <w:tcW w:w="2160" w:type="dxa"/>
          </w:tcPr>
          <w:p w14:paraId="5F8741AA" w14:textId="77777777" w:rsidR="00365D95" w:rsidRPr="00B007A2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B007A2">
              <w:rPr>
                <w:rFonts w:ascii="Times New Roman" w:hAnsi="Times New Roman" w:cs="Times New Roman"/>
                <w:sz w:val="18"/>
                <w:lang w:val="es-CO"/>
              </w:rPr>
              <w:t>Software estadístico (SPSS, etc.)</w:t>
            </w:r>
          </w:p>
        </w:tc>
        <w:tc>
          <w:tcPr>
            <w:tcW w:w="2160" w:type="dxa"/>
          </w:tcPr>
          <w:p w14:paraId="62EEF88A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2160" w:type="dxa"/>
          </w:tcPr>
          <w:p w14:paraId="04C1A18D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2160" w:type="dxa"/>
          </w:tcPr>
          <w:p w14:paraId="135F426B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</w:tr>
      <w:tr w:rsidR="00365D95" w:rsidRPr="00B007A2" w14:paraId="03F95339" w14:textId="77777777">
        <w:trPr>
          <w:jc w:val="center"/>
        </w:trPr>
        <w:tc>
          <w:tcPr>
            <w:tcW w:w="2160" w:type="dxa"/>
          </w:tcPr>
          <w:p w14:paraId="7E6D77B8" w14:textId="77777777" w:rsidR="00365D95" w:rsidRPr="00B007A2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B007A2">
              <w:rPr>
                <w:rFonts w:ascii="Times New Roman" w:hAnsi="Times New Roman" w:cs="Times New Roman"/>
                <w:sz w:val="18"/>
                <w:lang w:val="es-CO"/>
              </w:rPr>
              <w:t>Plataforma virtual (LMS)</w:t>
            </w:r>
          </w:p>
        </w:tc>
        <w:tc>
          <w:tcPr>
            <w:tcW w:w="2160" w:type="dxa"/>
          </w:tcPr>
          <w:p w14:paraId="4896C2BB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2160" w:type="dxa"/>
          </w:tcPr>
          <w:p w14:paraId="5AB9678F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2160" w:type="dxa"/>
          </w:tcPr>
          <w:p w14:paraId="15C6BACF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</w:tr>
      <w:tr w:rsidR="00365D95" w:rsidRPr="00B007A2" w14:paraId="0A1CEE81" w14:textId="77777777">
        <w:trPr>
          <w:jc w:val="center"/>
        </w:trPr>
        <w:tc>
          <w:tcPr>
            <w:tcW w:w="2160" w:type="dxa"/>
          </w:tcPr>
          <w:p w14:paraId="0EFA51C8" w14:textId="77777777" w:rsidR="00365D95" w:rsidRPr="00B007A2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B007A2">
              <w:rPr>
                <w:rFonts w:ascii="Times New Roman" w:hAnsi="Times New Roman" w:cs="Times New Roman"/>
                <w:sz w:val="18"/>
                <w:lang w:val="es-CO"/>
              </w:rPr>
              <w:t>Conectividad internet</w:t>
            </w:r>
          </w:p>
        </w:tc>
        <w:tc>
          <w:tcPr>
            <w:tcW w:w="2160" w:type="dxa"/>
          </w:tcPr>
          <w:p w14:paraId="34200F3E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2160" w:type="dxa"/>
          </w:tcPr>
          <w:p w14:paraId="4CF59018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2160" w:type="dxa"/>
          </w:tcPr>
          <w:p w14:paraId="03A5C901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</w:tr>
      <w:tr w:rsidR="00365D95" w:rsidRPr="00B007A2" w14:paraId="165AC57F" w14:textId="77777777">
        <w:trPr>
          <w:jc w:val="center"/>
        </w:trPr>
        <w:tc>
          <w:tcPr>
            <w:tcW w:w="2160" w:type="dxa"/>
          </w:tcPr>
          <w:p w14:paraId="12F674C0" w14:textId="77777777" w:rsidR="00365D95" w:rsidRPr="00B007A2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B007A2">
              <w:rPr>
                <w:rFonts w:ascii="Times New Roman" w:hAnsi="Times New Roman" w:cs="Times New Roman"/>
                <w:sz w:val="18"/>
                <w:lang w:val="es-CO"/>
              </w:rPr>
              <w:t>Licencias activas</w:t>
            </w:r>
          </w:p>
        </w:tc>
        <w:tc>
          <w:tcPr>
            <w:tcW w:w="2160" w:type="dxa"/>
          </w:tcPr>
          <w:p w14:paraId="13E9B1D6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2160" w:type="dxa"/>
          </w:tcPr>
          <w:p w14:paraId="0758082E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2160" w:type="dxa"/>
          </w:tcPr>
          <w:p w14:paraId="573E9158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</w:tr>
    </w:tbl>
    <w:p w14:paraId="33575B86" w14:textId="77777777" w:rsidR="00365D95" w:rsidRPr="00B007A2" w:rsidRDefault="00365D95">
      <w:pPr>
        <w:rPr>
          <w:rFonts w:ascii="Times New Roman" w:hAnsi="Times New Roman" w:cs="Times New Roman"/>
          <w:lang w:val="es-CO"/>
        </w:rPr>
      </w:pPr>
    </w:p>
    <w:p w14:paraId="395EFAF9" w14:textId="77777777" w:rsidR="00365D95" w:rsidRPr="00B007A2" w:rsidRDefault="00000000">
      <w:pPr>
        <w:rPr>
          <w:rFonts w:ascii="Times New Roman" w:hAnsi="Times New Roman" w:cs="Times New Roman"/>
          <w:lang w:val="es-CO"/>
        </w:rPr>
      </w:pPr>
      <w:r w:rsidRPr="00B007A2">
        <w:rPr>
          <w:rFonts w:ascii="Times New Roman" w:hAnsi="Times New Roman" w:cs="Times New Roman"/>
          <w:b/>
          <w:color w:val="1F4E79"/>
          <w:lang w:val="es-CO"/>
        </w:rPr>
        <w:t>8.3 Equipos y Tecnología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727"/>
        <w:gridCol w:w="1726"/>
        <w:gridCol w:w="1726"/>
        <w:gridCol w:w="1725"/>
        <w:gridCol w:w="1726"/>
      </w:tblGrid>
      <w:tr w:rsidR="00365D95" w:rsidRPr="00B007A2" w14:paraId="4D7034DA" w14:textId="77777777">
        <w:trPr>
          <w:jc w:val="center"/>
        </w:trPr>
        <w:tc>
          <w:tcPr>
            <w:tcW w:w="1728" w:type="dxa"/>
            <w:shd w:val="clear" w:color="auto" w:fill="1F4E79"/>
          </w:tcPr>
          <w:p w14:paraId="0BCEED64" w14:textId="77777777" w:rsidR="00365D95" w:rsidRPr="00B007A2" w:rsidRDefault="00000000">
            <w:pPr>
              <w:jc w:val="center"/>
              <w:rPr>
                <w:rFonts w:ascii="Times New Roman" w:hAnsi="Times New Roman" w:cs="Times New Roman"/>
                <w:lang w:val="es-CO"/>
              </w:rPr>
            </w:pPr>
            <w:r w:rsidRPr="00B007A2">
              <w:rPr>
                <w:rFonts w:ascii="Times New Roman" w:hAnsi="Times New Roman" w:cs="Times New Roman"/>
                <w:b/>
                <w:color w:val="FFFFFF"/>
                <w:sz w:val="20"/>
                <w:lang w:val="es-CO"/>
              </w:rPr>
              <w:t>Equipo</w:t>
            </w:r>
          </w:p>
        </w:tc>
        <w:tc>
          <w:tcPr>
            <w:tcW w:w="1728" w:type="dxa"/>
            <w:shd w:val="clear" w:color="auto" w:fill="1F4E79"/>
          </w:tcPr>
          <w:p w14:paraId="1C75BB05" w14:textId="77777777" w:rsidR="00365D95" w:rsidRPr="00B007A2" w:rsidRDefault="00000000">
            <w:pPr>
              <w:jc w:val="center"/>
              <w:rPr>
                <w:rFonts w:ascii="Times New Roman" w:hAnsi="Times New Roman" w:cs="Times New Roman"/>
                <w:lang w:val="es-CO"/>
              </w:rPr>
            </w:pPr>
            <w:r w:rsidRPr="00B007A2">
              <w:rPr>
                <w:rFonts w:ascii="Times New Roman" w:hAnsi="Times New Roman" w:cs="Times New Roman"/>
                <w:b/>
                <w:color w:val="FFFFFF"/>
                <w:sz w:val="20"/>
                <w:lang w:val="es-CO"/>
              </w:rPr>
              <w:t>Cantidad</w:t>
            </w:r>
          </w:p>
        </w:tc>
        <w:tc>
          <w:tcPr>
            <w:tcW w:w="1728" w:type="dxa"/>
            <w:shd w:val="clear" w:color="auto" w:fill="1F4E79"/>
          </w:tcPr>
          <w:p w14:paraId="6B94704D" w14:textId="77777777" w:rsidR="00365D95" w:rsidRPr="00B007A2" w:rsidRDefault="00000000">
            <w:pPr>
              <w:jc w:val="center"/>
              <w:rPr>
                <w:rFonts w:ascii="Times New Roman" w:hAnsi="Times New Roman" w:cs="Times New Roman"/>
                <w:lang w:val="es-CO"/>
              </w:rPr>
            </w:pPr>
            <w:r w:rsidRPr="00B007A2">
              <w:rPr>
                <w:rFonts w:ascii="Times New Roman" w:hAnsi="Times New Roman" w:cs="Times New Roman"/>
                <w:b/>
                <w:color w:val="FFFFFF"/>
                <w:sz w:val="20"/>
                <w:lang w:val="es-CO"/>
              </w:rPr>
              <w:t>Ubicación</w:t>
            </w:r>
          </w:p>
        </w:tc>
        <w:tc>
          <w:tcPr>
            <w:tcW w:w="1728" w:type="dxa"/>
            <w:shd w:val="clear" w:color="auto" w:fill="1F4E79"/>
          </w:tcPr>
          <w:p w14:paraId="38A530BC" w14:textId="77777777" w:rsidR="00365D95" w:rsidRPr="00B007A2" w:rsidRDefault="00000000">
            <w:pPr>
              <w:jc w:val="center"/>
              <w:rPr>
                <w:rFonts w:ascii="Times New Roman" w:hAnsi="Times New Roman" w:cs="Times New Roman"/>
                <w:lang w:val="es-CO"/>
              </w:rPr>
            </w:pPr>
            <w:r w:rsidRPr="00B007A2">
              <w:rPr>
                <w:rFonts w:ascii="Times New Roman" w:hAnsi="Times New Roman" w:cs="Times New Roman"/>
                <w:b/>
                <w:color w:val="FFFFFF"/>
                <w:sz w:val="20"/>
                <w:lang w:val="es-CO"/>
              </w:rPr>
              <w:t>Estado</w:t>
            </w:r>
          </w:p>
        </w:tc>
        <w:tc>
          <w:tcPr>
            <w:tcW w:w="1728" w:type="dxa"/>
            <w:shd w:val="clear" w:color="auto" w:fill="1F4E79"/>
          </w:tcPr>
          <w:p w14:paraId="344B7264" w14:textId="77777777" w:rsidR="00365D95" w:rsidRPr="00B007A2" w:rsidRDefault="00000000">
            <w:pPr>
              <w:jc w:val="center"/>
              <w:rPr>
                <w:rFonts w:ascii="Times New Roman" w:hAnsi="Times New Roman" w:cs="Times New Roman"/>
                <w:lang w:val="es-CO"/>
              </w:rPr>
            </w:pPr>
            <w:r w:rsidRPr="00B007A2">
              <w:rPr>
                <w:rFonts w:ascii="Times New Roman" w:hAnsi="Times New Roman" w:cs="Times New Roman"/>
                <w:b/>
                <w:color w:val="FFFFFF"/>
                <w:sz w:val="20"/>
                <w:lang w:val="es-CO"/>
              </w:rPr>
              <w:t>Evidencia</w:t>
            </w:r>
          </w:p>
        </w:tc>
      </w:tr>
      <w:tr w:rsidR="00365D95" w:rsidRPr="00B007A2" w14:paraId="7105F095" w14:textId="77777777">
        <w:trPr>
          <w:jc w:val="center"/>
        </w:trPr>
        <w:tc>
          <w:tcPr>
            <w:tcW w:w="1728" w:type="dxa"/>
          </w:tcPr>
          <w:p w14:paraId="64A876D2" w14:textId="77777777" w:rsidR="00365D95" w:rsidRPr="00B007A2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B007A2">
              <w:rPr>
                <w:rFonts w:ascii="Times New Roman" w:hAnsi="Times New Roman" w:cs="Times New Roman"/>
                <w:sz w:val="18"/>
                <w:lang w:val="es-CO"/>
              </w:rPr>
              <w:t>Proyectores multimedia</w:t>
            </w:r>
          </w:p>
        </w:tc>
        <w:tc>
          <w:tcPr>
            <w:tcW w:w="1728" w:type="dxa"/>
          </w:tcPr>
          <w:p w14:paraId="2DE33826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728" w:type="dxa"/>
          </w:tcPr>
          <w:p w14:paraId="00EDC5D4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728" w:type="dxa"/>
          </w:tcPr>
          <w:p w14:paraId="3CCAF616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728" w:type="dxa"/>
          </w:tcPr>
          <w:p w14:paraId="514F79F1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</w:tr>
      <w:tr w:rsidR="00365D95" w:rsidRPr="00B007A2" w14:paraId="7F3AF544" w14:textId="77777777">
        <w:trPr>
          <w:jc w:val="center"/>
        </w:trPr>
        <w:tc>
          <w:tcPr>
            <w:tcW w:w="1728" w:type="dxa"/>
          </w:tcPr>
          <w:p w14:paraId="0BEB82C3" w14:textId="77777777" w:rsidR="00365D95" w:rsidRPr="00B007A2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B007A2">
              <w:rPr>
                <w:rFonts w:ascii="Times New Roman" w:hAnsi="Times New Roman" w:cs="Times New Roman"/>
                <w:sz w:val="18"/>
                <w:lang w:val="es-CO"/>
              </w:rPr>
              <w:t>Video Beam</w:t>
            </w:r>
          </w:p>
        </w:tc>
        <w:tc>
          <w:tcPr>
            <w:tcW w:w="1728" w:type="dxa"/>
          </w:tcPr>
          <w:p w14:paraId="6504256A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728" w:type="dxa"/>
          </w:tcPr>
          <w:p w14:paraId="6B1C44A6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728" w:type="dxa"/>
          </w:tcPr>
          <w:p w14:paraId="368278C9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728" w:type="dxa"/>
          </w:tcPr>
          <w:p w14:paraId="466080D3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</w:tr>
      <w:tr w:rsidR="00365D95" w:rsidRPr="00B007A2" w14:paraId="5E163D47" w14:textId="77777777">
        <w:trPr>
          <w:jc w:val="center"/>
        </w:trPr>
        <w:tc>
          <w:tcPr>
            <w:tcW w:w="1728" w:type="dxa"/>
          </w:tcPr>
          <w:p w14:paraId="13E03102" w14:textId="77777777" w:rsidR="00365D95" w:rsidRPr="00B007A2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B007A2">
              <w:rPr>
                <w:rFonts w:ascii="Times New Roman" w:hAnsi="Times New Roman" w:cs="Times New Roman"/>
                <w:sz w:val="18"/>
                <w:lang w:val="es-CO"/>
              </w:rPr>
              <w:t>Equipos de videoconferencia</w:t>
            </w:r>
          </w:p>
        </w:tc>
        <w:tc>
          <w:tcPr>
            <w:tcW w:w="1728" w:type="dxa"/>
          </w:tcPr>
          <w:p w14:paraId="1AC4E495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728" w:type="dxa"/>
          </w:tcPr>
          <w:p w14:paraId="0E81ED37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728" w:type="dxa"/>
          </w:tcPr>
          <w:p w14:paraId="29761C97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728" w:type="dxa"/>
          </w:tcPr>
          <w:p w14:paraId="33339CE1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</w:tr>
      <w:tr w:rsidR="00365D95" w:rsidRPr="00B007A2" w14:paraId="6F984B14" w14:textId="77777777">
        <w:trPr>
          <w:jc w:val="center"/>
        </w:trPr>
        <w:tc>
          <w:tcPr>
            <w:tcW w:w="1728" w:type="dxa"/>
          </w:tcPr>
          <w:p w14:paraId="1639A8F5" w14:textId="77777777" w:rsidR="00365D95" w:rsidRPr="00B007A2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B007A2">
              <w:rPr>
                <w:rFonts w:ascii="Times New Roman" w:hAnsi="Times New Roman" w:cs="Times New Roman"/>
                <w:sz w:val="18"/>
                <w:lang w:val="es-CO"/>
              </w:rPr>
              <w:t>Tabletas / dispositivos móviles</w:t>
            </w:r>
          </w:p>
        </w:tc>
        <w:tc>
          <w:tcPr>
            <w:tcW w:w="1728" w:type="dxa"/>
          </w:tcPr>
          <w:p w14:paraId="3D138284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728" w:type="dxa"/>
          </w:tcPr>
          <w:p w14:paraId="3082CEAE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728" w:type="dxa"/>
          </w:tcPr>
          <w:p w14:paraId="253FC30D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728" w:type="dxa"/>
          </w:tcPr>
          <w:p w14:paraId="1A2A9B66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</w:tr>
      <w:tr w:rsidR="00365D95" w:rsidRPr="00B007A2" w14:paraId="0A3C679B" w14:textId="77777777">
        <w:trPr>
          <w:jc w:val="center"/>
        </w:trPr>
        <w:tc>
          <w:tcPr>
            <w:tcW w:w="1728" w:type="dxa"/>
          </w:tcPr>
          <w:p w14:paraId="408532DB" w14:textId="77777777" w:rsidR="00365D95" w:rsidRPr="00B007A2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B007A2">
              <w:rPr>
                <w:rFonts w:ascii="Times New Roman" w:hAnsi="Times New Roman" w:cs="Times New Roman"/>
                <w:sz w:val="18"/>
                <w:lang w:val="es-CO"/>
              </w:rPr>
              <w:t>Impresoras y escáneres</w:t>
            </w:r>
          </w:p>
        </w:tc>
        <w:tc>
          <w:tcPr>
            <w:tcW w:w="1728" w:type="dxa"/>
          </w:tcPr>
          <w:p w14:paraId="50FCC74F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728" w:type="dxa"/>
          </w:tcPr>
          <w:p w14:paraId="0C77140B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728" w:type="dxa"/>
          </w:tcPr>
          <w:p w14:paraId="4F48A484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728" w:type="dxa"/>
          </w:tcPr>
          <w:p w14:paraId="30DC3079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</w:tr>
      <w:tr w:rsidR="00365D95" w:rsidRPr="00B007A2" w14:paraId="67C42663" w14:textId="77777777">
        <w:trPr>
          <w:jc w:val="center"/>
        </w:trPr>
        <w:tc>
          <w:tcPr>
            <w:tcW w:w="1728" w:type="dxa"/>
          </w:tcPr>
          <w:p w14:paraId="4A5F4A06" w14:textId="77777777" w:rsidR="00365D95" w:rsidRPr="00B007A2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B007A2">
              <w:rPr>
                <w:rFonts w:ascii="Times New Roman" w:hAnsi="Times New Roman" w:cs="Times New Roman"/>
                <w:sz w:val="18"/>
                <w:lang w:val="es-CO"/>
              </w:rPr>
              <w:t>Equipos de audio</w:t>
            </w:r>
          </w:p>
        </w:tc>
        <w:tc>
          <w:tcPr>
            <w:tcW w:w="1728" w:type="dxa"/>
          </w:tcPr>
          <w:p w14:paraId="44A7A22B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728" w:type="dxa"/>
          </w:tcPr>
          <w:p w14:paraId="6E052B3A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728" w:type="dxa"/>
          </w:tcPr>
          <w:p w14:paraId="57584794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728" w:type="dxa"/>
          </w:tcPr>
          <w:p w14:paraId="70BEEE2D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</w:tr>
      <w:tr w:rsidR="00365D95" w:rsidRPr="00B007A2" w14:paraId="1B08C2DC" w14:textId="77777777">
        <w:trPr>
          <w:jc w:val="center"/>
        </w:trPr>
        <w:tc>
          <w:tcPr>
            <w:tcW w:w="1728" w:type="dxa"/>
          </w:tcPr>
          <w:p w14:paraId="6B018F7C" w14:textId="77777777" w:rsidR="00365D95" w:rsidRPr="00B007A2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B007A2">
              <w:rPr>
                <w:rFonts w:ascii="Times New Roman" w:hAnsi="Times New Roman" w:cs="Times New Roman"/>
                <w:sz w:val="18"/>
                <w:lang w:val="es-CO"/>
              </w:rPr>
              <w:t>Cámaras de grabación</w:t>
            </w:r>
          </w:p>
        </w:tc>
        <w:tc>
          <w:tcPr>
            <w:tcW w:w="1728" w:type="dxa"/>
          </w:tcPr>
          <w:p w14:paraId="35EA7AFD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728" w:type="dxa"/>
          </w:tcPr>
          <w:p w14:paraId="7F7D07F5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728" w:type="dxa"/>
          </w:tcPr>
          <w:p w14:paraId="7AA75037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728" w:type="dxa"/>
          </w:tcPr>
          <w:p w14:paraId="7FBD44E3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</w:tr>
      <w:tr w:rsidR="00365D95" w:rsidRPr="00B007A2" w14:paraId="45FB58DB" w14:textId="77777777">
        <w:trPr>
          <w:jc w:val="center"/>
        </w:trPr>
        <w:tc>
          <w:tcPr>
            <w:tcW w:w="1728" w:type="dxa"/>
          </w:tcPr>
          <w:p w14:paraId="3A283848" w14:textId="77777777" w:rsidR="00365D95" w:rsidRPr="00B007A2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B007A2">
              <w:rPr>
                <w:rFonts w:ascii="Times New Roman" w:hAnsi="Times New Roman" w:cs="Times New Roman"/>
                <w:sz w:val="18"/>
                <w:lang w:val="es-CO"/>
              </w:rPr>
              <w:t>Servidores académicos</w:t>
            </w:r>
          </w:p>
        </w:tc>
        <w:tc>
          <w:tcPr>
            <w:tcW w:w="1728" w:type="dxa"/>
          </w:tcPr>
          <w:p w14:paraId="3403EB23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728" w:type="dxa"/>
          </w:tcPr>
          <w:p w14:paraId="15607469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728" w:type="dxa"/>
          </w:tcPr>
          <w:p w14:paraId="305E99B1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728" w:type="dxa"/>
          </w:tcPr>
          <w:p w14:paraId="383AE1F5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</w:tr>
    </w:tbl>
    <w:p w14:paraId="568CB621" w14:textId="77777777" w:rsidR="00365D95" w:rsidRPr="00B007A2" w:rsidRDefault="00365D95">
      <w:pPr>
        <w:rPr>
          <w:rFonts w:ascii="Times New Roman" w:hAnsi="Times New Roman" w:cs="Times New Roman"/>
          <w:lang w:val="es-CO"/>
        </w:rPr>
      </w:pPr>
    </w:p>
    <w:p w14:paraId="6F33F164" w14:textId="77777777" w:rsidR="00365D95" w:rsidRPr="00B007A2" w:rsidRDefault="00000000">
      <w:pPr>
        <w:rPr>
          <w:rFonts w:ascii="Times New Roman" w:hAnsi="Times New Roman" w:cs="Times New Roman"/>
          <w:lang w:val="es-CO"/>
        </w:rPr>
      </w:pPr>
      <w:r w:rsidRPr="00B007A2">
        <w:rPr>
          <w:rFonts w:ascii="Times New Roman" w:hAnsi="Times New Roman" w:cs="Times New Roman"/>
          <w:b/>
          <w:color w:val="1F4E79"/>
          <w:lang w:val="es-CO"/>
        </w:rPr>
        <w:t>8.4 Laboratorios Especializados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727"/>
        <w:gridCol w:w="1726"/>
        <w:gridCol w:w="1726"/>
        <w:gridCol w:w="1725"/>
        <w:gridCol w:w="1726"/>
      </w:tblGrid>
      <w:tr w:rsidR="00365D95" w:rsidRPr="00B007A2" w14:paraId="36D5C4EB" w14:textId="77777777">
        <w:trPr>
          <w:jc w:val="center"/>
        </w:trPr>
        <w:tc>
          <w:tcPr>
            <w:tcW w:w="1728" w:type="dxa"/>
            <w:shd w:val="clear" w:color="auto" w:fill="1F4E79"/>
          </w:tcPr>
          <w:p w14:paraId="36C08EA0" w14:textId="77777777" w:rsidR="00365D95" w:rsidRPr="00B007A2" w:rsidRDefault="00000000">
            <w:pPr>
              <w:jc w:val="center"/>
              <w:rPr>
                <w:rFonts w:ascii="Times New Roman" w:hAnsi="Times New Roman" w:cs="Times New Roman"/>
                <w:lang w:val="es-CO"/>
              </w:rPr>
            </w:pPr>
            <w:r w:rsidRPr="00B007A2">
              <w:rPr>
                <w:rFonts w:ascii="Times New Roman" w:hAnsi="Times New Roman" w:cs="Times New Roman"/>
                <w:b/>
                <w:color w:val="FFFFFF"/>
                <w:sz w:val="20"/>
                <w:lang w:val="es-CO"/>
              </w:rPr>
              <w:t>Laboratorio</w:t>
            </w:r>
          </w:p>
        </w:tc>
        <w:tc>
          <w:tcPr>
            <w:tcW w:w="1728" w:type="dxa"/>
            <w:shd w:val="clear" w:color="auto" w:fill="1F4E79"/>
          </w:tcPr>
          <w:p w14:paraId="142C6F5D" w14:textId="77777777" w:rsidR="00365D95" w:rsidRPr="00B007A2" w:rsidRDefault="00000000">
            <w:pPr>
              <w:jc w:val="center"/>
              <w:rPr>
                <w:rFonts w:ascii="Times New Roman" w:hAnsi="Times New Roman" w:cs="Times New Roman"/>
                <w:lang w:val="es-CO"/>
              </w:rPr>
            </w:pPr>
            <w:r w:rsidRPr="00B007A2">
              <w:rPr>
                <w:rFonts w:ascii="Times New Roman" w:hAnsi="Times New Roman" w:cs="Times New Roman"/>
                <w:b/>
                <w:color w:val="FFFFFF"/>
                <w:sz w:val="20"/>
                <w:lang w:val="es-CO"/>
              </w:rPr>
              <w:t>Capacidad</w:t>
            </w:r>
          </w:p>
        </w:tc>
        <w:tc>
          <w:tcPr>
            <w:tcW w:w="1728" w:type="dxa"/>
            <w:shd w:val="clear" w:color="auto" w:fill="1F4E79"/>
          </w:tcPr>
          <w:p w14:paraId="07B8F118" w14:textId="77777777" w:rsidR="00365D95" w:rsidRPr="00B007A2" w:rsidRDefault="00000000">
            <w:pPr>
              <w:jc w:val="center"/>
              <w:rPr>
                <w:rFonts w:ascii="Times New Roman" w:hAnsi="Times New Roman" w:cs="Times New Roman"/>
                <w:lang w:val="es-CO"/>
              </w:rPr>
            </w:pPr>
            <w:r w:rsidRPr="00B007A2">
              <w:rPr>
                <w:rFonts w:ascii="Times New Roman" w:hAnsi="Times New Roman" w:cs="Times New Roman"/>
                <w:b/>
                <w:color w:val="FFFFFF"/>
                <w:sz w:val="20"/>
                <w:lang w:val="es-CO"/>
              </w:rPr>
              <w:t>Utilización</w:t>
            </w:r>
          </w:p>
        </w:tc>
        <w:tc>
          <w:tcPr>
            <w:tcW w:w="1728" w:type="dxa"/>
            <w:shd w:val="clear" w:color="auto" w:fill="1F4E79"/>
          </w:tcPr>
          <w:p w14:paraId="5D05E2EF" w14:textId="77777777" w:rsidR="00365D95" w:rsidRPr="00B007A2" w:rsidRDefault="00000000">
            <w:pPr>
              <w:jc w:val="center"/>
              <w:rPr>
                <w:rFonts w:ascii="Times New Roman" w:hAnsi="Times New Roman" w:cs="Times New Roman"/>
                <w:lang w:val="es-CO"/>
              </w:rPr>
            </w:pPr>
            <w:r w:rsidRPr="00B007A2">
              <w:rPr>
                <w:rFonts w:ascii="Times New Roman" w:hAnsi="Times New Roman" w:cs="Times New Roman"/>
                <w:b/>
                <w:color w:val="FFFFFF"/>
                <w:sz w:val="20"/>
                <w:lang w:val="es-CO"/>
              </w:rPr>
              <w:t>Estado</w:t>
            </w:r>
          </w:p>
        </w:tc>
        <w:tc>
          <w:tcPr>
            <w:tcW w:w="1728" w:type="dxa"/>
            <w:shd w:val="clear" w:color="auto" w:fill="1F4E79"/>
          </w:tcPr>
          <w:p w14:paraId="45DFD406" w14:textId="77777777" w:rsidR="00365D95" w:rsidRPr="00B007A2" w:rsidRDefault="00000000">
            <w:pPr>
              <w:jc w:val="center"/>
              <w:rPr>
                <w:rFonts w:ascii="Times New Roman" w:hAnsi="Times New Roman" w:cs="Times New Roman"/>
                <w:lang w:val="es-CO"/>
              </w:rPr>
            </w:pPr>
            <w:r w:rsidRPr="00B007A2">
              <w:rPr>
                <w:rFonts w:ascii="Times New Roman" w:hAnsi="Times New Roman" w:cs="Times New Roman"/>
                <w:b/>
                <w:color w:val="FFFFFF"/>
                <w:sz w:val="20"/>
                <w:lang w:val="es-CO"/>
              </w:rPr>
              <w:t>Evidencia</w:t>
            </w:r>
          </w:p>
        </w:tc>
      </w:tr>
      <w:tr w:rsidR="00365D95" w:rsidRPr="00B007A2" w14:paraId="4D893E96" w14:textId="77777777">
        <w:trPr>
          <w:jc w:val="center"/>
        </w:trPr>
        <w:tc>
          <w:tcPr>
            <w:tcW w:w="1728" w:type="dxa"/>
          </w:tcPr>
          <w:p w14:paraId="41F043F0" w14:textId="77777777" w:rsidR="00365D95" w:rsidRPr="00B007A2" w:rsidRDefault="00000000">
            <w:pPr>
              <w:rPr>
                <w:rFonts w:ascii="Times New Roman" w:hAnsi="Times New Roman" w:cs="Times New Roman"/>
                <w:lang w:val="es-CO"/>
              </w:rPr>
            </w:pPr>
            <w:proofErr w:type="spellStart"/>
            <w:r w:rsidRPr="00B007A2">
              <w:rPr>
                <w:rFonts w:ascii="Times New Roman" w:hAnsi="Times New Roman" w:cs="Times New Roman"/>
                <w:sz w:val="18"/>
                <w:lang w:val="es-CO"/>
              </w:rPr>
              <w:t>Lab</w:t>
            </w:r>
            <w:proofErr w:type="spellEnd"/>
            <w:r w:rsidRPr="00B007A2">
              <w:rPr>
                <w:rFonts w:ascii="Times New Roman" w:hAnsi="Times New Roman" w:cs="Times New Roman"/>
                <w:sz w:val="18"/>
                <w:lang w:val="es-CO"/>
              </w:rPr>
              <w:t>. Contabilidad</w:t>
            </w:r>
          </w:p>
        </w:tc>
        <w:tc>
          <w:tcPr>
            <w:tcW w:w="1728" w:type="dxa"/>
          </w:tcPr>
          <w:p w14:paraId="396B1C7D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728" w:type="dxa"/>
          </w:tcPr>
          <w:p w14:paraId="5D30BA21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728" w:type="dxa"/>
          </w:tcPr>
          <w:p w14:paraId="31617236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728" w:type="dxa"/>
          </w:tcPr>
          <w:p w14:paraId="02673C84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</w:tr>
      <w:tr w:rsidR="00365D95" w:rsidRPr="00B007A2" w14:paraId="43BC160B" w14:textId="77777777">
        <w:trPr>
          <w:jc w:val="center"/>
        </w:trPr>
        <w:tc>
          <w:tcPr>
            <w:tcW w:w="1728" w:type="dxa"/>
          </w:tcPr>
          <w:p w14:paraId="2532E7E6" w14:textId="77777777" w:rsidR="00365D95" w:rsidRPr="00B007A2" w:rsidRDefault="00000000">
            <w:pPr>
              <w:rPr>
                <w:rFonts w:ascii="Times New Roman" w:hAnsi="Times New Roman" w:cs="Times New Roman"/>
                <w:lang w:val="es-CO"/>
              </w:rPr>
            </w:pPr>
            <w:proofErr w:type="spellStart"/>
            <w:r w:rsidRPr="00B007A2">
              <w:rPr>
                <w:rFonts w:ascii="Times New Roman" w:hAnsi="Times New Roman" w:cs="Times New Roman"/>
                <w:sz w:val="18"/>
                <w:lang w:val="es-CO"/>
              </w:rPr>
              <w:t>Lab</w:t>
            </w:r>
            <w:proofErr w:type="spellEnd"/>
            <w:r w:rsidRPr="00B007A2">
              <w:rPr>
                <w:rFonts w:ascii="Times New Roman" w:hAnsi="Times New Roman" w:cs="Times New Roman"/>
                <w:sz w:val="18"/>
                <w:lang w:val="es-CO"/>
              </w:rPr>
              <w:t>. Simulación Financiera</w:t>
            </w:r>
          </w:p>
        </w:tc>
        <w:tc>
          <w:tcPr>
            <w:tcW w:w="1728" w:type="dxa"/>
          </w:tcPr>
          <w:p w14:paraId="2CF72026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728" w:type="dxa"/>
          </w:tcPr>
          <w:p w14:paraId="1F99111F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728" w:type="dxa"/>
          </w:tcPr>
          <w:p w14:paraId="4E329865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728" w:type="dxa"/>
          </w:tcPr>
          <w:p w14:paraId="060D3522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</w:tr>
      <w:tr w:rsidR="00365D95" w:rsidRPr="00B007A2" w14:paraId="50B8DBF2" w14:textId="77777777">
        <w:trPr>
          <w:jc w:val="center"/>
        </w:trPr>
        <w:tc>
          <w:tcPr>
            <w:tcW w:w="1728" w:type="dxa"/>
          </w:tcPr>
          <w:p w14:paraId="21A682C8" w14:textId="77777777" w:rsidR="00365D95" w:rsidRPr="00B007A2" w:rsidRDefault="00000000">
            <w:pPr>
              <w:rPr>
                <w:rFonts w:ascii="Times New Roman" w:hAnsi="Times New Roman" w:cs="Times New Roman"/>
                <w:lang w:val="es-CO"/>
              </w:rPr>
            </w:pPr>
            <w:proofErr w:type="spellStart"/>
            <w:r w:rsidRPr="00B007A2">
              <w:rPr>
                <w:rFonts w:ascii="Times New Roman" w:hAnsi="Times New Roman" w:cs="Times New Roman"/>
                <w:sz w:val="18"/>
                <w:lang w:val="es-CO"/>
              </w:rPr>
              <w:t>Lab</w:t>
            </w:r>
            <w:proofErr w:type="spellEnd"/>
            <w:r w:rsidRPr="00B007A2">
              <w:rPr>
                <w:rFonts w:ascii="Times New Roman" w:hAnsi="Times New Roman" w:cs="Times New Roman"/>
                <w:sz w:val="18"/>
                <w:lang w:val="es-CO"/>
              </w:rPr>
              <w:t>. Auditoría</w:t>
            </w:r>
          </w:p>
        </w:tc>
        <w:tc>
          <w:tcPr>
            <w:tcW w:w="1728" w:type="dxa"/>
          </w:tcPr>
          <w:p w14:paraId="0BF403E2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728" w:type="dxa"/>
          </w:tcPr>
          <w:p w14:paraId="2B45A4AF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728" w:type="dxa"/>
          </w:tcPr>
          <w:p w14:paraId="29CB8E2A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728" w:type="dxa"/>
          </w:tcPr>
          <w:p w14:paraId="0119AAC4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</w:tr>
      <w:tr w:rsidR="00365D95" w:rsidRPr="00B007A2" w14:paraId="7A10B3AC" w14:textId="77777777">
        <w:trPr>
          <w:jc w:val="center"/>
        </w:trPr>
        <w:tc>
          <w:tcPr>
            <w:tcW w:w="1728" w:type="dxa"/>
          </w:tcPr>
          <w:p w14:paraId="5EDABC56" w14:textId="77777777" w:rsidR="00365D95" w:rsidRPr="00B007A2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B007A2">
              <w:rPr>
                <w:rFonts w:ascii="Times New Roman" w:hAnsi="Times New Roman" w:cs="Times New Roman"/>
                <w:sz w:val="18"/>
                <w:lang w:val="es-CO"/>
              </w:rPr>
              <w:t>Aula especializada tributaria</w:t>
            </w:r>
          </w:p>
        </w:tc>
        <w:tc>
          <w:tcPr>
            <w:tcW w:w="1728" w:type="dxa"/>
          </w:tcPr>
          <w:p w14:paraId="08782A5A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728" w:type="dxa"/>
          </w:tcPr>
          <w:p w14:paraId="04FD82E2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728" w:type="dxa"/>
          </w:tcPr>
          <w:p w14:paraId="0C92D6D2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728" w:type="dxa"/>
          </w:tcPr>
          <w:p w14:paraId="7847EB09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</w:tr>
      <w:tr w:rsidR="00365D95" w:rsidRPr="00B007A2" w14:paraId="6B9E26B1" w14:textId="77777777">
        <w:trPr>
          <w:jc w:val="center"/>
        </w:trPr>
        <w:tc>
          <w:tcPr>
            <w:tcW w:w="1728" w:type="dxa"/>
          </w:tcPr>
          <w:p w14:paraId="6DC9D3FA" w14:textId="77777777" w:rsidR="00365D95" w:rsidRPr="00B007A2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B007A2">
              <w:rPr>
                <w:rFonts w:ascii="Times New Roman" w:hAnsi="Times New Roman" w:cs="Times New Roman"/>
                <w:sz w:val="18"/>
                <w:lang w:val="es-CO"/>
              </w:rPr>
              <w:t>Centro de documentación</w:t>
            </w:r>
          </w:p>
        </w:tc>
        <w:tc>
          <w:tcPr>
            <w:tcW w:w="1728" w:type="dxa"/>
          </w:tcPr>
          <w:p w14:paraId="72D61FD1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728" w:type="dxa"/>
          </w:tcPr>
          <w:p w14:paraId="1B8F9AD3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728" w:type="dxa"/>
          </w:tcPr>
          <w:p w14:paraId="6F335AE7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728" w:type="dxa"/>
          </w:tcPr>
          <w:p w14:paraId="20335059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</w:tr>
      <w:tr w:rsidR="00365D95" w:rsidRPr="00B007A2" w14:paraId="1B865AB3" w14:textId="77777777">
        <w:trPr>
          <w:jc w:val="center"/>
        </w:trPr>
        <w:tc>
          <w:tcPr>
            <w:tcW w:w="1728" w:type="dxa"/>
          </w:tcPr>
          <w:p w14:paraId="2D3F55A1" w14:textId="77777777" w:rsidR="00365D95" w:rsidRPr="00B007A2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B007A2">
              <w:rPr>
                <w:rFonts w:ascii="Times New Roman" w:hAnsi="Times New Roman" w:cs="Times New Roman"/>
                <w:sz w:val="18"/>
                <w:lang w:val="es-CO"/>
              </w:rPr>
              <w:t>Sala de informática</w:t>
            </w:r>
          </w:p>
        </w:tc>
        <w:tc>
          <w:tcPr>
            <w:tcW w:w="1728" w:type="dxa"/>
          </w:tcPr>
          <w:p w14:paraId="71C4C8BE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728" w:type="dxa"/>
          </w:tcPr>
          <w:p w14:paraId="25561743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728" w:type="dxa"/>
          </w:tcPr>
          <w:p w14:paraId="72C73117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728" w:type="dxa"/>
          </w:tcPr>
          <w:p w14:paraId="5EB331B2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</w:tr>
      <w:tr w:rsidR="00365D95" w:rsidRPr="00B007A2" w14:paraId="5599EE8A" w14:textId="77777777">
        <w:trPr>
          <w:jc w:val="center"/>
        </w:trPr>
        <w:tc>
          <w:tcPr>
            <w:tcW w:w="1728" w:type="dxa"/>
          </w:tcPr>
          <w:p w14:paraId="0C524120" w14:textId="77777777" w:rsidR="00365D95" w:rsidRPr="00B007A2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B007A2">
              <w:rPr>
                <w:rFonts w:ascii="Times New Roman" w:hAnsi="Times New Roman" w:cs="Times New Roman"/>
                <w:sz w:val="18"/>
                <w:lang w:val="es-CO"/>
              </w:rPr>
              <w:t>Horas uso semanal</w:t>
            </w:r>
          </w:p>
        </w:tc>
        <w:tc>
          <w:tcPr>
            <w:tcW w:w="1728" w:type="dxa"/>
          </w:tcPr>
          <w:p w14:paraId="4A990FAA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728" w:type="dxa"/>
          </w:tcPr>
          <w:p w14:paraId="6CFAB895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728" w:type="dxa"/>
          </w:tcPr>
          <w:p w14:paraId="69882570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728" w:type="dxa"/>
          </w:tcPr>
          <w:p w14:paraId="27111687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</w:tr>
      <w:tr w:rsidR="00365D95" w:rsidRPr="00B007A2" w14:paraId="7050757A" w14:textId="77777777">
        <w:trPr>
          <w:jc w:val="center"/>
        </w:trPr>
        <w:tc>
          <w:tcPr>
            <w:tcW w:w="1728" w:type="dxa"/>
          </w:tcPr>
          <w:p w14:paraId="0D611880" w14:textId="77777777" w:rsidR="00365D95" w:rsidRPr="00B007A2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B007A2">
              <w:rPr>
                <w:rFonts w:ascii="Times New Roman" w:hAnsi="Times New Roman" w:cs="Times New Roman"/>
                <w:sz w:val="18"/>
                <w:lang w:val="es-CO"/>
              </w:rPr>
              <w:t>Mantenimiento realizado</w:t>
            </w:r>
          </w:p>
        </w:tc>
        <w:tc>
          <w:tcPr>
            <w:tcW w:w="1728" w:type="dxa"/>
          </w:tcPr>
          <w:p w14:paraId="60F59D59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728" w:type="dxa"/>
          </w:tcPr>
          <w:p w14:paraId="49A237AC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728" w:type="dxa"/>
          </w:tcPr>
          <w:p w14:paraId="6F3EA13D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728" w:type="dxa"/>
          </w:tcPr>
          <w:p w14:paraId="50BCA69B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</w:tr>
    </w:tbl>
    <w:p w14:paraId="231AE145" w14:textId="64D82329" w:rsidR="008000FB" w:rsidRPr="00B007A2" w:rsidRDefault="008000FB" w:rsidP="008000FB">
      <w:pPr>
        <w:pStyle w:val="Ttulo2"/>
        <w:rPr>
          <w:rFonts w:ascii="Times New Roman" w:hAnsi="Times New Roman" w:cs="Times New Roman"/>
          <w:lang w:val="es-CO"/>
        </w:rPr>
      </w:pPr>
      <w:r w:rsidRPr="00B007A2">
        <w:rPr>
          <w:rFonts w:ascii="Times New Roman" w:hAnsi="Times New Roman" w:cs="Times New Roman"/>
          <w:lang w:val="es-CO"/>
        </w:rPr>
        <w:t>Período 20</w:t>
      </w:r>
      <w:r w:rsidRPr="00B007A2">
        <w:rPr>
          <w:rFonts w:ascii="Times New Roman" w:hAnsi="Times New Roman" w:cs="Times New Roman"/>
          <w:lang w:val="es-CO"/>
        </w:rPr>
        <w:t>21</w:t>
      </w:r>
    </w:p>
    <w:p w14:paraId="5940EB82" w14:textId="77777777" w:rsidR="008000FB" w:rsidRPr="00B007A2" w:rsidRDefault="008000FB" w:rsidP="008000FB">
      <w:pPr>
        <w:rPr>
          <w:rFonts w:ascii="Times New Roman" w:hAnsi="Times New Roman" w:cs="Times New Roman"/>
          <w:lang w:val="es-CO"/>
        </w:rPr>
      </w:pPr>
      <w:r w:rsidRPr="00B007A2">
        <w:rPr>
          <w:rFonts w:ascii="Times New Roman" w:hAnsi="Times New Roman" w:cs="Times New Roman"/>
          <w:b/>
          <w:color w:val="1F4E79"/>
          <w:lang w:val="es-CO"/>
        </w:rPr>
        <w:t>8.1 Recursos Bibliográficos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157"/>
        <w:gridCol w:w="2160"/>
        <w:gridCol w:w="2156"/>
        <w:gridCol w:w="2157"/>
      </w:tblGrid>
      <w:tr w:rsidR="008000FB" w:rsidRPr="00B007A2" w14:paraId="3C1637C8" w14:textId="77777777" w:rsidTr="009A1585">
        <w:trPr>
          <w:jc w:val="center"/>
        </w:trPr>
        <w:tc>
          <w:tcPr>
            <w:tcW w:w="2160" w:type="dxa"/>
            <w:shd w:val="clear" w:color="auto" w:fill="1F4E79"/>
          </w:tcPr>
          <w:p w14:paraId="2A97B318" w14:textId="77777777" w:rsidR="008000FB" w:rsidRPr="00B007A2" w:rsidRDefault="008000FB" w:rsidP="009A1585">
            <w:pPr>
              <w:jc w:val="center"/>
              <w:rPr>
                <w:rFonts w:ascii="Times New Roman" w:hAnsi="Times New Roman" w:cs="Times New Roman"/>
                <w:lang w:val="es-CO"/>
              </w:rPr>
            </w:pPr>
            <w:r w:rsidRPr="00B007A2">
              <w:rPr>
                <w:rFonts w:ascii="Times New Roman" w:hAnsi="Times New Roman" w:cs="Times New Roman"/>
                <w:b/>
                <w:color w:val="FFFFFF"/>
                <w:sz w:val="20"/>
                <w:lang w:val="es-CO"/>
              </w:rPr>
              <w:t>Aspecto</w:t>
            </w:r>
          </w:p>
        </w:tc>
        <w:tc>
          <w:tcPr>
            <w:tcW w:w="2160" w:type="dxa"/>
            <w:shd w:val="clear" w:color="auto" w:fill="1F4E79"/>
          </w:tcPr>
          <w:p w14:paraId="18BE6388" w14:textId="77777777" w:rsidR="008000FB" w:rsidRPr="00B007A2" w:rsidRDefault="008000FB" w:rsidP="009A1585">
            <w:pPr>
              <w:jc w:val="center"/>
              <w:rPr>
                <w:rFonts w:ascii="Times New Roman" w:hAnsi="Times New Roman" w:cs="Times New Roman"/>
                <w:lang w:val="es-CO"/>
              </w:rPr>
            </w:pPr>
            <w:r w:rsidRPr="00B007A2">
              <w:rPr>
                <w:rFonts w:ascii="Times New Roman" w:hAnsi="Times New Roman" w:cs="Times New Roman"/>
                <w:b/>
                <w:color w:val="FFFFFF"/>
                <w:sz w:val="20"/>
                <w:lang w:val="es-CO"/>
              </w:rPr>
              <w:t>Cantidad/Descripción</w:t>
            </w:r>
          </w:p>
        </w:tc>
        <w:tc>
          <w:tcPr>
            <w:tcW w:w="2160" w:type="dxa"/>
            <w:shd w:val="clear" w:color="auto" w:fill="1F4E79"/>
          </w:tcPr>
          <w:p w14:paraId="5AFD1AA4" w14:textId="77777777" w:rsidR="008000FB" w:rsidRPr="00B007A2" w:rsidRDefault="008000FB" w:rsidP="009A1585">
            <w:pPr>
              <w:jc w:val="center"/>
              <w:rPr>
                <w:rFonts w:ascii="Times New Roman" w:hAnsi="Times New Roman" w:cs="Times New Roman"/>
                <w:lang w:val="es-CO"/>
              </w:rPr>
            </w:pPr>
            <w:r w:rsidRPr="00B007A2">
              <w:rPr>
                <w:rFonts w:ascii="Times New Roman" w:hAnsi="Times New Roman" w:cs="Times New Roman"/>
                <w:b/>
                <w:color w:val="FFFFFF"/>
                <w:sz w:val="20"/>
                <w:lang w:val="es-CO"/>
              </w:rPr>
              <w:t>Estado</w:t>
            </w:r>
          </w:p>
        </w:tc>
        <w:tc>
          <w:tcPr>
            <w:tcW w:w="2160" w:type="dxa"/>
            <w:shd w:val="clear" w:color="auto" w:fill="1F4E79"/>
          </w:tcPr>
          <w:p w14:paraId="3AF3F54C" w14:textId="77777777" w:rsidR="008000FB" w:rsidRPr="00B007A2" w:rsidRDefault="008000FB" w:rsidP="009A1585">
            <w:pPr>
              <w:jc w:val="center"/>
              <w:rPr>
                <w:rFonts w:ascii="Times New Roman" w:hAnsi="Times New Roman" w:cs="Times New Roman"/>
                <w:lang w:val="es-CO"/>
              </w:rPr>
            </w:pPr>
            <w:r w:rsidRPr="00B007A2">
              <w:rPr>
                <w:rFonts w:ascii="Times New Roman" w:hAnsi="Times New Roman" w:cs="Times New Roman"/>
                <w:b/>
                <w:color w:val="FFFFFF"/>
                <w:sz w:val="20"/>
                <w:lang w:val="es-CO"/>
              </w:rPr>
              <w:t>Evidencia</w:t>
            </w:r>
          </w:p>
        </w:tc>
      </w:tr>
      <w:tr w:rsidR="008000FB" w:rsidRPr="00B007A2" w14:paraId="4D6FD6AB" w14:textId="77777777" w:rsidTr="009A1585">
        <w:trPr>
          <w:jc w:val="center"/>
        </w:trPr>
        <w:tc>
          <w:tcPr>
            <w:tcW w:w="2160" w:type="dxa"/>
          </w:tcPr>
          <w:p w14:paraId="3B66BEF6" w14:textId="77777777" w:rsidR="008000FB" w:rsidRPr="00B007A2" w:rsidRDefault="008000FB" w:rsidP="009A1585">
            <w:pPr>
              <w:rPr>
                <w:rFonts w:ascii="Times New Roman" w:hAnsi="Times New Roman" w:cs="Times New Roman"/>
                <w:lang w:val="es-CO"/>
              </w:rPr>
            </w:pPr>
            <w:r w:rsidRPr="00B007A2">
              <w:rPr>
                <w:rFonts w:ascii="Times New Roman" w:hAnsi="Times New Roman" w:cs="Times New Roman"/>
                <w:sz w:val="18"/>
                <w:lang w:val="es-CO"/>
              </w:rPr>
              <w:t>Libros físicos contaduría</w:t>
            </w:r>
          </w:p>
        </w:tc>
        <w:tc>
          <w:tcPr>
            <w:tcW w:w="2160" w:type="dxa"/>
          </w:tcPr>
          <w:p w14:paraId="6FB8ABE5" w14:textId="77777777" w:rsidR="008000FB" w:rsidRPr="00B007A2" w:rsidRDefault="008000FB" w:rsidP="009A158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2160" w:type="dxa"/>
          </w:tcPr>
          <w:p w14:paraId="1AA769CD" w14:textId="77777777" w:rsidR="008000FB" w:rsidRPr="00B007A2" w:rsidRDefault="008000FB" w:rsidP="009A158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2160" w:type="dxa"/>
          </w:tcPr>
          <w:p w14:paraId="2392AFD2" w14:textId="77777777" w:rsidR="008000FB" w:rsidRPr="00B007A2" w:rsidRDefault="008000FB" w:rsidP="009A1585">
            <w:pPr>
              <w:rPr>
                <w:rFonts w:ascii="Times New Roman" w:hAnsi="Times New Roman" w:cs="Times New Roman"/>
                <w:lang w:val="es-CO"/>
              </w:rPr>
            </w:pPr>
          </w:p>
        </w:tc>
      </w:tr>
      <w:tr w:rsidR="008000FB" w:rsidRPr="00B007A2" w14:paraId="428CDF9D" w14:textId="77777777" w:rsidTr="009A1585">
        <w:trPr>
          <w:jc w:val="center"/>
        </w:trPr>
        <w:tc>
          <w:tcPr>
            <w:tcW w:w="2160" w:type="dxa"/>
          </w:tcPr>
          <w:p w14:paraId="568B2D9E" w14:textId="77777777" w:rsidR="008000FB" w:rsidRPr="00B007A2" w:rsidRDefault="008000FB" w:rsidP="009A1585">
            <w:pPr>
              <w:rPr>
                <w:rFonts w:ascii="Times New Roman" w:hAnsi="Times New Roman" w:cs="Times New Roman"/>
                <w:lang w:val="es-CO"/>
              </w:rPr>
            </w:pPr>
            <w:r w:rsidRPr="00B007A2">
              <w:rPr>
                <w:rFonts w:ascii="Times New Roman" w:hAnsi="Times New Roman" w:cs="Times New Roman"/>
                <w:sz w:val="18"/>
                <w:lang w:val="es-CO"/>
              </w:rPr>
              <w:t>E-books y recursos digitales</w:t>
            </w:r>
          </w:p>
        </w:tc>
        <w:tc>
          <w:tcPr>
            <w:tcW w:w="2160" w:type="dxa"/>
          </w:tcPr>
          <w:p w14:paraId="3461FBE3" w14:textId="77777777" w:rsidR="008000FB" w:rsidRPr="00B007A2" w:rsidRDefault="008000FB" w:rsidP="009A158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2160" w:type="dxa"/>
          </w:tcPr>
          <w:p w14:paraId="2E09061D" w14:textId="77777777" w:rsidR="008000FB" w:rsidRPr="00B007A2" w:rsidRDefault="008000FB" w:rsidP="009A158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2160" w:type="dxa"/>
          </w:tcPr>
          <w:p w14:paraId="2B3C476D" w14:textId="77777777" w:rsidR="008000FB" w:rsidRPr="00B007A2" w:rsidRDefault="008000FB" w:rsidP="009A1585">
            <w:pPr>
              <w:rPr>
                <w:rFonts w:ascii="Times New Roman" w:hAnsi="Times New Roman" w:cs="Times New Roman"/>
                <w:lang w:val="es-CO"/>
              </w:rPr>
            </w:pPr>
          </w:p>
        </w:tc>
      </w:tr>
      <w:tr w:rsidR="008000FB" w:rsidRPr="00B007A2" w14:paraId="6AEE3DED" w14:textId="77777777" w:rsidTr="009A1585">
        <w:trPr>
          <w:jc w:val="center"/>
        </w:trPr>
        <w:tc>
          <w:tcPr>
            <w:tcW w:w="2160" w:type="dxa"/>
          </w:tcPr>
          <w:p w14:paraId="316B5AA9" w14:textId="77777777" w:rsidR="008000FB" w:rsidRPr="00B007A2" w:rsidRDefault="008000FB" w:rsidP="009A1585">
            <w:pPr>
              <w:rPr>
                <w:rFonts w:ascii="Times New Roman" w:hAnsi="Times New Roman" w:cs="Times New Roman"/>
                <w:lang w:val="es-CO"/>
              </w:rPr>
            </w:pPr>
            <w:r w:rsidRPr="00B007A2">
              <w:rPr>
                <w:rFonts w:ascii="Times New Roman" w:hAnsi="Times New Roman" w:cs="Times New Roman"/>
                <w:sz w:val="18"/>
                <w:lang w:val="es-CO"/>
              </w:rPr>
              <w:t>Bases de datos suscritas</w:t>
            </w:r>
          </w:p>
        </w:tc>
        <w:tc>
          <w:tcPr>
            <w:tcW w:w="2160" w:type="dxa"/>
          </w:tcPr>
          <w:p w14:paraId="7E81C9F3" w14:textId="77777777" w:rsidR="008000FB" w:rsidRPr="00B007A2" w:rsidRDefault="008000FB" w:rsidP="009A158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2160" w:type="dxa"/>
          </w:tcPr>
          <w:p w14:paraId="542D7732" w14:textId="77777777" w:rsidR="008000FB" w:rsidRPr="00B007A2" w:rsidRDefault="008000FB" w:rsidP="009A158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2160" w:type="dxa"/>
          </w:tcPr>
          <w:p w14:paraId="6F42A62F" w14:textId="77777777" w:rsidR="008000FB" w:rsidRPr="00B007A2" w:rsidRDefault="008000FB" w:rsidP="009A1585">
            <w:pPr>
              <w:rPr>
                <w:rFonts w:ascii="Times New Roman" w:hAnsi="Times New Roman" w:cs="Times New Roman"/>
                <w:lang w:val="es-CO"/>
              </w:rPr>
            </w:pPr>
          </w:p>
        </w:tc>
      </w:tr>
      <w:tr w:rsidR="008000FB" w:rsidRPr="00B007A2" w14:paraId="719759D3" w14:textId="77777777" w:rsidTr="009A1585">
        <w:trPr>
          <w:jc w:val="center"/>
        </w:trPr>
        <w:tc>
          <w:tcPr>
            <w:tcW w:w="2160" w:type="dxa"/>
          </w:tcPr>
          <w:p w14:paraId="50CA99D1" w14:textId="77777777" w:rsidR="008000FB" w:rsidRPr="00B007A2" w:rsidRDefault="008000FB" w:rsidP="009A1585">
            <w:pPr>
              <w:rPr>
                <w:rFonts w:ascii="Times New Roman" w:hAnsi="Times New Roman" w:cs="Times New Roman"/>
                <w:lang w:val="es-CO"/>
              </w:rPr>
            </w:pPr>
            <w:r w:rsidRPr="00B007A2">
              <w:rPr>
                <w:rFonts w:ascii="Times New Roman" w:hAnsi="Times New Roman" w:cs="Times New Roman"/>
                <w:sz w:val="18"/>
                <w:lang w:val="es-CO"/>
              </w:rPr>
              <w:t>Revistas especializadas</w:t>
            </w:r>
          </w:p>
        </w:tc>
        <w:tc>
          <w:tcPr>
            <w:tcW w:w="2160" w:type="dxa"/>
          </w:tcPr>
          <w:p w14:paraId="077BD659" w14:textId="77777777" w:rsidR="008000FB" w:rsidRPr="00B007A2" w:rsidRDefault="008000FB" w:rsidP="009A158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2160" w:type="dxa"/>
          </w:tcPr>
          <w:p w14:paraId="34DACBA1" w14:textId="77777777" w:rsidR="008000FB" w:rsidRPr="00B007A2" w:rsidRDefault="008000FB" w:rsidP="009A158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2160" w:type="dxa"/>
          </w:tcPr>
          <w:p w14:paraId="48C2BB46" w14:textId="77777777" w:rsidR="008000FB" w:rsidRPr="00B007A2" w:rsidRDefault="008000FB" w:rsidP="009A1585">
            <w:pPr>
              <w:rPr>
                <w:rFonts w:ascii="Times New Roman" w:hAnsi="Times New Roman" w:cs="Times New Roman"/>
                <w:lang w:val="es-CO"/>
              </w:rPr>
            </w:pPr>
          </w:p>
        </w:tc>
      </w:tr>
      <w:tr w:rsidR="008000FB" w:rsidRPr="00B007A2" w14:paraId="397735AB" w14:textId="77777777" w:rsidTr="009A1585">
        <w:trPr>
          <w:jc w:val="center"/>
        </w:trPr>
        <w:tc>
          <w:tcPr>
            <w:tcW w:w="2160" w:type="dxa"/>
          </w:tcPr>
          <w:p w14:paraId="565DD4FC" w14:textId="77777777" w:rsidR="008000FB" w:rsidRPr="00B007A2" w:rsidRDefault="008000FB" w:rsidP="009A1585">
            <w:pPr>
              <w:rPr>
                <w:rFonts w:ascii="Times New Roman" w:hAnsi="Times New Roman" w:cs="Times New Roman"/>
                <w:lang w:val="es-CO"/>
              </w:rPr>
            </w:pPr>
            <w:r w:rsidRPr="00B007A2">
              <w:rPr>
                <w:rFonts w:ascii="Times New Roman" w:hAnsi="Times New Roman" w:cs="Times New Roman"/>
                <w:sz w:val="18"/>
                <w:lang w:val="es-CO"/>
              </w:rPr>
              <w:t>Material de referencia</w:t>
            </w:r>
          </w:p>
        </w:tc>
        <w:tc>
          <w:tcPr>
            <w:tcW w:w="2160" w:type="dxa"/>
          </w:tcPr>
          <w:p w14:paraId="68C09F96" w14:textId="77777777" w:rsidR="008000FB" w:rsidRPr="00B007A2" w:rsidRDefault="008000FB" w:rsidP="009A158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2160" w:type="dxa"/>
          </w:tcPr>
          <w:p w14:paraId="40B727BE" w14:textId="77777777" w:rsidR="008000FB" w:rsidRPr="00B007A2" w:rsidRDefault="008000FB" w:rsidP="009A158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2160" w:type="dxa"/>
          </w:tcPr>
          <w:p w14:paraId="4D7C6D3A" w14:textId="77777777" w:rsidR="008000FB" w:rsidRPr="00B007A2" w:rsidRDefault="008000FB" w:rsidP="009A1585">
            <w:pPr>
              <w:rPr>
                <w:rFonts w:ascii="Times New Roman" w:hAnsi="Times New Roman" w:cs="Times New Roman"/>
                <w:lang w:val="es-CO"/>
              </w:rPr>
            </w:pPr>
          </w:p>
        </w:tc>
      </w:tr>
      <w:tr w:rsidR="008000FB" w:rsidRPr="00B007A2" w14:paraId="2711408A" w14:textId="77777777" w:rsidTr="009A1585">
        <w:trPr>
          <w:jc w:val="center"/>
        </w:trPr>
        <w:tc>
          <w:tcPr>
            <w:tcW w:w="2160" w:type="dxa"/>
          </w:tcPr>
          <w:p w14:paraId="2D52B4AB" w14:textId="77777777" w:rsidR="008000FB" w:rsidRPr="00B007A2" w:rsidRDefault="008000FB" w:rsidP="009A1585">
            <w:pPr>
              <w:rPr>
                <w:rFonts w:ascii="Times New Roman" w:hAnsi="Times New Roman" w:cs="Times New Roman"/>
                <w:lang w:val="es-CO"/>
              </w:rPr>
            </w:pPr>
            <w:r w:rsidRPr="00B007A2">
              <w:rPr>
                <w:rFonts w:ascii="Times New Roman" w:hAnsi="Times New Roman" w:cs="Times New Roman"/>
                <w:sz w:val="18"/>
                <w:lang w:val="es-CO"/>
              </w:rPr>
              <w:t>Presupuesto bibliográfico</w:t>
            </w:r>
          </w:p>
        </w:tc>
        <w:tc>
          <w:tcPr>
            <w:tcW w:w="2160" w:type="dxa"/>
          </w:tcPr>
          <w:p w14:paraId="58E9CBE7" w14:textId="77777777" w:rsidR="008000FB" w:rsidRPr="00B007A2" w:rsidRDefault="008000FB" w:rsidP="009A158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2160" w:type="dxa"/>
          </w:tcPr>
          <w:p w14:paraId="1C403736" w14:textId="77777777" w:rsidR="008000FB" w:rsidRPr="00B007A2" w:rsidRDefault="008000FB" w:rsidP="009A158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2160" w:type="dxa"/>
          </w:tcPr>
          <w:p w14:paraId="6692C15F" w14:textId="77777777" w:rsidR="008000FB" w:rsidRPr="00B007A2" w:rsidRDefault="008000FB" w:rsidP="009A1585">
            <w:pPr>
              <w:rPr>
                <w:rFonts w:ascii="Times New Roman" w:hAnsi="Times New Roman" w:cs="Times New Roman"/>
                <w:lang w:val="es-CO"/>
              </w:rPr>
            </w:pPr>
          </w:p>
        </w:tc>
      </w:tr>
      <w:tr w:rsidR="008000FB" w:rsidRPr="00B007A2" w14:paraId="317896DC" w14:textId="77777777" w:rsidTr="009A1585">
        <w:trPr>
          <w:jc w:val="center"/>
        </w:trPr>
        <w:tc>
          <w:tcPr>
            <w:tcW w:w="2160" w:type="dxa"/>
          </w:tcPr>
          <w:p w14:paraId="5BE5BE9B" w14:textId="77777777" w:rsidR="008000FB" w:rsidRPr="00B007A2" w:rsidRDefault="008000FB" w:rsidP="009A1585">
            <w:pPr>
              <w:rPr>
                <w:rFonts w:ascii="Times New Roman" w:hAnsi="Times New Roman" w:cs="Times New Roman"/>
                <w:lang w:val="es-CO"/>
              </w:rPr>
            </w:pPr>
            <w:r w:rsidRPr="00B007A2">
              <w:rPr>
                <w:rFonts w:ascii="Times New Roman" w:hAnsi="Times New Roman" w:cs="Times New Roman"/>
                <w:sz w:val="18"/>
                <w:lang w:val="es-CO"/>
              </w:rPr>
              <w:t>Usuarios atendidos</w:t>
            </w:r>
          </w:p>
        </w:tc>
        <w:tc>
          <w:tcPr>
            <w:tcW w:w="2160" w:type="dxa"/>
          </w:tcPr>
          <w:p w14:paraId="17CE1D4C" w14:textId="77777777" w:rsidR="008000FB" w:rsidRPr="00B007A2" w:rsidRDefault="008000FB" w:rsidP="009A158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2160" w:type="dxa"/>
          </w:tcPr>
          <w:p w14:paraId="5946B00B" w14:textId="77777777" w:rsidR="008000FB" w:rsidRPr="00B007A2" w:rsidRDefault="008000FB" w:rsidP="009A158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2160" w:type="dxa"/>
          </w:tcPr>
          <w:p w14:paraId="07DC821F" w14:textId="77777777" w:rsidR="008000FB" w:rsidRPr="00B007A2" w:rsidRDefault="008000FB" w:rsidP="009A1585">
            <w:pPr>
              <w:rPr>
                <w:rFonts w:ascii="Times New Roman" w:hAnsi="Times New Roman" w:cs="Times New Roman"/>
                <w:lang w:val="es-CO"/>
              </w:rPr>
            </w:pPr>
          </w:p>
        </w:tc>
      </w:tr>
      <w:tr w:rsidR="008000FB" w:rsidRPr="00B007A2" w14:paraId="7D2CF9D4" w14:textId="77777777" w:rsidTr="009A1585">
        <w:trPr>
          <w:jc w:val="center"/>
        </w:trPr>
        <w:tc>
          <w:tcPr>
            <w:tcW w:w="2160" w:type="dxa"/>
          </w:tcPr>
          <w:p w14:paraId="7A404737" w14:textId="77777777" w:rsidR="008000FB" w:rsidRPr="00B007A2" w:rsidRDefault="008000FB" w:rsidP="009A1585">
            <w:pPr>
              <w:rPr>
                <w:rFonts w:ascii="Times New Roman" w:hAnsi="Times New Roman" w:cs="Times New Roman"/>
                <w:lang w:val="es-CO"/>
              </w:rPr>
            </w:pPr>
            <w:r w:rsidRPr="00B007A2">
              <w:rPr>
                <w:rFonts w:ascii="Times New Roman" w:hAnsi="Times New Roman" w:cs="Times New Roman"/>
                <w:sz w:val="18"/>
                <w:lang w:val="es-CO"/>
              </w:rPr>
              <w:t>Préstamos realizados</w:t>
            </w:r>
          </w:p>
        </w:tc>
        <w:tc>
          <w:tcPr>
            <w:tcW w:w="2160" w:type="dxa"/>
          </w:tcPr>
          <w:p w14:paraId="0EF90C42" w14:textId="77777777" w:rsidR="008000FB" w:rsidRPr="00B007A2" w:rsidRDefault="008000FB" w:rsidP="009A158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2160" w:type="dxa"/>
          </w:tcPr>
          <w:p w14:paraId="0357FC73" w14:textId="77777777" w:rsidR="008000FB" w:rsidRPr="00B007A2" w:rsidRDefault="008000FB" w:rsidP="009A158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2160" w:type="dxa"/>
          </w:tcPr>
          <w:p w14:paraId="617C6B4B" w14:textId="77777777" w:rsidR="008000FB" w:rsidRPr="00B007A2" w:rsidRDefault="008000FB" w:rsidP="009A1585">
            <w:pPr>
              <w:rPr>
                <w:rFonts w:ascii="Times New Roman" w:hAnsi="Times New Roman" w:cs="Times New Roman"/>
                <w:lang w:val="es-CO"/>
              </w:rPr>
            </w:pPr>
          </w:p>
        </w:tc>
      </w:tr>
    </w:tbl>
    <w:p w14:paraId="41793533" w14:textId="77777777" w:rsidR="008000FB" w:rsidRPr="00B007A2" w:rsidRDefault="008000FB" w:rsidP="008000FB">
      <w:pPr>
        <w:rPr>
          <w:rFonts w:ascii="Times New Roman" w:hAnsi="Times New Roman" w:cs="Times New Roman"/>
          <w:lang w:val="es-CO"/>
        </w:rPr>
      </w:pPr>
    </w:p>
    <w:p w14:paraId="61FAB0AE" w14:textId="77777777" w:rsidR="008000FB" w:rsidRPr="00B007A2" w:rsidRDefault="008000FB" w:rsidP="008000FB">
      <w:pPr>
        <w:rPr>
          <w:rFonts w:ascii="Times New Roman" w:hAnsi="Times New Roman" w:cs="Times New Roman"/>
          <w:lang w:val="es-CO"/>
        </w:rPr>
      </w:pPr>
      <w:r w:rsidRPr="00B007A2">
        <w:rPr>
          <w:rFonts w:ascii="Times New Roman" w:hAnsi="Times New Roman" w:cs="Times New Roman"/>
          <w:b/>
          <w:color w:val="1F4E79"/>
          <w:lang w:val="es-CO"/>
        </w:rPr>
        <w:t>8.2 Recursos Informáticos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121"/>
        <w:gridCol w:w="2294"/>
        <w:gridCol w:w="2102"/>
        <w:gridCol w:w="2113"/>
      </w:tblGrid>
      <w:tr w:rsidR="008000FB" w:rsidRPr="00B007A2" w14:paraId="38A0ED5E" w14:textId="77777777" w:rsidTr="009A1585">
        <w:trPr>
          <w:jc w:val="center"/>
        </w:trPr>
        <w:tc>
          <w:tcPr>
            <w:tcW w:w="2160" w:type="dxa"/>
            <w:shd w:val="clear" w:color="auto" w:fill="1F4E79"/>
          </w:tcPr>
          <w:p w14:paraId="6958E42A" w14:textId="77777777" w:rsidR="008000FB" w:rsidRPr="00B007A2" w:rsidRDefault="008000FB" w:rsidP="009A1585">
            <w:pPr>
              <w:jc w:val="center"/>
              <w:rPr>
                <w:rFonts w:ascii="Times New Roman" w:hAnsi="Times New Roman" w:cs="Times New Roman"/>
                <w:lang w:val="es-CO"/>
              </w:rPr>
            </w:pPr>
            <w:r w:rsidRPr="00B007A2">
              <w:rPr>
                <w:rFonts w:ascii="Times New Roman" w:hAnsi="Times New Roman" w:cs="Times New Roman"/>
                <w:b/>
                <w:color w:val="FFFFFF"/>
                <w:sz w:val="20"/>
                <w:lang w:val="es-CO"/>
              </w:rPr>
              <w:t>Recurso</w:t>
            </w:r>
          </w:p>
        </w:tc>
        <w:tc>
          <w:tcPr>
            <w:tcW w:w="2160" w:type="dxa"/>
            <w:shd w:val="clear" w:color="auto" w:fill="1F4E79"/>
          </w:tcPr>
          <w:p w14:paraId="1236211D" w14:textId="77777777" w:rsidR="008000FB" w:rsidRPr="00B007A2" w:rsidRDefault="008000FB" w:rsidP="009A1585">
            <w:pPr>
              <w:jc w:val="center"/>
              <w:rPr>
                <w:rFonts w:ascii="Times New Roman" w:hAnsi="Times New Roman" w:cs="Times New Roman"/>
                <w:lang w:val="es-CO"/>
              </w:rPr>
            </w:pPr>
            <w:r w:rsidRPr="00B007A2">
              <w:rPr>
                <w:rFonts w:ascii="Times New Roman" w:hAnsi="Times New Roman" w:cs="Times New Roman"/>
                <w:b/>
                <w:color w:val="FFFFFF"/>
                <w:sz w:val="20"/>
                <w:lang w:val="es-CO"/>
              </w:rPr>
              <w:t>Cantidad/Especificación</w:t>
            </w:r>
          </w:p>
        </w:tc>
        <w:tc>
          <w:tcPr>
            <w:tcW w:w="2160" w:type="dxa"/>
            <w:shd w:val="clear" w:color="auto" w:fill="1F4E79"/>
          </w:tcPr>
          <w:p w14:paraId="41A100B2" w14:textId="77777777" w:rsidR="008000FB" w:rsidRPr="00B007A2" w:rsidRDefault="008000FB" w:rsidP="009A1585">
            <w:pPr>
              <w:jc w:val="center"/>
              <w:rPr>
                <w:rFonts w:ascii="Times New Roman" w:hAnsi="Times New Roman" w:cs="Times New Roman"/>
                <w:lang w:val="es-CO"/>
              </w:rPr>
            </w:pPr>
            <w:r w:rsidRPr="00B007A2">
              <w:rPr>
                <w:rFonts w:ascii="Times New Roman" w:hAnsi="Times New Roman" w:cs="Times New Roman"/>
                <w:b/>
                <w:color w:val="FFFFFF"/>
                <w:sz w:val="20"/>
                <w:lang w:val="es-CO"/>
              </w:rPr>
              <w:t>Estado</w:t>
            </w:r>
          </w:p>
        </w:tc>
        <w:tc>
          <w:tcPr>
            <w:tcW w:w="2160" w:type="dxa"/>
            <w:shd w:val="clear" w:color="auto" w:fill="1F4E79"/>
          </w:tcPr>
          <w:p w14:paraId="58A4781E" w14:textId="77777777" w:rsidR="008000FB" w:rsidRPr="00B007A2" w:rsidRDefault="008000FB" w:rsidP="009A1585">
            <w:pPr>
              <w:jc w:val="center"/>
              <w:rPr>
                <w:rFonts w:ascii="Times New Roman" w:hAnsi="Times New Roman" w:cs="Times New Roman"/>
                <w:lang w:val="es-CO"/>
              </w:rPr>
            </w:pPr>
            <w:r w:rsidRPr="00B007A2">
              <w:rPr>
                <w:rFonts w:ascii="Times New Roman" w:hAnsi="Times New Roman" w:cs="Times New Roman"/>
                <w:b/>
                <w:color w:val="FFFFFF"/>
                <w:sz w:val="20"/>
                <w:lang w:val="es-CO"/>
              </w:rPr>
              <w:t>Evidencia</w:t>
            </w:r>
          </w:p>
        </w:tc>
      </w:tr>
      <w:tr w:rsidR="008000FB" w:rsidRPr="00B007A2" w14:paraId="5EA1DD30" w14:textId="77777777" w:rsidTr="009A1585">
        <w:trPr>
          <w:jc w:val="center"/>
        </w:trPr>
        <w:tc>
          <w:tcPr>
            <w:tcW w:w="2160" w:type="dxa"/>
          </w:tcPr>
          <w:p w14:paraId="10BEFA28" w14:textId="77777777" w:rsidR="008000FB" w:rsidRPr="00B007A2" w:rsidRDefault="008000FB" w:rsidP="009A1585">
            <w:pPr>
              <w:rPr>
                <w:rFonts w:ascii="Times New Roman" w:hAnsi="Times New Roman" w:cs="Times New Roman"/>
                <w:lang w:val="es-CO"/>
              </w:rPr>
            </w:pPr>
            <w:r w:rsidRPr="00B007A2">
              <w:rPr>
                <w:rFonts w:ascii="Times New Roman" w:hAnsi="Times New Roman" w:cs="Times New Roman"/>
                <w:sz w:val="18"/>
                <w:lang w:val="es-CO"/>
              </w:rPr>
              <w:t>Laboratorios de cómputo</w:t>
            </w:r>
          </w:p>
        </w:tc>
        <w:tc>
          <w:tcPr>
            <w:tcW w:w="2160" w:type="dxa"/>
          </w:tcPr>
          <w:p w14:paraId="098F7D31" w14:textId="77777777" w:rsidR="008000FB" w:rsidRPr="00B007A2" w:rsidRDefault="008000FB" w:rsidP="009A158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2160" w:type="dxa"/>
          </w:tcPr>
          <w:p w14:paraId="60C27E2A" w14:textId="77777777" w:rsidR="008000FB" w:rsidRPr="00B007A2" w:rsidRDefault="008000FB" w:rsidP="009A158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2160" w:type="dxa"/>
          </w:tcPr>
          <w:p w14:paraId="206F0865" w14:textId="77777777" w:rsidR="008000FB" w:rsidRPr="00B007A2" w:rsidRDefault="008000FB" w:rsidP="009A1585">
            <w:pPr>
              <w:rPr>
                <w:rFonts w:ascii="Times New Roman" w:hAnsi="Times New Roman" w:cs="Times New Roman"/>
                <w:lang w:val="es-CO"/>
              </w:rPr>
            </w:pPr>
          </w:p>
        </w:tc>
      </w:tr>
      <w:tr w:rsidR="008000FB" w:rsidRPr="00B007A2" w14:paraId="05CD4261" w14:textId="77777777" w:rsidTr="009A1585">
        <w:trPr>
          <w:jc w:val="center"/>
        </w:trPr>
        <w:tc>
          <w:tcPr>
            <w:tcW w:w="2160" w:type="dxa"/>
          </w:tcPr>
          <w:p w14:paraId="02AF53C2" w14:textId="77777777" w:rsidR="008000FB" w:rsidRPr="00B007A2" w:rsidRDefault="008000FB" w:rsidP="009A1585">
            <w:pPr>
              <w:rPr>
                <w:rFonts w:ascii="Times New Roman" w:hAnsi="Times New Roman" w:cs="Times New Roman"/>
                <w:lang w:val="es-CO"/>
              </w:rPr>
            </w:pPr>
            <w:r w:rsidRPr="00B007A2">
              <w:rPr>
                <w:rFonts w:ascii="Times New Roman" w:hAnsi="Times New Roman" w:cs="Times New Roman"/>
                <w:sz w:val="18"/>
                <w:lang w:val="es-CO"/>
              </w:rPr>
              <w:t>Computadores disponibles</w:t>
            </w:r>
          </w:p>
        </w:tc>
        <w:tc>
          <w:tcPr>
            <w:tcW w:w="2160" w:type="dxa"/>
          </w:tcPr>
          <w:p w14:paraId="1B2CDA5F" w14:textId="77777777" w:rsidR="008000FB" w:rsidRPr="00B007A2" w:rsidRDefault="008000FB" w:rsidP="009A158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2160" w:type="dxa"/>
          </w:tcPr>
          <w:p w14:paraId="22C23E64" w14:textId="77777777" w:rsidR="008000FB" w:rsidRPr="00B007A2" w:rsidRDefault="008000FB" w:rsidP="009A158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2160" w:type="dxa"/>
          </w:tcPr>
          <w:p w14:paraId="10E03E93" w14:textId="77777777" w:rsidR="008000FB" w:rsidRPr="00B007A2" w:rsidRDefault="008000FB" w:rsidP="009A1585">
            <w:pPr>
              <w:rPr>
                <w:rFonts w:ascii="Times New Roman" w:hAnsi="Times New Roman" w:cs="Times New Roman"/>
                <w:lang w:val="es-CO"/>
              </w:rPr>
            </w:pPr>
          </w:p>
        </w:tc>
      </w:tr>
      <w:tr w:rsidR="008000FB" w:rsidRPr="00B007A2" w14:paraId="59F17B6F" w14:textId="77777777" w:rsidTr="009A1585">
        <w:trPr>
          <w:jc w:val="center"/>
        </w:trPr>
        <w:tc>
          <w:tcPr>
            <w:tcW w:w="2160" w:type="dxa"/>
          </w:tcPr>
          <w:p w14:paraId="2E7846D3" w14:textId="77777777" w:rsidR="008000FB" w:rsidRPr="00B007A2" w:rsidRDefault="008000FB" w:rsidP="009A1585">
            <w:pPr>
              <w:rPr>
                <w:rFonts w:ascii="Times New Roman" w:hAnsi="Times New Roman" w:cs="Times New Roman"/>
                <w:lang w:val="es-CO"/>
              </w:rPr>
            </w:pPr>
            <w:r w:rsidRPr="00B007A2">
              <w:rPr>
                <w:rFonts w:ascii="Times New Roman" w:hAnsi="Times New Roman" w:cs="Times New Roman"/>
                <w:sz w:val="18"/>
                <w:lang w:val="es-CO"/>
              </w:rPr>
              <w:t>Software contable (SIIGO, etc.)</w:t>
            </w:r>
          </w:p>
        </w:tc>
        <w:tc>
          <w:tcPr>
            <w:tcW w:w="2160" w:type="dxa"/>
          </w:tcPr>
          <w:p w14:paraId="5741E059" w14:textId="77777777" w:rsidR="008000FB" w:rsidRPr="00B007A2" w:rsidRDefault="008000FB" w:rsidP="009A158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2160" w:type="dxa"/>
          </w:tcPr>
          <w:p w14:paraId="15488C0E" w14:textId="77777777" w:rsidR="008000FB" w:rsidRPr="00B007A2" w:rsidRDefault="008000FB" w:rsidP="009A158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2160" w:type="dxa"/>
          </w:tcPr>
          <w:p w14:paraId="1B31A0C6" w14:textId="77777777" w:rsidR="008000FB" w:rsidRPr="00B007A2" w:rsidRDefault="008000FB" w:rsidP="009A1585">
            <w:pPr>
              <w:rPr>
                <w:rFonts w:ascii="Times New Roman" w:hAnsi="Times New Roman" w:cs="Times New Roman"/>
                <w:lang w:val="es-CO"/>
              </w:rPr>
            </w:pPr>
          </w:p>
        </w:tc>
      </w:tr>
      <w:tr w:rsidR="008000FB" w:rsidRPr="00B007A2" w14:paraId="7F0379C8" w14:textId="77777777" w:rsidTr="009A1585">
        <w:trPr>
          <w:jc w:val="center"/>
        </w:trPr>
        <w:tc>
          <w:tcPr>
            <w:tcW w:w="2160" w:type="dxa"/>
          </w:tcPr>
          <w:p w14:paraId="2019314F" w14:textId="77777777" w:rsidR="008000FB" w:rsidRPr="00B007A2" w:rsidRDefault="008000FB" w:rsidP="009A1585">
            <w:pPr>
              <w:rPr>
                <w:rFonts w:ascii="Times New Roman" w:hAnsi="Times New Roman" w:cs="Times New Roman"/>
                <w:lang w:val="es-CO"/>
              </w:rPr>
            </w:pPr>
            <w:r w:rsidRPr="00B007A2">
              <w:rPr>
                <w:rFonts w:ascii="Times New Roman" w:hAnsi="Times New Roman" w:cs="Times New Roman"/>
                <w:sz w:val="18"/>
                <w:lang w:val="es-CO"/>
              </w:rPr>
              <w:t>Software financiero</w:t>
            </w:r>
          </w:p>
        </w:tc>
        <w:tc>
          <w:tcPr>
            <w:tcW w:w="2160" w:type="dxa"/>
          </w:tcPr>
          <w:p w14:paraId="01857154" w14:textId="77777777" w:rsidR="008000FB" w:rsidRPr="00B007A2" w:rsidRDefault="008000FB" w:rsidP="009A158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2160" w:type="dxa"/>
          </w:tcPr>
          <w:p w14:paraId="77595DE2" w14:textId="77777777" w:rsidR="008000FB" w:rsidRPr="00B007A2" w:rsidRDefault="008000FB" w:rsidP="009A158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2160" w:type="dxa"/>
          </w:tcPr>
          <w:p w14:paraId="3A73940D" w14:textId="77777777" w:rsidR="008000FB" w:rsidRPr="00B007A2" w:rsidRDefault="008000FB" w:rsidP="009A1585">
            <w:pPr>
              <w:rPr>
                <w:rFonts w:ascii="Times New Roman" w:hAnsi="Times New Roman" w:cs="Times New Roman"/>
                <w:lang w:val="es-CO"/>
              </w:rPr>
            </w:pPr>
          </w:p>
        </w:tc>
      </w:tr>
      <w:tr w:rsidR="008000FB" w:rsidRPr="00B007A2" w14:paraId="70DBB729" w14:textId="77777777" w:rsidTr="009A1585">
        <w:trPr>
          <w:jc w:val="center"/>
        </w:trPr>
        <w:tc>
          <w:tcPr>
            <w:tcW w:w="2160" w:type="dxa"/>
          </w:tcPr>
          <w:p w14:paraId="4363DD4D" w14:textId="77777777" w:rsidR="008000FB" w:rsidRPr="00B007A2" w:rsidRDefault="008000FB" w:rsidP="009A1585">
            <w:pPr>
              <w:rPr>
                <w:rFonts w:ascii="Times New Roman" w:hAnsi="Times New Roman" w:cs="Times New Roman"/>
                <w:lang w:val="es-CO"/>
              </w:rPr>
            </w:pPr>
            <w:r w:rsidRPr="00B007A2">
              <w:rPr>
                <w:rFonts w:ascii="Times New Roman" w:hAnsi="Times New Roman" w:cs="Times New Roman"/>
                <w:sz w:val="18"/>
                <w:lang w:val="es-CO"/>
              </w:rPr>
              <w:t>Software estadístico (SPSS, etc.)</w:t>
            </w:r>
          </w:p>
        </w:tc>
        <w:tc>
          <w:tcPr>
            <w:tcW w:w="2160" w:type="dxa"/>
          </w:tcPr>
          <w:p w14:paraId="692D9F53" w14:textId="77777777" w:rsidR="008000FB" w:rsidRPr="00B007A2" w:rsidRDefault="008000FB" w:rsidP="009A158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2160" w:type="dxa"/>
          </w:tcPr>
          <w:p w14:paraId="16461084" w14:textId="77777777" w:rsidR="008000FB" w:rsidRPr="00B007A2" w:rsidRDefault="008000FB" w:rsidP="009A158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2160" w:type="dxa"/>
          </w:tcPr>
          <w:p w14:paraId="18F457DF" w14:textId="77777777" w:rsidR="008000FB" w:rsidRPr="00B007A2" w:rsidRDefault="008000FB" w:rsidP="009A1585">
            <w:pPr>
              <w:rPr>
                <w:rFonts w:ascii="Times New Roman" w:hAnsi="Times New Roman" w:cs="Times New Roman"/>
                <w:lang w:val="es-CO"/>
              </w:rPr>
            </w:pPr>
          </w:p>
        </w:tc>
      </w:tr>
      <w:tr w:rsidR="008000FB" w:rsidRPr="00B007A2" w14:paraId="43DEAFD5" w14:textId="77777777" w:rsidTr="009A1585">
        <w:trPr>
          <w:jc w:val="center"/>
        </w:trPr>
        <w:tc>
          <w:tcPr>
            <w:tcW w:w="2160" w:type="dxa"/>
          </w:tcPr>
          <w:p w14:paraId="380EA618" w14:textId="77777777" w:rsidR="008000FB" w:rsidRPr="00B007A2" w:rsidRDefault="008000FB" w:rsidP="009A1585">
            <w:pPr>
              <w:rPr>
                <w:rFonts w:ascii="Times New Roman" w:hAnsi="Times New Roman" w:cs="Times New Roman"/>
                <w:lang w:val="es-CO"/>
              </w:rPr>
            </w:pPr>
            <w:r w:rsidRPr="00B007A2">
              <w:rPr>
                <w:rFonts w:ascii="Times New Roman" w:hAnsi="Times New Roman" w:cs="Times New Roman"/>
                <w:sz w:val="18"/>
                <w:lang w:val="es-CO"/>
              </w:rPr>
              <w:t>Plataforma virtual (LMS)</w:t>
            </w:r>
          </w:p>
        </w:tc>
        <w:tc>
          <w:tcPr>
            <w:tcW w:w="2160" w:type="dxa"/>
          </w:tcPr>
          <w:p w14:paraId="2506A67C" w14:textId="77777777" w:rsidR="008000FB" w:rsidRPr="00B007A2" w:rsidRDefault="008000FB" w:rsidP="009A158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2160" w:type="dxa"/>
          </w:tcPr>
          <w:p w14:paraId="0B2DACA1" w14:textId="77777777" w:rsidR="008000FB" w:rsidRPr="00B007A2" w:rsidRDefault="008000FB" w:rsidP="009A158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2160" w:type="dxa"/>
          </w:tcPr>
          <w:p w14:paraId="72445E33" w14:textId="77777777" w:rsidR="008000FB" w:rsidRPr="00B007A2" w:rsidRDefault="008000FB" w:rsidP="009A1585">
            <w:pPr>
              <w:rPr>
                <w:rFonts w:ascii="Times New Roman" w:hAnsi="Times New Roman" w:cs="Times New Roman"/>
                <w:lang w:val="es-CO"/>
              </w:rPr>
            </w:pPr>
          </w:p>
        </w:tc>
      </w:tr>
      <w:tr w:rsidR="008000FB" w:rsidRPr="00B007A2" w14:paraId="0E3124B8" w14:textId="77777777" w:rsidTr="009A1585">
        <w:trPr>
          <w:jc w:val="center"/>
        </w:trPr>
        <w:tc>
          <w:tcPr>
            <w:tcW w:w="2160" w:type="dxa"/>
          </w:tcPr>
          <w:p w14:paraId="510C4808" w14:textId="77777777" w:rsidR="008000FB" w:rsidRPr="00B007A2" w:rsidRDefault="008000FB" w:rsidP="009A1585">
            <w:pPr>
              <w:rPr>
                <w:rFonts w:ascii="Times New Roman" w:hAnsi="Times New Roman" w:cs="Times New Roman"/>
                <w:lang w:val="es-CO"/>
              </w:rPr>
            </w:pPr>
            <w:r w:rsidRPr="00B007A2">
              <w:rPr>
                <w:rFonts w:ascii="Times New Roman" w:hAnsi="Times New Roman" w:cs="Times New Roman"/>
                <w:sz w:val="18"/>
                <w:lang w:val="es-CO"/>
              </w:rPr>
              <w:t>Conectividad internet</w:t>
            </w:r>
          </w:p>
        </w:tc>
        <w:tc>
          <w:tcPr>
            <w:tcW w:w="2160" w:type="dxa"/>
          </w:tcPr>
          <w:p w14:paraId="5F3449F3" w14:textId="77777777" w:rsidR="008000FB" w:rsidRPr="00B007A2" w:rsidRDefault="008000FB" w:rsidP="009A158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2160" w:type="dxa"/>
          </w:tcPr>
          <w:p w14:paraId="7405D075" w14:textId="77777777" w:rsidR="008000FB" w:rsidRPr="00B007A2" w:rsidRDefault="008000FB" w:rsidP="009A158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2160" w:type="dxa"/>
          </w:tcPr>
          <w:p w14:paraId="1E1B08E6" w14:textId="77777777" w:rsidR="008000FB" w:rsidRPr="00B007A2" w:rsidRDefault="008000FB" w:rsidP="009A1585">
            <w:pPr>
              <w:rPr>
                <w:rFonts w:ascii="Times New Roman" w:hAnsi="Times New Roman" w:cs="Times New Roman"/>
                <w:lang w:val="es-CO"/>
              </w:rPr>
            </w:pPr>
          </w:p>
        </w:tc>
      </w:tr>
      <w:tr w:rsidR="008000FB" w:rsidRPr="00B007A2" w14:paraId="407A2155" w14:textId="77777777" w:rsidTr="009A1585">
        <w:trPr>
          <w:jc w:val="center"/>
        </w:trPr>
        <w:tc>
          <w:tcPr>
            <w:tcW w:w="2160" w:type="dxa"/>
          </w:tcPr>
          <w:p w14:paraId="0E5A4D0F" w14:textId="77777777" w:rsidR="008000FB" w:rsidRPr="00B007A2" w:rsidRDefault="008000FB" w:rsidP="009A1585">
            <w:pPr>
              <w:rPr>
                <w:rFonts w:ascii="Times New Roman" w:hAnsi="Times New Roman" w:cs="Times New Roman"/>
                <w:lang w:val="es-CO"/>
              </w:rPr>
            </w:pPr>
            <w:r w:rsidRPr="00B007A2">
              <w:rPr>
                <w:rFonts w:ascii="Times New Roman" w:hAnsi="Times New Roman" w:cs="Times New Roman"/>
                <w:sz w:val="18"/>
                <w:lang w:val="es-CO"/>
              </w:rPr>
              <w:t>Licencias activas</w:t>
            </w:r>
          </w:p>
        </w:tc>
        <w:tc>
          <w:tcPr>
            <w:tcW w:w="2160" w:type="dxa"/>
          </w:tcPr>
          <w:p w14:paraId="394B045A" w14:textId="77777777" w:rsidR="008000FB" w:rsidRPr="00B007A2" w:rsidRDefault="008000FB" w:rsidP="009A158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2160" w:type="dxa"/>
          </w:tcPr>
          <w:p w14:paraId="0DF2CA9D" w14:textId="77777777" w:rsidR="008000FB" w:rsidRPr="00B007A2" w:rsidRDefault="008000FB" w:rsidP="009A158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2160" w:type="dxa"/>
          </w:tcPr>
          <w:p w14:paraId="36539B50" w14:textId="77777777" w:rsidR="008000FB" w:rsidRPr="00B007A2" w:rsidRDefault="008000FB" w:rsidP="009A1585">
            <w:pPr>
              <w:rPr>
                <w:rFonts w:ascii="Times New Roman" w:hAnsi="Times New Roman" w:cs="Times New Roman"/>
                <w:lang w:val="es-CO"/>
              </w:rPr>
            </w:pPr>
          </w:p>
        </w:tc>
      </w:tr>
    </w:tbl>
    <w:p w14:paraId="285D887B" w14:textId="77777777" w:rsidR="008000FB" w:rsidRPr="00B007A2" w:rsidRDefault="008000FB" w:rsidP="008000FB">
      <w:pPr>
        <w:rPr>
          <w:rFonts w:ascii="Times New Roman" w:hAnsi="Times New Roman" w:cs="Times New Roman"/>
          <w:lang w:val="es-CO"/>
        </w:rPr>
      </w:pPr>
    </w:p>
    <w:p w14:paraId="27499EEB" w14:textId="77777777" w:rsidR="008000FB" w:rsidRPr="00B007A2" w:rsidRDefault="008000FB" w:rsidP="008000FB">
      <w:pPr>
        <w:rPr>
          <w:rFonts w:ascii="Times New Roman" w:hAnsi="Times New Roman" w:cs="Times New Roman"/>
          <w:lang w:val="es-CO"/>
        </w:rPr>
      </w:pPr>
      <w:r w:rsidRPr="00B007A2">
        <w:rPr>
          <w:rFonts w:ascii="Times New Roman" w:hAnsi="Times New Roman" w:cs="Times New Roman"/>
          <w:b/>
          <w:color w:val="1F4E79"/>
          <w:lang w:val="es-CO"/>
        </w:rPr>
        <w:t>8.3 Equipos y Tecnología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727"/>
        <w:gridCol w:w="1726"/>
        <w:gridCol w:w="1726"/>
        <w:gridCol w:w="1725"/>
        <w:gridCol w:w="1726"/>
      </w:tblGrid>
      <w:tr w:rsidR="008000FB" w:rsidRPr="00B007A2" w14:paraId="6303C108" w14:textId="77777777" w:rsidTr="009A1585">
        <w:trPr>
          <w:jc w:val="center"/>
        </w:trPr>
        <w:tc>
          <w:tcPr>
            <w:tcW w:w="1728" w:type="dxa"/>
            <w:shd w:val="clear" w:color="auto" w:fill="1F4E79"/>
          </w:tcPr>
          <w:p w14:paraId="4E6254BE" w14:textId="77777777" w:rsidR="008000FB" w:rsidRPr="00B007A2" w:rsidRDefault="008000FB" w:rsidP="009A1585">
            <w:pPr>
              <w:jc w:val="center"/>
              <w:rPr>
                <w:rFonts w:ascii="Times New Roman" w:hAnsi="Times New Roman" w:cs="Times New Roman"/>
                <w:lang w:val="es-CO"/>
              </w:rPr>
            </w:pPr>
            <w:r w:rsidRPr="00B007A2">
              <w:rPr>
                <w:rFonts w:ascii="Times New Roman" w:hAnsi="Times New Roman" w:cs="Times New Roman"/>
                <w:b/>
                <w:color w:val="FFFFFF"/>
                <w:sz w:val="20"/>
                <w:lang w:val="es-CO"/>
              </w:rPr>
              <w:t>Equipo</w:t>
            </w:r>
          </w:p>
        </w:tc>
        <w:tc>
          <w:tcPr>
            <w:tcW w:w="1728" w:type="dxa"/>
            <w:shd w:val="clear" w:color="auto" w:fill="1F4E79"/>
          </w:tcPr>
          <w:p w14:paraId="2D59DFC8" w14:textId="77777777" w:rsidR="008000FB" w:rsidRPr="00B007A2" w:rsidRDefault="008000FB" w:rsidP="009A1585">
            <w:pPr>
              <w:jc w:val="center"/>
              <w:rPr>
                <w:rFonts w:ascii="Times New Roman" w:hAnsi="Times New Roman" w:cs="Times New Roman"/>
                <w:lang w:val="es-CO"/>
              </w:rPr>
            </w:pPr>
            <w:r w:rsidRPr="00B007A2">
              <w:rPr>
                <w:rFonts w:ascii="Times New Roman" w:hAnsi="Times New Roman" w:cs="Times New Roman"/>
                <w:b/>
                <w:color w:val="FFFFFF"/>
                <w:sz w:val="20"/>
                <w:lang w:val="es-CO"/>
              </w:rPr>
              <w:t>Cantidad</w:t>
            </w:r>
          </w:p>
        </w:tc>
        <w:tc>
          <w:tcPr>
            <w:tcW w:w="1728" w:type="dxa"/>
            <w:shd w:val="clear" w:color="auto" w:fill="1F4E79"/>
          </w:tcPr>
          <w:p w14:paraId="6BEABE91" w14:textId="77777777" w:rsidR="008000FB" w:rsidRPr="00B007A2" w:rsidRDefault="008000FB" w:rsidP="009A1585">
            <w:pPr>
              <w:jc w:val="center"/>
              <w:rPr>
                <w:rFonts w:ascii="Times New Roman" w:hAnsi="Times New Roman" w:cs="Times New Roman"/>
                <w:lang w:val="es-CO"/>
              </w:rPr>
            </w:pPr>
            <w:r w:rsidRPr="00B007A2">
              <w:rPr>
                <w:rFonts w:ascii="Times New Roman" w:hAnsi="Times New Roman" w:cs="Times New Roman"/>
                <w:b/>
                <w:color w:val="FFFFFF"/>
                <w:sz w:val="20"/>
                <w:lang w:val="es-CO"/>
              </w:rPr>
              <w:t>Ubicación</w:t>
            </w:r>
          </w:p>
        </w:tc>
        <w:tc>
          <w:tcPr>
            <w:tcW w:w="1728" w:type="dxa"/>
            <w:shd w:val="clear" w:color="auto" w:fill="1F4E79"/>
          </w:tcPr>
          <w:p w14:paraId="279DA262" w14:textId="77777777" w:rsidR="008000FB" w:rsidRPr="00B007A2" w:rsidRDefault="008000FB" w:rsidP="009A1585">
            <w:pPr>
              <w:jc w:val="center"/>
              <w:rPr>
                <w:rFonts w:ascii="Times New Roman" w:hAnsi="Times New Roman" w:cs="Times New Roman"/>
                <w:lang w:val="es-CO"/>
              </w:rPr>
            </w:pPr>
            <w:r w:rsidRPr="00B007A2">
              <w:rPr>
                <w:rFonts w:ascii="Times New Roman" w:hAnsi="Times New Roman" w:cs="Times New Roman"/>
                <w:b/>
                <w:color w:val="FFFFFF"/>
                <w:sz w:val="20"/>
                <w:lang w:val="es-CO"/>
              </w:rPr>
              <w:t>Estado</w:t>
            </w:r>
          </w:p>
        </w:tc>
        <w:tc>
          <w:tcPr>
            <w:tcW w:w="1728" w:type="dxa"/>
            <w:shd w:val="clear" w:color="auto" w:fill="1F4E79"/>
          </w:tcPr>
          <w:p w14:paraId="656B5E0B" w14:textId="77777777" w:rsidR="008000FB" w:rsidRPr="00B007A2" w:rsidRDefault="008000FB" w:rsidP="009A1585">
            <w:pPr>
              <w:jc w:val="center"/>
              <w:rPr>
                <w:rFonts w:ascii="Times New Roman" w:hAnsi="Times New Roman" w:cs="Times New Roman"/>
                <w:lang w:val="es-CO"/>
              </w:rPr>
            </w:pPr>
            <w:r w:rsidRPr="00B007A2">
              <w:rPr>
                <w:rFonts w:ascii="Times New Roman" w:hAnsi="Times New Roman" w:cs="Times New Roman"/>
                <w:b/>
                <w:color w:val="FFFFFF"/>
                <w:sz w:val="20"/>
                <w:lang w:val="es-CO"/>
              </w:rPr>
              <w:t>Evidencia</w:t>
            </w:r>
          </w:p>
        </w:tc>
      </w:tr>
      <w:tr w:rsidR="008000FB" w:rsidRPr="00B007A2" w14:paraId="04869237" w14:textId="77777777" w:rsidTr="009A1585">
        <w:trPr>
          <w:jc w:val="center"/>
        </w:trPr>
        <w:tc>
          <w:tcPr>
            <w:tcW w:w="1728" w:type="dxa"/>
          </w:tcPr>
          <w:p w14:paraId="22114579" w14:textId="77777777" w:rsidR="008000FB" w:rsidRPr="00B007A2" w:rsidRDefault="008000FB" w:rsidP="009A1585">
            <w:pPr>
              <w:rPr>
                <w:rFonts w:ascii="Times New Roman" w:hAnsi="Times New Roman" w:cs="Times New Roman"/>
                <w:lang w:val="es-CO"/>
              </w:rPr>
            </w:pPr>
            <w:r w:rsidRPr="00B007A2">
              <w:rPr>
                <w:rFonts w:ascii="Times New Roman" w:hAnsi="Times New Roman" w:cs="Times New Roman"/>
                <w:sz w:val="18"/>
                <w:lang w:val="es-CO"/>
              </w:rPr>
              <w:t>Proyectores multimedia</w:t>
            </w:r>
          </w:p>
        </w:tc>
        <w:tc>
          <w:tcPr>
            <w:tcW w:w="1728" w:type="dxa"/>
          </w:tcPr>
          <w:p w14:paraId="0BA2E636" w14:textId="77777777" w:rsidR="008000FB" w:rsidRPr="00B007A2" w:rsidRDefault="008000FB" w:rsidP="009A158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728" w:type="dxa"/>
          </w:tcPr>
          <w:p w14:paraId="03666263" w14:textId="77777777" w:rsidR="008000FB" w:rsidRPr="00B007A2" w:rsidRDefault="008000FB" w:rsidP="009A158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728" w:type="dxa"/>
          </w:tcPr>
          <w:p w14:paraId="09D92F5C" w14:textId="77777777" w:rsidR="008000FB" w:rsidRPr="00B007A2" w:rsidRDefault="008000FB" w:rsidP="009A158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728" w:type="dxa"/>
          </w:tcPr>
          <w:p w14:paraId="6BFA8328" w14:textId="77777777" w:rsidR="008000FB" w:rsidRPr="00B007A2" w:rsidRDefault="008000FB" w:rsidP="009A1585">
            <w:pPr>
              <w:rPr>
                <w:rFonts w:ascii="Times New Roman" w:hAnsi="Times New Roman" w:cs="Times New Roman"/>
                <w:lang w:val="es-CO"/>
              </w:rPr>
            </w:pPr>
          </w:p>
        </w:tc>
      </w:tr>
      <w:tr w:rsidR="008000FB" w:rsidRPr="00B007A2" w14:paraId="787D206B" w14:textId="77777777" w:rsidTr="009A1585">
        <w:trPr>
          <w:jc w:val="center"/>
        </w:trPr>
        <w:tc>
          <w:tcPr>
            <w:tcW w:w="1728" w:type="dxa"/>
          </w:tcPr>
          <w:p w14:paraId="39A4050C" w14:textId="77777777" w:rsidR="008000FB" w:rsidRPr="00B007A2" w:rsidRDefault="008000FB" w:rsidP="009A1585">
            <w:pPr>
              <w:rPr>
                <w:rFonts w:ascii="Times New Roman" w:hAnsi="Times New Roman" w:cs="Times New Roman"/>
                <w:lang w:val="es-CO"/>
              </w:rPr>
            </w:pPr>
            <w:r w:rsidRPr="00B007A2">
              <w:rPr>
                <w:rFonts w:ascii="Times New Roman" w:hAnsi="Times New Roman" w:cs="Times New Roman"/>
                <w:sz w:val="18"/>
                <w:lang w:val="es-CO"/>
              </w:rPr>
              <w:t>Video Beam</w:t>
            </w:r>
          </w:p>
        </w:tc>
        <w:tc>
          <w:tcPr>
            <w:tcW w:w="1728" w:type="dxa"/>
          </w:tcPr>
          <w:p w14:paraId="6462789F" w14:textId="77777777" w:rsidR="008000FB" w:rsidRPr="00B007A2" w:rsidRDefault="008000FB" w:rsidP="009A158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728" w:type="dxa"/>
          </w:tcPr>
          <w:p w14:paraId="30BA4EBE" w14:textId="77777777" w:rsidR="008000FB" w:rsidRPr="00B007A2" w:rsidRDefault="008000FB" w:rsidP="009A158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728" w:type="dxa"/>
          </w:tcPr>
          <w:p w14:paraId="766BA6D6" w14:textId="77777777" w:rsidR="008000FB" w:rsidRPr="00B007A2" w:rsidRDefault="008000FB" w:rsidP="009A158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728" w:type="dxa"/>
          </w:tcPr>
          <w:p w14:paraId="1AEC5B74" w14:textId="77777777" w:rsidR="008000FB" w:rsidRPr="00B007A2" w:rsidRDefault="008000FB" w:rsidP="009A1585">
            <w:pPr>
              <w:rPr>
                <w:rFonts w:ascii="Times New Roman" w:hAnsi="Times New Roman" w:cs="Times New Roman"/>
                <w:lang w:val="es-CO"/>
              </w:rPr>
            </w:pPr>
          </w:p>
        </w:tc>
      </w:tr>
      <w:tr w:rsidR="008000FB" w:rsidRPr="00B007A2" w14:paraId="2FE5F20B" w14:textId="77777777" w:rsidTr="009A1585">
        <w:trPr>
          <w:jc w:val="center"/>
        </w:trPr>
        <w:tc>
          <w:tcPr>
            <w:tcW w:w="1728" w:type="dxa"/>
          </w:tcPr>
          <w:p w14:paraId="73519A4F" w14:textId="77777777" w:rsidR="008000FB" w:rsidRPr="00B007A2" w:rsidRDefault="008000FB" w:rsidP="009A1585">
            <w:pPr>
              <w:rPr>
                <w:rFonts w:ascii="Times New Roman" w:hAnsi="Times New Roman" w:cs="Times New Roman"/>
                <w:lang w:val="es-CO"/>
              </w:rPr>
            </w:pPr>
            <w:r w:rsidRPr="00B007A2">
              <w:rPr>
                <w:rFonts w:ascii="Times New Roman" w:hAnsi="Times New Roman" w:cs="Times New Roman"/>
                <w:sz w:val="18"/>
                <w:lang w:val="es-CO"/>
              </w:rPr>
              <w:t>Equipos de videoconferencia</w:t>
            </w:r>
          </w:p>
        </w:tc>
        <w:tc>
          <w:tcPr>
            <w:tcW w:w="1728" w:type="dxa"/>
          </w:tcPr>
          <w:p w14:paraId="1C99C934" w14:textId="77777777" w:rsidR="008000FB" w:rsidRPr="00B007A2" w:rsidRDefault="008000FB" w:rsidP="009A158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728" w:type="dxa"/>
          </w:tcPr>
          <w:p w14:paraId="52C89726" w14:textId="77777777" w:rsidR="008000FB" w:rsidRPr="00B007A2" w:rsidRDefault="008000FB" w:rsidP="009A158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728" w:type="dxa"/>
          </w:tcPr>
          <w:p w14:paraId="745B5CAD" w14:textId="77777777" w:rsidR="008000FB" w:rsidRPr="00B007A2" w:rsidRDefault="008000FB" w:rsidP="009A158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728" w:type="dxa"/>
          </w:tcPr>
          <w:p w14:paraId="6FFF4AD0" w14:textId="77777777" w:rsidR="008000FB" w:rsidRPr="00B007A2" w:rsidRDefault="008000FB" w:rsidP="009A1585">
            <w:pPr>
              <w:rPr>
                <w:rFonts w:ascii="Times New Roman" w:hAnsi="Times New Roman" w:cs="Times New Roman"/>
                <w:lang w:val="es-CO"/>
              </w:rPr>
            </w:pPr>
          </w:p>
        </w:tc>
      </w:tr>
      <w:tr w:rsidR="008000FB" w:rsidRPr="00B007A2" w14:paraId="016F664C" w14:textId="77777777" w:rsidTr="009A1585">
        <w:trPr>
          <w:jc w:val="center"/>
        </w:trPr>
        <w:tc>
          <w:tcPr>
            <w:tcW w:w="1728" w:type="dxa"/>
          </w:tcPr>
          <w:p w14:paraId="238359CD" w14:textId="77777777" w:rsidR="008000FB" w:rsidRPr="00B007A2" w:rsidRDefault="008000FB" w:rsidP="009A1585">
            <w:pPr>
              <w:rPr>
                <w:rFonts w:ascii="Times New Roman" w:hAnsi="Times New Roman" w:cs="Times New Roman"/>
                <w:lang w:val="es-CO"/>
              </w:rPr>
            </w:pPr>
            <w:r w:rsidRPr="00B007A2">
              <w:rPr>
                <w:rFonts w:ascii="Times New Roman" w:hAnsi="Times New Roman" w:cs="Times New Roman"/>
                <w:sz w:val="18"/>
                <w:lang w:val="es-CO"/>
              </w:rPr>
              <w:t>Tabletas / dispositivos móviles</w:t>
            </w:r>
          </w:p>
        </w:tc>
        <w:tc>
          <w:tcPr>
            <w:tcW w:w="1728" w:type="dxa"/>
          </w:tcPr>
          <w:p w14:paraId="0118E418" w14:textId="77777777" w:rsidR="008000FB" w:rsidRPr="00B007A2" w:rsidRDefault="008000FB" w:rsidP="009A158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728" w:type="dxa"/>
          </w:tcPr>
          <w:p w14:paraId="32F31F4C" w14:textId="77777777" w:rsidR="008000FB" w:rsidRPr="00B007A2" w:rsidRDefault="008000FB" w:rsidP="009A158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728" w:type="dxa"/>
          </w:tcPr>
          <w:p w14:paraId="34047164" w14:textId="77777777" w:rsidR="008000FB" w:rsidRPr="00B007A2" w:rsidRDefault="008000FB" w:rsidP="009A158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728" w:type="dxa"/>
          </w:tcPr>
          <w:p w14:paraId="297ED2F2" w14:textId="77777777" w:rsidR="008000FB" w:rsidRPr="00B007A2" w:rsidRDefault="008000FB" w:rsidP="009A1585">
            <w:pPr>
              <w:rPr>
                <w:rFonts w:ascii="Times New Roman" w:hAnsi="Times New Roman" w:cs="Times New Roman"/>
                <w:lang w:val="es-CO"/>
              </w:rPr>
            </w:pPr>
          </w:p>
        </w:tc>
      </w:tr>
      <w:tr w:rsidR="008000FB" w:rsidRPr="00B007A2" w14:paraId="61764E13" w14:textId="77777777" w:rsidTr="009A1585">
        <w:trPr>
          <w:jc w:val="center"/>
        </w:trPr>
        <w:tc>
          <w:tcPr>
            <w:tcW w:w="1728" w:type="dxa"/>
          </w:tcPr>
          <w:p w14:paraId="29B41B4F" w14:textId="77777777" w:rsidR="008000FB" w:rsidRPr="00B007A2" w:rsidRDefault="008000FB" w:rsidP="009A1585">
            <w:pPr>
              <w:rPr>
                <w:rFonts w:ascii="Times New Roman" w:hAnsi="Times New Roman" w:cs="Times New Roman"/>
                <w:lang w:val="es-CO"/>
              </w:rPr>
            </w:pPr>
            <w:r w:rsidRPr="00B007A2">
              <w:rPr>
                <w:rFonts w:ascii="Times New Roman" w:hAnsi="Times New Roman" w:cs="Times New Roman"/>
                <w:sz w:val="18"/>
                <w:lang w:val="es-CO"/>
              </w:rPr>
              <w:t>Impresoras y escáneres</w:t>
            </w:r>
          </w:p>
        </w:tc>
        <w:tc>
          <w:tcPr>
            <w:tcW w:w="1728" w:type="dxa"/>
          </w:tcPr>
          <w:p w14:paraId="7D886F8A" w14:textId="77777777" w:rsidR="008000FB" w:rsidRPr="00B007A2" w:rsidRDefault="008000FB" w:rsidP="009A158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728" w:type="dxa"/>
          </w:tcPr>
          <w:p w14:paraId="762BF9EA" w14:textId="77777777" w:rsidR="008000FB" w:rsidRPr="00B007A2" w:rsidRDefault="008000FB" w:rsidP="009A158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728" w:type="dxa"/>
          </w:tcPr>
          <w:p w14:paraId="101F7EB8" w14:textId="77777777" w:rsidR="008000FB" w:rsidRPr="00B007A2" w:rsidRDefault="008000FB" w:rsidP="009A158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728" w:type="dxa"/>
          </w:tcPr>
          <w:p w14:paraId="234D244C" w14:textId="77777777" w:rsidR="008000FB" w:rsidRPr="00B007A2" w:rsidRDefault="008000FB" w:rsidP="009A1585">
            <w:pPr>
              <w:rPr>
                <w:rFonts w:ascii="Times New Roman" w:hAnsi="Times New Roman" w:cs="Times New Roman"/>
                <w:lang w:val="es-CO"/>
              </w:rPr>
            </w:pPr>
          </w:p>
        </w:tc>
      </w:tr>
      <w:tr w:rsidR="008000FB" w:rsidRPr="00B007A2" w14:paraId="24A7A587" w14:textId="77777777" w:rsidTr="009A1585">
        <w:trPr>
          <w:jc w:val="center"/>
        </w:trPr>
        <w:tc>
          <w:tcPr>
            <w:tcW w:w="1728" w:type="dxa"/>
          </w:tcPr>
          <w:p w14:paraId="129E2046" w14:textId="77777777" w:rsidR="008000FB" w:rsidRPr="00B007A2" w:rsidRDefault="008000FB" w:rsidP="009A1585">
            <w:pPr>
              <w:rPr>
                <w:rFonts w:ascii="Times New Roman" w:hAnsi="Times New Roman" w:cs="Times New Roman"/>
                <w:lang w:val="es-CO"/>
              </w:rPr>
            </w:pPr>
            <w:r w:rsidRPr="00B007A2">
              <w:rPr>
                <w:rFonts w:ascii="Times New Roman" w:hAnsi="Times New Roman" w:cs="Times New Roman"/>
                <w:sz w:val="18"/>
                <w:lang w:val="es-CO"/>
              </w:rPr>
              <w:t>Equipos de audio</w:t>
            </w:r>
          </w:p>
        </w:tc>
        <w:tc>
          <w:tcPr>
            <w:tcW w:w="1728" w:type="dxa"/>
          </w:tcPr>
          <w:p w14:paraId="5748CA16" w14:textId="77777777" w:rsidR="008000FB" w:rsidRPr="00B007A2" w:rsidRDefault="008000FB" w:rsidP="009A158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728" w:type="dxa"/>
          </w:tcPr>
          <w:p w14:paraId="1E7D91B9" w14:textId="77777777" w:rsidR="008000FB" w:rsidRPr="00B007A2" w:rsidRDefault="008000FB" w:rsidP="009A158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728" w:type="dxa"/>
          </w:tcPr>
          <w:p w14:paraId="524C36FB" w14:textId="77777777" w:rsidR="008000FB" w:rsidRPr="00B007A2" w:rsidRDefault="008000FB" w:rsidP="009A158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728" w:type="dxa"/>
          </w:tcPr>
          <w:p w14:paraId="50E60DAE" w14:textId="77777777" w:rsidR="008000FB" w:rsidRPr="00B007A2" w:rsidRDefault="008000FB" w:rsidP="009A1585">
            <w:pPr>
              <w:rPr>
                <w:rFonts w:ascii="Times New Roman" w:hAnsi="Times New Roman" w:cs="Times New Roman"/>
                <w:lang w:val="es-CO"/>
              </w:rPr>
            </w:pPr>
          </w:p>
        </w:tc>
      </w:tr>
      <w:tr w:rsidR="008000FB" w:rsidRPr="00B007A2" w14:paraId="3A4C8E6F" w14:textId="77777777" w:rsidTr="009A1585">
        <w:trPr>
          <w:jc w:val="center"/>
        </w:trPr>
        <w:tc>
          <w:tcPr>
            <w:tcW w:w="1728" w:type="dxa"/>
          </w:tcPr>
          <w:p w14:paraId="4E85F34D" w14:textId="77777777" w:rsidR="008000FB" w:rsidRPr="00B007A2" w:rsidRDefault="008000FB" w:rsidP="009A1585">
            <w:pPr>
              <w:rPr>
                <w:rFonts w:ascii="Times New Roman" w:hAnsi="Times New Roman" w:cs="Times New Roman"/>
                <w:lang w:val="es-CO"/>
              </w:rPr>
            </w:pPr>
            <w:r w:rsidRPr="00B007A2">
              <w:rPr>
                <w:rFonts w:ascii="Times New Roman" w:hAnsi="Times New Roman" w:cs="Times New Roman"/>
                <w:sz w:val="18"/>
                <w:lang w:val="es-CO"/>
              </w:rPr>
              <w:t>Cámaras de grabación</w:t>
            </w:r>
          </w:p>
        </w:tc>
        <w:tc>
          <w:tcPr>
            <w:tcW w:w="1728" w:type="dxa"/>
          </w:tcPr>
          <w:p w14:paraId="03D3A0DA" w14:textId="77777777" w:rsidR="008000FB" w:rsidRPr="00B007A2" w:rsidRDefault="008000FB" w:rsidP="009A158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728" w:type="dxa"/>
          </w:tcPr>
          <w:p w14:paraId="68CE706F" w14:textId="77777777" w:rsidR="008000FB" w:rsidRPr="00B007A2" w:rsidRDefault="008000FB" w:rsidP="009A158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728" w:type="dxa"/>
          </w:tcPr>
          <w:p w14:paraId="52BC36BA" w14:textId="77777777" w:rsidR="008000FB" w:rsidRPr="00B007A2" w:rsidRDefault="008000FB" w:rsidP="009A158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728" w:type="dxa"/>
          </w:tcPr>
          <w:p w14:paraId="198C66B3" w14:textId="77777777" w:rsidR="008000FB" w:rsidRPr="00B007A2" w:rsidRDefault="008000FB" w:rsidP="009A1585">
            <w:pPr>
              <w:rPr>
                <w:rFonts w:ascii="Times New Roman" w:hAnsi="Times New Roman" w:cs="Times New Roman"/>
                <w:lang w:val="es-CO"/>
              </w:rPr>
            </w:pPr>
          </w:p>
        </w:tc>
      </w:tr>
      <w:tr w:rsidR="008000FB" w:rsidRPr="00B007A2" w14:paraId="176A8C56" w14:textId="77777777" w:rsidTr="009A1585">
        <w:trPr>
          <w:jc w:val="center"/>
        </w:trPr>
        <w:tc>
          <w:tcPr>
            <w:tcW w:w="1728" w:type="dxa"/>
          </w:tcPr>
          <w:p w14:paraId="26011503" w14:textId="77777777" w:rsidR="008000FB" w:rsidRPr="00B007A2" w:rsidRDefault="008000FB" w:rsidP="009A1585">
            <w:pPr>
              <w:rPr>
                <w:rFonts w:ascii="Times New Roman" w:hAnsi="Times New Roman" w:cs="Times New Roman"/>
                <w:lang w:val="es-CO"/>
              </w:rPr>
            </w:pPr>
            <w:r w:rsidRPr="00B007A2">
              <w:rPr>
                <w:rFonts w:ascii="Times New Roman" w:hAnsi="Times New Roman" w:cs="Times New Roman"/>
                <w:sz w:val="18"/>
                <w:lang w:val="es-CO"/>
              </w:rPr>
              <w:t>Servidores académicos</w:t>
            </w:r>
          </w:p>
        </w:tc>
        <w:tc>
          <w:tcPr>
            <w:tcW w:w="1728" w:type="dxa"/>
          </w:tcPr>
          <w:p w14:paraId="128FE205" w14:textId="77777777" w:rsidR="008000FB" w:rsidRPr="00B007A2" w:rsidRDefault="008000FB" w:rsidP="009A158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728" w:type="dxa"/>
          </w:tcPr>
          <w:p w14:paraId="34DE89B2" w14:textId="77777777" w:rsidR="008000FB" w:rsidRPr="00B007A2" w:rsidRDefault="008000FB" w:rsidP="009A158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728" w:type="dxa"/>
          </w:tcPr>
          <w:p w14:paraId="58554E20" w14:textId="77777777" w:rsidR="008000FB" w:rsidRPr="00B007A2" w:rsidRDefault="008000FB" w:rsidP="009A158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728" w:type="dxa"/>
          </w:tcPr>
          <w:p w14:paraId="5BA30102" w14:textId="77777777" w:rsidR="008000FB" w:rsidRPr="00B007A2" w:rsidRDefault="008000FB" w:rsidP="009A1585">
            <w:pPr>
              <w:rPr>
                <w:rFonts w:ascii="Times New Roman" w:hAnsi="Times New Roman" w:cs="Times New Roman"/>
                <w:lang w:val="es-CO"/>
              </w:rPr>
            </w:pPr>
          </w:p>
        </w:tc>
      </w:tr>
    </w:tbl>
    <w:p w14:paraId="6D967437" w14:textId="77777777" w:rsidR="008000FB" w:rsidRPr="00B007A2" w:rsidRDefault="008000FB" w:rsidP="008000FB">
      <w:pPr>
        <w:rPr>
          <w:rFonts w:ascii="Times New Roman" w:hAnsi="Times New Roman" w:cs="Times New Roman"/>
          <w:lang w:val="es-CO"/>
        </w:rPr>
      </w:pPr>
    </w:p>
    <w:p w14:paraId="3FF54BEE" w14:textId="77777777" w:rsidR="008000FB" w:rsidRPr="00B007A2" w:rsidRDefault="008000FB" w:rsidP="008000FB">
      <w:pPr>
        <w:rPr>
          <w:rFonts w:ascii="Times New Roman" w:hAnsi="Times New Roman" w:cs="Times New Roman"/>
          <w:lang w:val="es-CO"/>
        </w:rPr>
      </w:pPr>
      <w:r w:rsidRPr="00B007A2">
        <w:rPr>
          <w:rFonts w:ascii="Times New Roman" w:hAnsi="Times New Roman" w:cs="Times New Roman"/>
          <w:b/>
          <w:color w:val="1F4E79"/>
          <w:lang w:val="es-CO"/>
        </w:rPr>
        <w:t>8.4 Laboratorios Especializados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727"/>
        <w:gridCol w:w="1726"/>
        <w:gridCol w:w="1726"/>
        <w:gridCol w:w="1725"/>
        <w:gridCol w:w="1726"/>
      </w:tblGrid>
      <w:tr w:rsidR="008000FB" w:rsidRPr="00B007A2" w14:paraId="74FDB088" w14:textId="77777777" w:rsidTr="009A1585">
        <w:trPr>
          <w:jc w:val="center"/>
        </w:trPr>
        <w:tc>
          <w:tcPr>
            <w:tcW w:w="1728" w:type="dxa"/>
            <w:shd w:val="clear" w:color="auto" w:fill="1F4E79"/>
          </w:tcPr>
          <w:p w14:paraId="406EBD4E" w14:textId="77777777" w:rsidR="008000FB" w:rsidRPr="00B007A2" w:rsidRDefault="008000FB" w:rsidP="009A1585">
            <w:pPr>
              <w:jc w:val="center"/>
              <w:rPr>
                <w:rFonts w:ascii="Times New Roman" w:hAnsi="Times New Roman" w:cs="Times New Roman"/>
                <w:lang w:val="es-CO"/>
              </w:rPr>
            </w:pPr>
            <w:r w:rsidRPr="00B007A2">
              <w:rPr>
                <w:rFonts w:ascii="Times New Roman" w:hAnsi="Times New Roman" w:cs="Times New Roman"/>
                <w:b/>
                <w:color w:val="FFFFFF"/>
                <w:sz w:val="20"/>
                <w:lang w:val="es-CO"/>
              </w:rPr>
              <w:t>Laboratorio</w:t>
            </w:r>
          </w:p>
        </w:tc>
        <w:tc>
          <w:tcPr>
            <w:tcW w:w="1728" w:type="dxa"/>
            <w:shd w:val="clear" w:color="auto" w:fill="1F4E79"/>
          </w:tcPr>
          <w:p w14:paraId="73613CFD" w14:textId="77777777" w:rsidR="008000FB" w:rsidRPr="00B007A2" w:rsidRDefault="008000FB" w:rsidP="009A1585">
            <w:pPr>
              <w:jc w:val="center"/>
              <w:rPr>
                <w:rFonts w:ascii="Times New Roman" w:hAnsi="Times New Roman" w:cs="Times New Roman"/>
                <w:lang w:val="es-CO"/>
              </w:rPr>
            </w:pPr>
            <w:r w:rsidRPr="00B007A2">
              <w:rPr>
                <w:rFonts w:ascii="Times New Roman" w:hAnsi="Times New Roman" w:cs="Times New Roman"/>
                <w:b/>
                <w:color w:val="FFFFFF"/>
                <w:sz w:val="20"/>
                <w:lang w:val="es-CO"/>
              </w:rPr>
              <w:t>Capacidad</w:t>
            </w:r>
          </w:p>
        </w:tc>
        <w:tc>
          <w:tcPr>
            <w:tcW w:w="1728" w:type="dxa"/>
            <w:shd w:val="clear" w:color="auto" w:fill="1F4E79"/>
          </w:tcPr>
          <w:p w14:paraId="746DA613" w14:textId="77777777" w:rsidR="008000FB" w:rsidRPr="00B007A2" w:rsidRDefault="008000FB" w:rsidP="009A1585">
            <w:pPr>
              <w:jc w:val="center"/>
              <w:rPr>
                <w:rFonts w:ascii="Times New Roman" w:hAnsi="Times New Roman" w:cs="Times New Roman"/>
                <w:lang w:val="es-CO"/>
              </w:rPr>
            </w:pPr>
            <w:r w:rsidRPr="00B007A2">
              <w:rPr>
                <w:rFonts w:ascii="Times New Roman" w:hAnsi="Times New Roman" w:cs="Times New Roman"/>
                <w:b/>
                <w:color w:val="FFFFFF"/>
                <w:sz w:val="20"/>
                <w:lang w:val="es-CO"/>
              </w:rPr>
              <w:t>Utilización</w:t>
            </w:r>
          </w:p>
        </w:tc>
        <w:tc>
          <w:tcPr>
            <w:tcW w:w="1728" w:type="dxa"/>
            <w:shd w:val="clear" w:color="auto" w:fill="1F4E79"/>
          </w:tcPr>
          <w:p w14:paraId="2D8923F6" w14:textId="77777777" w:rsidR="008000FB" w:rsidRPr="00B007A2" w:rsidRDefault="008000FB" w:rsidP="009A1585">
            <w:pPr>
              <w:jc w:val="center"/>
              <w:rPr>
                <w:rFonts w:ascii="Times New Roman" w:hAnsi="Times New Roman" w:cs="Times New Roman"/>
                <w:lang w:val="es-CO"/>
              </w:rPr>
            </w:pPr>
            <w:r w:rsidRPr="00B007A2">
              <w:rPr>
                <w:rFonts w:ascii="Times New Roman" w:hAnsi="Times New Roman" w:cs="Times New Roman"/>
                <w:b/>
                <w:color w:val="FFFFFF"/>
                <w:sz w:val="20"/>
                <w:lang w:val="es-CO"/>
              </w:rPr>
              <w:t>Estado</w:t>
            </w:r>
          </w:p>
        </w:tc>
        <w:tc>
          <w:tcPr>
            <w:tcW w:w="1728" w:type="dxa"/>
            <w:shd w:val="clear" w:color="auto" w:fill="1F4E79"/>
          </w:tcPr>
          <w:p w14:paraId="01354DFE" w14:textId="77777777" w:rsidR="008000FB" w:rsidRPr="00B007A2" w:rsidRDefault="008000FB" w:rsidP="009A1585">
            <w:pPr>
              <w:jc w:val="center"/>
              <w:rPr>
                <w:rFonts w:ascii="Times New Roman" w:hAnsi="Times New Roman" w:cs="Times New Roman"/>
                <w:lang w:val="es-CO"/>
              </w:rPr>
            </w:pPr>
            <w:r w:rsidRPr="00B007A2">
              <w:rPr>
                <w:rFonts w:ascii="Times New Roman" w:hAnsi="Times New Roman" w:cs="Times New Roman"/>
                <w:b/>
                <w:color w:val="FFFFFF"/>
                <w:sz w:val="20"/>
                <w:lang w:val="es-CO"/>
              </w:rPr>
              <w:t>Evidencia</w:t>
            </w:r>
          </w:p>
        </w:tc>
      </w:tr>
      <w:tr w:rsidR="008000FB" w:rsidRPr="00B007A2" w14:paraId="76E28403" w14:textId="77777777" w:rsidTr="009A1585">
        <w:trPr>
          <w:jc w:val="center"/>
        </w:trPr>
        <w:tc>
          <w:tcPr>
            <w:tcW w:w="1728" w:type="dxa"/>
          </w:tcPr>
          <w:p w14:paraId="436A5881" w14:textId="77777777" w:rsidR="008000FB" w:rsidRPr="00B007A2" w:rsidRDefault="008000FB" w:rsidP="009A1585">
            <w:pPr>
              <w:rPr>
                <w:rFonts w:ascii="Times New Roman" w:hAnsi="Times New Roman" w:cs="Times New Roman"/>
                <w:lang w:val="es-CO"/>
              </w:rPr>
            </w:pPr>
            <w:proofErr w:type="spellStart"/>
            <w:r w:rsidRPr="00B007A2">
              <w:rPr>
                <w:rFonts w:ascii="Times New Roman" w:hAnsi="Times New Roman" w:cs="Times New Roman"/>
                <w:sz w:val="18"/>
                <w:lang w:val="es-CO"/>
              </w:rPr>
              <w:t>Lab</w:t>
            </w:r>
            <w:proofErr w:type="spellEnd"/>
            <w:r w:rsidRPr="00B007A2">
              <w:rPr>
                <w:rFonts w:ascii="Times New Roman" w:hAnsi="Times New Roman" w:cs="Times New Roman"/>
                <w:sz w:val="18"/>
                <w:lang w:val="es-CO"/>
              </w:rPr>
              <w:t>. Contabilidad</w:t>
            </w:r>
          </w:p>
        </w:tc>
        <w:tc>
          <w:tcPr>
            <w:tcW w:w="1728" w:type="dxa"/>
          </w:tcPr>
          <w:p w14:paraId="61D21F0F" w14:textId="77777777" w:rsidR="008000FB" w:rsidRPr="00B007A2" w:rsidRDefault="008000FB" w:rsidP="009A158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728" w:type="dxa"/>
          </w:tcPr>
          <w:p w14:paraId="54FE6641" w14:textId="77777777" w:rsidR="008000FB" w:rsidRPr="00B007A2" w:rsidRDefault="008000FB" w:rsidP="009A158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728" w:type="dxa"/>
          </w:tcPr>
          <w:p w14:paraId="3EA5A35B" w14:textId="77777777" w:rsidR="008000FB" w:rsidRPr="00B007A2" w:rsidRDefault="008000FB" w:rsidP="009A158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728" w:type="dxa"/>
          </w:tcPr>
          <w:p w14:paraId="7378A86E" w14:textId="77777777" w:rsidR="008000FB" w:rsidRPr="00B007A2" w:rsidRDefault="008000FB" w:rsidP="009A1585">
            <w:pPr>
              <w:rPr>
                <w:rFonts w:ascii="Times New Roman" w:hAnsi="Times New Roman" w:cs="Times New Roman"/>
                <w:lang w:val="es-CO"/>
              </w:rPr>
            </w:pPr>
          </w:p>
        </w:tc>
      </w:tr>
      <w:tr w:rsidR="008000FB" w:rsidRPr="00B007A2" w14:paraId="3F994447" w14:textId="77777777" w:rsidTr="009A1585">
        <w:trPr>
          <w:jc w:val="center"/>
        </w:trPr>
        <w:tc>
          <w:tcPr>
            <w:tcW w:w="1728" w:type="dxa"/>
          </w:tcPr>
          <w:p w14:paraId="6AEF5143" w14:textId="77777777" w:rsidR="008000FB" w:rsidRPr="00B007A2" w:rsidRDefault="008000FB" w:rsidP="009A1585">
            <w:pPr>
              <w:rPr>
                <w:rFonts w:ascii="Times New Roman" w:hAnsi="Times New Roman" w:cs="Times New Roman"/>
                <w:lang w:val="es-CO"/>
              </w:rPr>
            </w:pPr>
            <w:proofErr w:type="spellStart"/>
            <w:r w:rsidRPr="00B007A2">
              <w:rPr>
                <w:rFonts w:ascii="Times New Roman" w:hAnsi="Times New Roman" w:cs="Times New Roman"/>
                <w:sz w:val="18"/>
                <w:lang w:val="es-CO"/>
              </w:rPr>
              <w:t>Lab</w:t>
            </w:r>
            <w:proofErr w:type="spellEnd"/>
            <w:r w:rsidRPr="00B007A2">
              <w:rPr>
                <w:rFonts w:ascii="Times New Roman" w:hAnsi="Times New Roman" w:cs="Times New Roman"/>
                <w:sz w:val="18"/>
                <w:lang w:val="es-CO"/>
              </w:rPr>
              <w:t>. Simulación Financiera</w:t>
            </w:r>
          </w:p>
        </w:tc>
        <w:tc>
          <w:tcPr>
            <w:tcW w:w="1728" w:type="dxa"/>
          </w:tcPr>
          <w:p w14:paraId="7A0D6003" w14:textId="77777777" w:rsidR="008000FB" w:rsidRPr="00B007A2" w:rsidRDefault="008000FB" w:rsidP="009A158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728" w:type="dxa"/>
          </w:tcPr>
          <w:p w14:paraId="6E2949D9" w14:textId="77777777" w:rsidR="008000FB" w:rsidRPr="00B007A2" w:rsidRDefault="008000FB" w:rsidP="009A158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728" w:type="dxa"/>
          </w:tcPr>
          <w:p w14:paraId="4103064A" w14:textId="77777777" w:rsidR="008000FB" w:rsidRPr="00B007A2" w:rsidRDefault="008000FB" w:rsidP="009A158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728" w:type="dxa"/>
          </w:tcPr>
          <w:p w14:paraId="2C15137C" w14:textId="77777777" w:rsidR="008000FB" w:rsidRPr="00B007A2" w:rsidRDefault="008000FB" w:rsidP="009A1585">
            <w:pPr>
              <w:rPr>
                <w:rFonts w:ascii="Times New Roman" w:hAnsi="Times New Roman" w:cs="Times New Roman"/>
                <w:lang w:val="es-CO"/>
              </w:rPr>
            </w:pPr>
          </w:p>
        </w:tc>
      </w:tr>
      <w:tr w:rsidR="008000FB" w:rsidRPr="00B007A2" w14:paraId="05101787" w14:textId="77777777" w:rsidTr="009A1585">
        <w:trPr>
          <w:jc w:val="center"/>
        </w:trPr>
        <w:tc>
          <w:tcPr>
            <w:tcW w:w="1728" w:type="dxa"/>
          </w:tcPr>
          <w:p w14:paraId="75DD3586" w14:textId="77777777" w:rsidR="008000FB" w:rsidRPr="00B007A2" w:rsidRDefault="008000FB" w:rsidP="009A1585">
            <w:pPr>
              <w:rPr>
                <w:rFonts w:ascii="Times New Roman" w:hAnsi="Times New Roman" w:cs="Times New Roman"/>
                <w:lang w:val="es-CO"/>
              </w:rPr>
            </w:pPr>
            <w:proofErr w:type="spellStart"/>
            <w:r w:rsidRPr="00B007A2">
              <w:rPr>
                <w:rFonts w:ascii="Times New Roman" w:hAnsi="Times New Roman" w:cs="Times New Roman"/>
                <w:sz w:val="18"/>
                <w:lang w:val="es-CO"/>
              </w:rPr>
              <w:t>Lab</w:t>
            </w:r>
            <w:proofErr w:type="spellEnd"/>
            <w:r w:rsidRPr="00B007A2">
              <w:rPr>
                <w:rFonts w:ascii="Times New Roman" w:hAnsi="Times New Roman" w:cs="Times New Roman"/>
                <w:sz w:val="18"/>
                <w:lang w:val="es-CO"/>
              </w:rPr>
              <w:t>. Auditoría</w:t>
            </w:r>
          </w:p>
        </w:tc>
        <w:tc>
          <w:tcPr>
            <w:tcW w:w="1728" w:type="dxa"/>
          </w:tcPr>
          <w:p w14:paraId="425B5ECC" w14:textId="77777777" w:rsidR="008000FB" w:rsidRPr="00B007A2" w:rsidRDefault="008000FB" w:rsidP="009A158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728" w:type="dxa"/>
          </w:tcPr>
          <w:p w14:paraId="4650A189" w14:textId="77777777" w:rsidR="008000FB" w:rsidRPr="00B007A2" w:rsidRDefault="008000FB" w:rsidP="009A158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728" w:type="dxa"/>
          </w:tcPr>
          <w:p w14:paraId="1E51CE0D" w14:textId="77777777" w:rsidR="008000FB" w:rsidRPr="00B007A2" w:rsidRDefault="008000FB" w:rsidP="009A158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728" w:type="dxa"/>
          </w:tcPr>
          <w:p w14:paraId="435A94ED" w14:textId="77777777" w:rsidR="008000FB" w:rsidRPr="00B007A2" w:rsidRDefault="008000FB" w:rsidP="009A1585">
            <w:pPr>
              <w:rPr>
                <w:rFonts w:ascii="Times New Roman" w:hAnsi="Times New Roman" w:cs="Times New Roman"/>
                <w:lang w:val="es-CO"/>
              </w:rPr>
            </w:pPr>
          </w:p>
        </w:tc>
      </w:tr>
      <w:tr w:rsidR="008000FB" w:rsidRPr="00B007A2" w14:paraId="53650336" w14:textId="77777777" w:rsidTr="009A1585">
        <w:trPr>
          <w:jc w:val="center"/>
        </w:trPr>
        <w:tc>
          <w:tcPr>
            <w:tcW w:w="1728" w:type="dxa"/>
          </w:tcPr>
          <w:p w14:paraId="556337D6" w14:textId="77777777" w:rsidR="008000FB" w:rsidRPr="00B007A2" w:rsidRDefault="008000FB" w:rsidP="009A1585">
            <w:pPr>
              <w:rPr>
                <w:rFonts w:ascii="Times New Roman" w:hAnsi="Times New Roman" w:cs="Times New Roman"/>
                <w:lang w:val="es-CO"/>
              </w:rPr>
            </w:pPr>
            <w:r w:rsidRPr="00B007A2">
              <w:rPr>
                <w:rFonts w:ascii="Times New Roman" w:hAnsi="Times New Roman" w:cs="Times New Roman"/>
                <w:sz w:val="18"/>
                <w:lang w:val="es-CO"/>
              </w:rPr>
              <w:t>Aula especializada tributaria</w:t>
            </w:r>
          </w:p>
        </w:tc>
        <w:tc>
          <w:tcPr>
            <w:tcW w:w="1728" w:type="dxa"/>
          </w:tcPr>
          <w:p w14:paraId="5A61E382" w14:textId="77777777" w:rsidR="008000FB" w:rsidRPr="00B007A2" w:rsidRDefault="008000FB" w:rsidP="009A158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728" w:type="dxa"/>
          </w:tcPr>
          <w:p w14:paraId="7861D91A" w14:textId="77777777" w:rsidR="008000FB" w:rsidRPr="00B007A2" w:rsidRDefault="008000FB" w:rsidP="009A158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728" w:type="dxa"/>
          </w:tcPr>
          <w:p w14:paraId="5CD2A358" w14:textId="77777777" w:rsidR="008000FB" w:rsidRPr="00B007A2" w:rsidRDefault="008000FB" w:rsidP="009A158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728" w:type="dxa"/>
          </w:tcPr>
          <w:p w14:paraId="17D14C33" w14:textId="77777777" w:rsidR="008000FB" w:rsidRPr="00B007A2" w:rsidRDefault="008000FB" w:rsidP="009A1585">
            <w:pPr>
              <w:rPr>
                <w:rFonts w:ascii="Times New Roman" w:hAnsi="Times New Roman" w:cs="Times New Roman"/>
                <w:lang w:val="es-CO"/>
              </w:rPr>
            </w:pPr>
          </w:p>
        </w:tc>
      </w:tr>
      <w:tr w:rsidR="008000FB" w:rsidRPr="00B007A2" w14:paraId="00E90BB4" w14:textId="77777777" w:rsidTr="009A1585">
        <w:trPr>
          <w:jc w:val="center"/>
        </w:trPr>
        <w:tc>
          <w:tcPr>
            <w:tcW w:w="1728" w:type="dxa"/>
          </w:tcPr>
          <w:p w14:paraId="653921C8" w14:textId="77777777" w:rsidR="008000FB" w:rsidRPr="00B007A2" w:rsidRDefault="008000FB" w:rsidP="009A1585">
            <w:pPr>
              <w:rPr>
                <w:rFonts w:ascii="Times New Roman" w:hAnsi="Times New Roman" w:cs="Times New Roman"/>
                <w:lang w:val="es-CO"/>
              </w:rPr>
            </w:pPr>
            <w:r w:rsidRPr="00B007A2">
              <w:rPr>
                <w:rFonts w:ascii="Times New Roman" w:hAnsi="Times New Roman" w:cs="Times New Roman"/>
                <w:sz w:val="18"/>
                <w:lang w:val="es-CO"/>
              </w:rPr>
              <w:t>Centro de documentación</w:t>
            </w:r>
          </w:p>
        </w:tc>
        <w:tc>
          <w:tcPr>
            <w:tcW w:w="1728" w:type="dxa"/>
          </w:tcPr>
          <w:p w14:paraId="5BD1D676" w14:textId="77777777" w:rsidR="008000FB" w:rsidRPr="00B007A2" w:rsidRDefault="008000FB" w:rsidP="009A158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728" w:type="dxa"/>
          </w:tcPr>
          <w:p w14:paraId="1C1D60C9" w14:textId="77777777" w:rsidR="008000FB" w:rsidRPr="00B007A2" w:rsidRDefault="008000FB" w:rsidP="009A158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728" w:type="dxa"/>
          </w:tcPr>
          <w:p w14:paraId="2E16B26C" w14:textId="77777777" w:rsidR="008000FB" w:rsidRPr="00B007A2" w:rsidRDefault="008000FB" w:rsidP="009A158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728" w:type="dxa"/>
          </w:tcPr>
          <w:p w14:paraId="37C7A3F0" w14:textId="77777777" w:rsidR="008000FB" w:rsidRPr="00B007A2" w:rsidRDefault="008000FB" w:rsidP="009A1585">
            <w:pPr>
              <w:rPr>
                <w:rFonts w:ascii="Times New Roman" w:hAnsi="Times New Roman" w:cs="Times New Roman"/>
                <w:lang w:val="es-CO"/>
              </w:rPr>
            </w:pPr>
          </w:p>
        </w:tc>
      </w:tr>
      <w:tr w:rsidR="008000FB" w:rsidRPr="00B007A2" w14:paraId="591B9491" w14:textId="77777777" w:rsidTr="009A1585">
        <w:trPr>
          <w:jc w:val="center"/>
        </w:trPr>
        <w:tc>
          <w:tcPr>
            <w:tcW w:w="1728" w:type="dxa"/>
          </w:tcPr>
          <w:p w14:paraId="07729FE2" w14:textId="77777777" w:rsidR="008000FB" w:rsidRPr="00B007A2" w:rsidRDefault="008000FB" w:rsidP="009A1585">
            <w:pPr>
              <w:rPr>
                <w:rFonts w:ascii="Times New Roman" w:hAnsi="Times New Roman" w:cs="Times New Roman"/>
                <w:lang w:val="es-CO"/>
              </w:rPr>
            </w:pPr>
            <w:r w:rsidRPr="00B007A2">
              <w:rPr>
                <w:rFonts w:ascii="Times New Roman" w:hAnsi="Times New Roman" w:cs="Times New Roman"/>
                <w:sz w:val="18"/>
                <w:lang w:val="es-CO"/>
              </w:rPr>
              <w:t>Sala de informática</w:t>
            </w:r>
          </w:p>
        </w:tc>
        <w:tc>
          <w:tcPr>
            <w:tcW w:w="1728" w:type="dxa"/>
          </w:tcPr>
          <w:p w14:paraId="536C4A03" w14:textId="77777777" w:rsidR="008000FB" w:rsidRPr="00B007A2" w:rsidRDefault="008000FB" w:rsidP="009A158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728" w:type="dxa"/>
          </w:tcPr>
          <w:p w14:paraId="7C60412C" w14:textId="77777777" w:rsidR="008000FB" w:rsidRPr="00B007A2" w:rsidRDefault="008000FB" w:rsidP="009A158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728" w:type="dxa"/>
          </w:tcPr>
          <w:p w14:paraId="13B122AF" w14:textId="77777777" w:rsidR="008000FB" w:rsidRPr="00B007A2" w:rsidRDefault="008000FB" w:rsidP="009A158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728" w:type="dxa"/>
          </w:tcPr>
          <w:p w14:paraId="0D8C440E" w14:textId="77777777" w:rsidR="008000FB" w:rsidRPr="00B007A2" w:rsidRDefault="008000FB" w:rsidP="009A1585">
            <w:pPr>
              <w:rPr>
                <w:rFonts w:ascii="Times New Roman" w:hAnsi="Times New Roman" w:cs="Times New Roman"/>
                <w:lang w:val="es-CO"/>
              </w:rPr>
            </w:pPr>
          </w:p>
        </w:tc>
      </w:tr>
      <w:tr w:rsidR="008000FB" w:rsidRPr="00B007A2" w14:paraId="216BFF8D" w14:textId="77777777" w:rsidTr="009A1585">
        <w:trPr>
          <w:jc w:val="center"/>
        </w:trPr>
        <w:tc>
          <w:tcPr>
            <w:tcW w:w="1728" w:type="dxa"/>
          </w:tcPr>
          <w:p w14:paraId="121F6375" w14:textId="77777777" w:rsidR="008000FB" w:rsidRPr="00B007A2" w:rsidRDefault="008000FB" w:rsidP="009A1585">
            <w:pPr>
              <w:rPr>
                <w:rFonts w:ascii="Times New Roman" w:hAnsi="Times New Roman" w:cs="Times New Roman"/>
                <w:lang w:val="es-CO"/>
              </w:rPr>
            </w:pPr>
            <w:r w:rsidRPr="00B007A2">
              <w:rPr>
                <w:rFonts w:ascii="Times New Roman" w:hAnsi="Times New Roman" w:cs="Times New Roman"/>
                <w:sz w:val="18"/>
                <w:lang w:val="es-CO"/>
              </w:rPr>
              <w:t>Horas uso semanal</w:t>
            </w:r>
          </w:p>
        </w:tc>
        <w:tc>
          <w:tcPr>
            <w:tcW w:w="1728" w:type="dxa"/>
          </w:tcPr>
          <w:p w14:paraId="59373EBE" w14:textId="77777777" w:rsidR="008000FB" w:rsidRPr="00B007A2" w:rsidRDefault="008000FB" w:rsidP="009A158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728" w:type="dxa"/>
          </w:tcPr>
          <w:p w14:paraId="376EE48D" w14:textId="77777777" w:rsidR="008000FB" w:rsidRPr="00B007A2" w:rsidRDefault="008000FB" w:rsidP="009A158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728" w:type="dxa"/>
          </w:tcPr>
          <w:p w14:paraId="3442D3C8" w14:textId="77777777" w:rsidR="008000FB" w:rsidRPr="00B007A2" w:rsidRDefault="008000FB" w:rsidP="009A158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728" w:type="dxa"/>
          </w:tcPr>
          <w:p w14:paraId="02C38257" w14:textId="77777777" w:rsidR="008000FB" w:rsidRPr="00B007A2" w:rsidRDefault="008000FB" w:rsidP="009A1585">
            <w:pPr>
              <w:rPr>
                <w:rFonts w:ascii="Times New Roman" w:hAnsi="Times New Roman" w:cs="Times New Roman"/>
                <w:lang w:val="es-CO"/>
              </w:rPr>
            </w:pPr>
          </w:p>
        </w:tc>
      </w:tr>
      <w:tr w:rsidR="008000FB" w:rsidRPr="00B007A2" w14:paraId="091630E8" w14:textId="77777777" w:rsidTr="009A1585">
        <w:trPr>
          <w:jc w:val="center"/>
        </w:trPr>
        <w:tc>
          <w:tcPr>
            <w:tcW w:w="1728" w:type="dxa"/>
          </w:tcPr>
          <w:p w14:paraId="473783B0" w14:textId="77777777" w:rsidR="008000FB" w:rsidRPr="00B007A2" w:rsidRDefault="008000FB" w:rsidP="009A1585">
            <w:pPr>
              <w:rPr>
                <w:rFonts w:ascii="Times New Roman" w:hAnsi="Times New Roman" w:cs="Times New Roman"/>
                <w:lang w:val="es-CO"/>
              </w:rPr>
            </w:pPr>
            <w:r w:rsidRPr="00B007A2">
              <w:rPr>
                <w:rFonts w:ascii="Times New Roman" w:hAnsi="Times New Roman" w:cs="Times New Roman"/>
                <w:sz w:val="18"/>
                <w:lang w:val="es-CO"/>
              </w:rPr>
              <w:t>Mantenimiento realizado</w:t>
            </w:r>
          </w:p>
        </w:tc>
        <w:tc>
          <w:tcPr>
            <w:tcW w:w="1728" w:type="dxa"/>
          </w:tcPr>
          <w:p w14:paraId="37C3E203" w14:textId="77777777" w:rsidR="008000FB" w:rsidRPr="00B007A2" w:rsidRDefault="008000FB" w:rsidP="009A158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728" w:type="dxa"/>
          </w:tcPr>
          <w:p w14:paraId="70C25638" w14:textId="77777777" w:rsidR="008000FB" w:rsidRPr="00B007A2" w:rsidRDefault="008000FB" w:rsidP="009A158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728" w:type="dxa"/>
          </w:tcPr>
          <w:p w14:paraId="6A7286F8" w14:textId="77777777" w:rsidR="008000FB" w:rsidRPr="00B007A2" w:rsidRDefault="008000FB" w:rsidP="009A158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728" w:type="dxa"/>
          </w:tcPr>
          <w:p w14:paraId="46B0D633" w14:textId="77777777" w:rsidR="008000FB" w:rsidRPr="00B007A2" w:rsidRDefault="008000FB" w:rsidP="009A1585">
            <w:pPr>
              <w:rPr>
                <w:rFonts w:ascii="Times New Roman" w:hAnsi="Times New Roman" w:cs="Times New Roman"/>
                <w:lang w:val="es-CO"/>
              </w:rPr>
            </w:pPr>
          </w:p>
        </w:tc>
      </w:tr>
    </w:tbl>
    <w:p w14:paraId="335EE79C" w14:textId="77777777" w:rsidR="008000FB" w:rsidRPr="00B007A2" w:rsidRDefault="008000FB" w:rsidP="008000FB">
      <w:pPr>
        <w:rPr>
          <w:rFonts w:ascii="Times New Roman" w:hAnsi="Times New Roman" w:cs="Times New Roman"/>
          <w:lang w:val="es-CO"/>
        </w:rPr>
      </w:pPr>
    </w:p>
    <w:p w14:paraId="3F4AC713" w14:textId="77C38DD7" w:rsidR="00365D95" w:rsidRPr="00B007A2" w:rsidRDefault="00000000">
      <w:pPr>
        <w:pStyle w:val="Ttulo2"/>
        <w:rPr>
          <w:rFonts w:ascii="Times New Roman" w:hAnsi="Times New Roman" w:cs="Times New Roman"/>
          <w:lang w:val="es-CO"/>
        </w:rPr>
      </w:pPr>
      <w:r w:rsidRPr="00B007A2">
        <w:rPr>
          <w:rFonts w:ascii="Times New Roman" w:hAnsi="Times New Roman" w:cs="Times New Roman"/>
          <w:lang w:val="es-CO"/>
        </w:rPr>
        <w:t>Período 20</w:t>
      </w:r>
      <w:r w:rsidR="008000FB" w:rsidRPr="00B007A2">
        <w:rPr>
          <w:rFonts w:ascii="Times New Roman" w:hAnsi="Times New Roman" w:cs="Times New Roman"/>
          <w:lang w:val="es-CO"/>
        </w:rPr>
        <w:t>23</w:t>
      </w:r>
    </w:p>
    <w:p w14:paraId="32C3E7CA" w14:textId="77777777" w:rsidR="00365D95" w:rsidRPr="00B007A2" w:rsidRDefault="00000000">
      <w:pPr>
        <w:rPr>
          <w:rFonts w:ascii="Times New Roman" w:hAnsi="Times New Roman" w:cs="Times New Roman"/>
          <w:lang w:val="es-CO"/>
        </w:rPr>
      </w:pPr>
      <w:r w:rsidRPr="00B007A2">
        <w:rPr>
          <w:rFonts w:ascii="Times New Roman" w:hAnsi="Times New Roman" w:cs="Times New Roman"/>
          <w:b/>
          <w:color w:val="1F4E79"/>
          <w:lang w:val="es-CO"/>
        </w:rPr>
        <w:t>8.1 Recursos Bibliográficos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157"/>
        <w:gridCol w:w="2160"/>
        <w:gridCol w:w="2156"/>
        <w:gridCol w:w="2157"/>
      </w:tblGrid>
      <w:tr w:rsidR="00365D95" w:rsidRPr="00B007A2" w14:paraId="233ED251" w14:textId="77777777">
        <w:trPr>
          <w:jc w:val="center"/>
        </w:trPr>
        <w:tc>
          <w:tcPr>
            <w:tcW w:w="2160" w:type="dxa"/>
            <w:shd w:val="clear" w:color="auto" w:fill="1F4E79"/>
          </w:tcPr>
          <w:p w14:paraId="209FF997" w14:textId="77777777" w:rsidR="00365D95" w:rsidRPr="00B007A2" w:rsidRDefault="00000000">
            <w:pPr>
              <w:jc w:val="center"/>
              <w:rPr>
                <w:rFonts w:ascii="Times New Roman" w:hAnsi="Times New Roman" w:cs="Times New Roman"/>
                <w:lang w:val="es-CO"/>
              </w:rPr>
            </w:pPr>
            <w:r w:rsidRPr="00B007A2">
              <w:rPr>
                <w:rFonts w:ascii="Times New Roman" w:hAnsi="Times New Roman" w:cs="Times New Roman"/>
                <w:b/>
                <w:color w:val="FFFFFF"/>
                <w:sz w:val="20"/>
                <w:lang w:val="es-CO"/>
              </w:rPr>
              <w:t>Aspecto</w:t>
            </w:r>
          </w:p>
        </w:tc>
        <w:tc>
          <w:tcPr>
            <w:tcW w:w="2160" w:type="dxa"/>
            <w:shd w:val="clear" w:color="auto" w:fill="1F4E79"/>
          </w:tcPr>
          <w:p w14:paraId="3436DB17" w14:textId="77777777" w:rsidR="00365D95" w:rsidRPr="00B007A2" w:rsidRDefault="00000000">
            <w:pPr>
              <w:jc w:val="center"/>
              <w:rPr>
                <w:rFonts w:ascii="Times New Roman" w:hAnsi="Times New Roman" w:cs="Times New Roman"/>
                <w:lang w:val="es-CO"/>
              </w:rPr>
            </w:pPr>
            <w:r w:rsidRPr="00B007A2">
              <w:rPr>
                <w:rFonts w:ascii="Times New Roman" w:hAnsi="Times New Roman" w:cs="Times New Roman"/>
                <w:b/>
                <w:color w:val="FFFFFF"/>
                <w:sz w:val="20"/>
                <w:lang w:val="es-CO"/>
              </w:rPr>
              <w:t>Cantidad/Descripción</w:t>
            </w:r>
          </w:p>
        </w:tc>
        <w:tc>
          <w:tcPr>
            <w:tcW w:w="2160" w:type="dxa"/>
            <w:shd w:val="clear" w:color="auto" w:fill="1F4E79"/>
          </w:tcPr>
          <w:p w14:paraId="377FD4E7" w14:textId="77777777" w:rsidR="00365D95" w:rsidRPr="00B007A2" w:rsidRDefault="00000000">
            <w:pPr>
              <w:jc w:val="center"/>
              <w:rPr>
                <w:rFonts w:ascii="Times New Roman" w:hAnsi="Times New Roman" w:cs="Times New Roman"/>
                <w:lang w:val="es-CO"/>
              </w:rPr>
            </w:pPr>
            <w:r w:rsidRPr="00B007A2">
              <w:rPr>
                <w:rFonts w:ascii="Times New Roman" w:hAnsi="Times New Roman" w:cs="Times New Roman"/>
                <w:b/>
                <w:color w:val="FFFFFF"/>
                <w:sz w:val="20"/>
                <w:lang w:val="es-CO"/>
              </w:rPr>
              <w:t>Estado</w:t>
            </w:r>
          </w:p>
        </w:tc>
        <w:tc>
          <w:tcPr>
            <w:tcW w:w="2160" w:type="dxa"/>
            <w:shd w:val="clear" w:color="auto" w:fill="1F4E79"/>
          </w:tcPr>
          <w:p w14:paraId="3E1769B3" w14:textId="77777777" w:rsidR="00365D95" w:rsidRPr="00B007A2" w:rsidRDefault="00000000">
            <w:pPr>
              <w:jc w:val="center"/>
              <w:rPr>
                <w:rFonts w:ascii="Times New Roman" w:hAnsi="Times New Roman" w:cs="Times New Roman"/>
                <w:lang w:val="es-CO"/>
              </w:rPr>
            </w:pPr>
            <w:r w:rsidRPr="00B007A2">
              <w:rPr>
                <w:rFonts w:ascii="Times New Roman" w:hAnsi="Times New Roman" w:cs="Times New Roman"/>
                <w:b/>
                <w:color w:val="FFFFFF"/>
                <w:sz w:val="20"/>
                <w:lang w:val="es-CO"/>
              </w:rPr>
              <w:t>Evidencia</w:t>
            </w:r>
          </w:p>
        </w:tc>
      </w:tr>
      <w:tr w:rsidR="00365D95" w:rsidRPr="00B007A2" w14:paraId="55ECD8F7" w14:textId="77777777">
        <w:trPr>
          <w:jc w:val="center"/>
        </w:trPr>
        <w:tc>
          <w:tcPr>
            <w:tcW w:w="2160" w:type="dxa"/>
          </w:tcPr>
          <w:p w14:paraId="3C17428B" w14:textId="77777777" w:rsidR="00365D95" w:rsidRPr="00B007A2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B007A2">
              <w:rPr>
                <w:rFonts w:ascii="Times New Roman" w:hAnsi="Times New Roman" w:cs="Times New Roman"/>
                <w:sz w:val="18"/>
                <w:lang w:val="es-CO"/>
              </w:rPr>
              <w:t>Libros físicos contaduría</w:t>
            </w:r>
          </w:p>
        </w:tc>
        <w:tc>
          <w:tcPr>
            <w:tcW w:w="2160" w:type="dxa"/>
          </w:tcPr>
          <w:p w14:paraId="6360B585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2160" w:type="dxa"/>
          </w:tcPr>
          <w:p w14:paraId="1020A628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2160" w:type="dxa"/>
          </w:tcPr>
          <w:p w14:paraId="4F930327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</w:tr>
      <w:tr w:rsidR="00365D95" w:rsidRPr="00B007A2" w14:paraId="082E02B7" w14:textId="77777777">
        <w:trPr>
          <w:jc w:val="center"/>
        </w:trPr>
        <w:tc>
          <w:tcPr>
            <w:tcW w:w="2160" w:type="dxa"/>
          </w:tcPr>
          <w:p w14:paraId="7A4C67D9" w14:textId="77777777" w:rsidR="00365D95" w:rsidRPr="00B007A2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B007A2">
              <w:rPr>
                <w:rFonts w:ascii="Times New Roman" w:hAnsi="Times New Roman" w:cs="Times New Roman"/>
                <w:sz w:val="18"/>
                <w:lang w:val="es-CO"/>
              </w:rPr>
              <w:t>E-books y recursos digitales</w:t>
            </w:r>
          </w:p>
        </w:tc>
        <w:tc>
          <w:tcPr>
            <w:tcW w:w="2160" w:type="dxa"/>
          </w:tcPr>
          <w:p w14:paraId="6038F427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2160" w:type="dxa"/>
          </w:tcPr>
          <w:p w14:paraId="03FB73FB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2160" w:type="dxa"/>
          </w:tcPr>
          <w:p w14:paraId="609D28AB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</w:tr>
      <w:tr w:rsidR="00365D95" w:rsidRPr="00B007A2" w14:paraId="58970ACF" w14:textId="77777777">
        <w:trPr>
          <w:jc w:val="center"/>
        </w:trPr>
        <w:tc>
          <w:tcPr>
            <w:tcW w:w="2160" w:type="dxa"/>
          </w:tcPr>
          <w:p w14:paraId="682ACABE" w14:textId="77777777" w:rsidR="00365D95" w:rsidRPr="00B007A2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B007A2">
              <w:rPr>
                <w:rFonts w:ascii="Times New Roman" w:hAnsi="Times New Roman" w:cs="Times New Roman"/>
                <w:sz w:val="18"/>
                <w:lang w:val="es-CO"/>
              </w:rPr>
              <w:t>Bases de datos suscritas</w:t>
            </w:r>
          </w:p>
        </w:tc>
        <w:tc>
          <w:tcPr>
            <w:tcW w:w="2160" w:type="dxa"/>
          </w:tcPr>
          <w:p w14:paraId="4CB0D7EE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2160" w:type="dxa"/>
          </w:tcPr>
          <w:p w14:paraId="3758976F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2160" w:type="dxa"/>
          </w:tcPr>
          <w:p w14:paraId="5CB64C39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</w:tr>
      <w:tr w:rsidR="00365D95" w:rsidRPr="00B007A2" w14:paraId="6F7014CB" w14:textId="77777777">
        <w:trPr>
          <w:jc w:val="center"/>
        </w:trPr>
        <w:tc>
          <w:tcPr>
            <w:tcW w:w="2160" w:type="dxa"/>
          </w:tcPr>
          <w:p w14:paraId="35869AD1" w14:textId="77777777" w:rsidR="00365D95" w:rsidRPr="00B007A2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B007A2">
              <w:rPr>
                <w:rFonts w:ascii="Times New Roman" w:hAnsi="Times New Roman" w:cs="Times New Roman"/>
                <w:sz w:val="18"/>
                <w:lang w:val="es-CO"/>
              </w:rPr>
              <w:t>Revistas especializadas</w:t>
            </w:r>
          </w:p>
        </w:tc>
        <w:tc>
          <w:tcPr>
            <w:tcW w:w="2160" w:type="dxa"/>
          </w:tcPr>
          <w:p w14:paraId="07EE01D2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2160" w:type="dxa"/>
          </w:tcPr>
          <w:p w14:paraId="50C88A1D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2160" w:type="dxa"/>
          </w:tcPr>
          <w:p w14:paraId="3867568C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</w:tr>
      <w:tr w:rsidR="00365D95" w:rsidRPr="00B007A2" w14:paraId="704AAA81" w14:textId="77777777">
        <w:trPr>
          <w:jc w:val="center"/>
        </w:trPr>
        <w:tc>
          <w:tcPr>
            <w:tcW w:w="2160" w:type="dxa"/>
          </w:tcPr>
          <w:p w14:paraId="39DAAB14" w14:textId="77777777" w:rsidR="00365D95" w:rsidRPr="00B007A2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B007A2">
              <w:rPr>
                <w:rFonts w:ascii="Times New Roman" w:hAnsi="Times New Roman" w:cs="Times New Roman"/>
                <w:sz w:val="18"/>
                <w:lang w:val="es-CO"/>
              </w:rPr>
              <w:t>Material de referencia</w:t>
            </w:r>
          </w:p>
        </w:tc>
        <w:tc>
          <w:tcPr>
            <w:tcW w:w="2160" w:type="dxa"/>
          </w:tcPr>
          <w:p w14:paraId="14E1F782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2160" w:type="dxa"/>
          </w:tcPr>
          <w:p w14:paraId="3BE0F684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2160" w:type="dxa"/>
          </w:tcPr>
          <w:p w14:paraId="405DF9F3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</w:tr>
      <w:tr w:rsidR="00365D95" w:rsidRPr="00B007A2" w14:paraId="6E8D211D" w14:textId="77777777">
        <w:trPr>
          <w:jc w:val="center"/>
        </w:trPr>
        <w:tc>
          <w:tcPr>
            <w:tcW w:w="2160" w:type="dxa"/>
          </w:tcPr>
          <w:p w14:paraId="7B7BFEC9" w14:textId="77777777" w:rsidR="00365D95" w:rsidRPr="00B007A2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B007A2">
              <w:rPr>
                <w:rFonts w:ascii="Times New Roman" w:hAnsi="Times New Roman" w:cs="Times New Roman"/>
                <w:sz w:val="18"/>
                <w:lang w:val="es-CO"/>
              </w:rPr>
              <w:t>Presupuesto bibliográfico</w:t>
            </w:r>
          </w:p>
        </w:tc>
        <w:tc>
          <w:tcPr>
            <w:tcW w:w="2160" w:type="dxa"/>
          </w:tcPr>
          <w:p w14:paraId="5EEA62D3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2160" w:type="dxa"/>
          </w:tcPr>
          <w:p w14:paraId="60DE1197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2160" w:type="dxa"/>
          </w:tcPr>
          <w:p w14:paraId="4255BEFF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</w:tr>
      <w:tr w:rsidR="00365D95" w:rsidRPr="00B007A2" w14:paraId="3C2078AA" w14:textId="77777777">
        <w:trPr>
          <w:jc w:val="center"/>
        </w:trPr>
        <w:tc>
          <w:tcPr>
            <w:tcW w:w="2160" w:type="dxa"/>
          </w:tcPr>
          <w:p w14:paraId="373C45A1" w14:textId="77777777" w:rsidR="00365D95" w:rsidRPr="00B007A2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B007A2">
              <w:rPr>
                <w:rFonts w:ascii="Times New Roman" w:hAnsi="Times New Roman" w:cs="Times New Roman"/>
                <w:sz w:val="18"/>
                <w:lang w:val="es-CO"/>
              </w:rPr>
              <w:t>Usuarios atendidos</w:t>
            </w:r>
          </w:p>
        </w:tc>
        <w:tc>
          <w:tcPr>
            <w:tcW w:w="2160" w:type="dxa"/>
          </w:tcPr>
          <w:p w14:paraId="1E480124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2160" w:type="dxa"/>
          </w:tcPr>
          <w:p w14:paraId="4B6078C7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2160" w:type="dxa"/>
          </w:tcPr>
          <w:p w14:paraId="4F0634B2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</w:tr>
      <w:tr w:rsidR="00365D95" w:rsidRPr="00B007A2" w14:paraId="6DC2AFBF" w14:textId="77777777">
        <w:trPr>
          <w:jc w:val="center"/>
        </w:trPr>
        <w:tc>
          <w:tcPr>
            <w:tcW w:w="2160" w:type="dxa"/>
          </w:tcPr>
          <w:p w14:paraId="44C1F018" w14:textId="77777777" w:rsidR="00365D95" w:rsidRPr="00B007A2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B007A2">
              <w:rPr>
                <w:rFonts w:ascii="Times New Roman" w:hAnsi="Times New Roman" w:cs="Times New Roman"/>
                <w:sz w:val="18"/>
                <w:lang w:val="es-CO"/>
              </w:rPr>
              <w:t>Préstamos realizados</w:t>
            </w:r>
          </w:p>
        </w:tc>
        <w:tc>
          <w:tcPr>
            <w:tcW w:w="2160" w:type="dxa"/>
          </w:tcPr>
          <w:p w14:paraId="5F24967E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2160" w:type="dxa"/>
          </w:tcPr>
          <w:p w14:paraId="19AE4E72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2160" w:type="dxa"/>
          </w:tcPr>
          <w:p w14:paraId="4F0429C1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</w:tr>
    </w:tbl>
    <w:p w14:paraId="60DD1C09" w14:textId="77777777" w:rsidR="00365D95" w:rsidRPr="00B007A2" w:rsidRDefault="00365D95">
      <w:pPr>
        <w:rPr>
          <w:rFonts w:ascii="Times New Roman" w:hAnsi="Times New Roman" w:cs="Times New Roman"/>
          <w:lang w:val="es-CO"/>
        </w:rPr>
      </w:pPr>
    </w:p>
    <w:p w14:paraId="1D89639B" w14:textId="77777777" w:rsidR="00365D95" w:rsidRPr="00B007A2" w:rsidRDefault="00000000">
      <w:pPr>
        <w:rPr>
          <w:rFonts w:ascii="Times New Roman" w:hAnsi="Times New Roman" w:cs="Times New Roman"/>
          <w:lang w:val="es-CO"/>
        </w:rPr>
      </w:pPr>
      <w:r w:rsidRPr="00B007A2">
        <w:rPr>
          <w:rFonts w:ascii="Times New Roman" w:hAnsi="Times New Roman" w:cs="Times New Roman"/>
          <w:b/>
          <w:color w:val="1F4E79"/>
          <w:lang w:val="es-CO"/>
        </w:rPr>
        <w:t>8.2 Recursos Informáticos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121"/>
        <w:gridCol w:w="2294"/>
        <w:gridCol w:w="2102"/>
        <w:gridCol w:w="2113"/>
      </w:tblGrid>
      <w:tr w:rsidR="00365D95" w:rsidRPr="00B007A2" w14:paraId="50614050" w14:textId="77777777">
        <w:trPr>
          <w:jc w:val="center"/>
        </w:trPr>
        <w:tc>
          <w:tcPr>
            <w:tcW w:w="2160" w:type="dxa"/>
            <w:shd w:val="clear" w:color="auto" w:fill="1F4E79"/>
          </w:tcPr>
          <w:p w14:paraId="3ABEFF16" w14:textId="77777777" w:rsidR="00365D95" w:rsidRPr="00B007A2" w:rsidRDefault="00000000">
            <w:pPr>
              <w:jc w:val="center"/>
              <w:rPr>
                <w:rFonts w:ascii="Times New Roman" w:hAnsi="Times New Roman" w:cs="Times New Roman"/>
                <w:lang w:val="es-CO"/>
              </w:rPr>
            </w:pPr>
            <w:r w:rsidRPr="00B007A2">
              <w:rPr>
                <w:rFonts w:ascii="Times New Roman" w:hAnsi="Times New Roman" w:cs="Times New Roman"/>
                <w:b/>
                <w:color w:val="FFFFFF"/>
                <w:sz w:val="20"/>
                <w:lang w:val="es-CO"/>
              </w:rPr>
              <w:t>Recurso</w:t>
            </w:r>
          </w:p>
        </w:tc>
        <w:tc>
          <w:tcPr>
            <w:tcW w:w="2160" w:type="dxa"/>
            <w:shd w:val="clear" w:color="auto" w:fill="1F4E79"/>
          </w:tcPr>
          <w:p w14:paraId="4C4CB74C" w14:textId="77777777" w:rsidR="00365D95" w:rsidRPr="00B007A2" w:rsidRDefault="00000000">
            <w:pPr>
              <w:jc w:val="center"/>
              <w:rPr>
                <w:rFonts w:ascii="Times New Roman" w:hAnsi="Times New Roman" w:cs="Times New Roman"/>
                <w:lang w:val="es-CO"/>
              </w:rPr>
            </w:pPr>
            <w:r w:rsidRPr="00B007A2">
              <w:rPr>
                <w:rFonts w:ascii="Times New Roman" w:hAnsi="Times New Roman" w:cs="Times New Roman"/>
                <w:b/>
                <w:color w:val="FFFFFF"/>
                <w:sz w:val="20"/>
                <w:lang w:val="es-CO"/>
              </w:rPr>
              <w:t>Cantidad/Especificación</w:t>
            </w:r>
          </w:p>
        </w:tc>
        <w:tc>
          <w:tcPr>
            <w:tcW w:w="2160" w:type="dxa"/>
            <w:shd w:val="clear" w:color="auto" w:fill="1F4E79"/>
          </w:tcPr>
          <w:p w14:paraId="3620C350" w14:textId="77777777" w:rsidR="00365D95" w:rsidRPr="00B007A2" w:rsidRDefault="00000000">
            <w:pPr>
              <w:jc w:val="center"/>
              <w:rPr>
                <w:rFonts w:ascii="Times New Roman" w:hAnsi="Times New Roman" w:cs="Times New Roman"/>
                <w:lang w:val="es-CO"/>
              </w:rPr>
            </w:pPr>
            <w:r w:rsidRPr="00B007A2">
              <w:rPr>
                <w:rFonts w:ascii="Times New Roman" w:hAnsi="Times New Roman" w:cs="Times New Roman"/>
                <w:b/>
                <w:color w:val="FFFFFF"/>
                <w:sz w:val="20"/>
                <w:lang w:val="es-CO"/>
              </w:rPr>
              <w:t>Estado</w:t>
            </w:r>
          </w:p>
        </w:tc>
        <w:tc>
          <w:tcPr>
            <w:tcW w:w="2160" w:type="dxa"/>
            <w:shd w:val="clear" w:color="auto" w:fill="1F4E79"/>
          </w:tcPr>
          <w:p w14:paraId="21F1B2B3" w14:textId="77777777" w:rsidR="00365D95" w:rsidRPr="00B007A2" w:rsidRDefault="00000000">
            <w:pPr>
              <w:jc w:val="center"/>
              <w:rPr>
                <w:rFonts w:ascii="Times New Roman" w:hAnsi="Times New Roman" w:cs="Times New Roman"/>
                <w:lang w:val="es-CO"/>
              </w:rPr>
            </w:pPr>
            <w:r w:rsidRPr="00B007A2">
              <w:rPr>
                <w:rFonts w:ascii="Times New Roman" w:hAnsi="Times New Roman" w:cs="Times New Roman"/>
                <w:b/>
                <w:color w:val="FFFFFF"/>
                <w:sz w:val="20"/>
                <w:lang w:val="es-CO"/>
              </w:rPr>
              <w:t>Evidencia</w:t>
            </w:r>
          </w:p>
        </w:tc>
      </w:tr>
      <w:tr w:rsidR="00365D95" w:rsidRPr="00B007A2" w14:paraId="0BEBBDB1" w14:textId="77777777">
        <w:trPr>
          <w:jc w:val="center"/>
        </w:trPr>
        <w:tc>
          <w:tcPr>
            <w:tcW w:w="2160" w:type="dxa"/>
          </w:tcPr>
          <w:p w14:paraId="3DED1B3F" w14:textId="77777777" w:rsidR="00365D95" w:rsidRPr="00B007A2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B007A2">
              <w:rPr>
                <w:rFonts w:ascii="Times New Roman" w:hAnsi="Times New Roman" w:cs="Times New Roman"/>
                <w:sz w:val="18"/>
                <w:lang w:val="es-CO"/>
              </w:rPr>
              <w:t>Laboratorios de cómputo</w:t>
            </w:r>
          </w:p>
        </w:tc>
        <w:tc>
          <w:tcPr>
            <w:tcW w:w="2160" w:type="dxa"/>
          </w:tcPr>
          <w:p w14:paraId="4C3B2617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2160" w:type="dxa"/>
          </w:tcPr>
          <w:p w14:paraId="143110E8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2160" w:type="dxa"/>
          </w:tcPr>
          <w:p w14:paraId="396251DF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</w:tr>
      <w:tr w:rsidR="00365D95" w:rsidRPr="00B007A2" w14:paraId="56BB68EF" w14:textId="77777777">
        <w:trPr>
          <w:jc w:val="center"/>
        </w:trPr>
        <w:tc>
          <w:tcPr>
            <w:tcW w:w="2160" w:type="dxa"/>
          </w:tcPr>
          <w:p w14:paraId="6DD8F56E" w14:textId="77777777" w:rsidR="00365D95" w:rsidRPr="00B007A2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B007A2">
              <w:rPr>
                <w:rFonts w:ascii="Times New Roman" w:hAnsi="Times New Roman" w:cs="Times New Roman"/>
                <w:sz w:val="18"/>
                <w:lang w:val="es-CO"/>
              </w:rPr>
              <w:t>Computadores disponibles</w:t>
            </w:r>
          </w:p>
        </w:tc>
        <w:tc>
          <w:tcPr>
            <w:tcW w:w="2160" w:type="dxa"/>
          </w:tcPr>
          <w:p w14:paraId="374C7DC3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2160" w:type="dxa"/>
          </w:tcPr>
          <w:p w14:paraId="0C8184F9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2160" w:type="dxa"/>
          </w:tcPr>
          <w:p w14:paraId="5FD703D8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</w:tr>
      <w:tr w:rsidR="00365D95" w:rsidRPr="00B007A2" w14:paraId="54983109" w14:textId="77777777">
        <w:trPr>
          <w:jc w:val="center"/>
        </w:trPr>
        <w:tc>
          <w:tcPr>
            <w:tcW w:w="2160" w:type="dxa"/>
          </w:tcPr>
          <w:p w14:paraId="6EB56F24" w14:textId="77777777" w:rsidR="00365D95" w:rsidRPr="00B007A2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B007A2">
              <w:rPr>
                <w:rFonts w:ascii="Times New Roman" w:hAnsi="Times New Roman" w:cs="Times New Roman"/>
                <w:sz w:val="18"/>
                <w:lang w:val="es-CO"/>
              </w:rPr>
              <w:t>Software contable (SIIGO, etc.)</w:t>
            </w:r>
          </w:p>
        </w:tc>
        <w:tc>
          <w:tcPr>
            <w:tcW w:w="2160" w:type="dxa"/>
          </w:tcPr>
          <w:p w14:paraId="41759B82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2160" w:type="dxa"/>
          </w:tcPr>
          <w:p w14:paraId="57DBA590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2160" w:type="dxa"/>
          </w:tcPr>
          <w:p w14:paraId="206B6F43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</w:tr>
      <w:tr w:rsidR="00365D95" w:rsidRPr="00B007A2" w14:paraId="6395CE4D" w14:textId="77777777">
        <w:trPr>
          <w:jc w:val="center"/>
        </w:trPr>
        <w:tc>
          <w:tcPr>
            <w:tcW w:w="2160" w:type="dxa"/>
          </w:tcPr>
          <w:p w14:paraId="6D9DFBFC" w14:textId="77777777" w:rsidR="00365D95" w:rsidRPr="00B007A2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B007A2">
              <w:rPr>
                <w:rFonts w:ascii="Times New Roman" w:hAnsi="Times New Roman" w:cs="Times New Roman"/>
                <w:sz w:val="18"/>
                <w:lang w:val="es-CO"/>
              </w:rPr>
              <w:t>Software financiero</w:t>
            </w:r>
          </w:p>
        </w:tc>
        <w:tc>
          <w:tcPr>
            <w:tcW w:w="2160" w:type="dxa"/>
          </w:tcPr>
          <w:p w14:paraId="60D8EAF4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2160" w:type="dxa"/>
          </w:tcPr>
          <w:p w14:paraId="7CBA8EF1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2160" w:type="dxa"/>
          </w:tcPr>
          <w:p w14:paraId="1C0AC0DE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</w:tr>
      <w:tr w:rsidR="00365D95" w:rsidRPr="00B007A2" w14:paraId="7E2C46EF" w14:textId="77777777">
        <w:trPr>
          <w:jc w:val="center"/>
        </w:trPr>
        <w:tc>
          <w:tcPr>
            <w:tcW w:w="2160" w:type="dxa"/>
          </w:tcPr>
          <w:p w14:paraId="05184F05" w14:textId="77777777" w:rsidR="00365D95" w:rsidRPr="00B007A2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B007A2">
              <w:rPr>
                <w:rFonts w:ascii="Times New Roman" w:hAnsi="Times New Roman" w:cs="Times New Roman"/>
                <w:sz w:val="18"/>
                <w:lang w:val="es-CO"/>
              </w:rPr>
              <w:t>Software estadístico (SPSS, etc.)</w:t>
            </w:r>
          </w:p>
        </w:tc>
        <w:tc>
          <w:tcPr>
            <w:tcW w:w="2160" w:type="dxa"/>
          </w:tcPr>
          <w:p w14:paraId="109C2DA3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2160" w:type="dxa"/>
          </w:tcPr>
          <w:p w14:paraId="528F903E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2160" w:type="dxa"/>
          </w:tcPr>
          <w:p w14:paraId="689D860B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</w:tr>
      <w:tr w:rsidR="00365D95" w:rsidRPr="00B007A2" w14:paraId="5C7D6A0E" w14:textId="77777777">
        <w:trPr>
          <w:jc w:val="center"/>
        </w:trPr>
        <w:tc>
          <w:tcPr>
            <w:tcW w:w="2160" w:type="dxa"/>
          </w:tcPr>
          <w:p w14:paraId="03AA3118" w14:textId="77777777" w:rsidR="00365D95" w:rsidRPr="00B007A2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B007A2">
              <w:rPr>
                <w:rFonts w:ascii="Times New Roman" w:hAnsi="Times New Roman" w:cs="Times New Roman"/>
                <w:sz w:val="18"/>
                <w:lang w:val="es-CO"/>
              </w:rPr>
              <w:t>Plataforma virtual (LMS)</w:t>
            </w:r>
          </w:p>
        </w:tc>
        <w:tc>
          <w:tcPr>
            <w:tcW w:w="2160" w:type="dxa"/>
          </w:tcPr>
          <w:p w14:paraId="332A1958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2160" w:type="dxa"/>
          </w:tcPr>
          <w:p w14:paraId="711B2493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2160" w:type="dxa"/>
          </w:tcPr>
          <w:p w14:paraId="395712EA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</w:tr>
      <w:tr w:rsidR="00365D95" w:rsidRPr="00B007A2" w14:paraId="6A48DB5F" w14:textId="77777777">
        <w:trPr>
          <w:jc w:val="center"/>
        </w:trPr>
        <w:tc>
          <w:tcPr>
            <w:tcW w:w="2160" w:type="dxa"/>
          </w:tcPr>
          <w:p w14:paraId="525A8D20" w14:textId="77777777" w:rsidR="00365D95" w:rsidRPr="00B007A2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B007A2">
              <w:rPr>
                <w:rFonts w:ascii="Times New Roman" w:hAnsi="Times New Roman" w:cs="Times New Roman"/>
                <w:sz w:val="18"/>
                <w:lang w:val="es-CO"/>
              </w:rPr>
              <w:t>Conectividad internet</w:t>
            </w:r>
          </w:p>
        </w:tc>
        <w:tc>
          <w:tcPr>
            <w:tcW w:w="2160" w:type="dxa"/>
          </w:tcPr>
          <w:p w14:paraId="76E4EFFF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2160" w:type="dxa"/>
          </w:tcPr>
          <w:p w14:paraId="47D7EEA4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2160" w:type="dxa"/>
          </w:tcPr>
          <w:p w14:paraId="41EADDB9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</w:tr>
      <w:tr w:rsidR="00365D95" w:rsidRPr="00B007A2" w14:paraId="54F821F5" w14:textId="77777777">
        <w:trPr>
          <w:jc w:val="center"/>
        </w:trPr>
        <w:tc>
          <w:tcPr>
            <w:tcW w:w="2160" w:type="dxa"/>
          </w:tcPr>
          <w:p w14:paraId="0814AB33" w14:textId="77777777" w:rsidR="00365D95" w:rsidRPr="00B007A2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B007A2">
              <w:rPr>
                <w:rFonts w:ascii="Times New Roman" w:hAnsi="Times New Roman" w:cs="Times New Roman"/>
                <w:sz w:val="18"/>
                <w:lang w:val="es-CO"/>
              </w:rPr>
              <w:t>Licencias activas</w:t>
            </w:r>
          </w:p>
        </w:tc>
        <w:tc>
          <w:tcPr>
            <w:tcW w:w="2160" w:type="dxa"/>
          </w:tcPr>
          <w:p w14:paraId="1BF87548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2160" w:type="dxa"/>
          </w:tcPr>
          <w:p w14:paraId="25B81603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2160" w:type="dxa"/>
          </w:tcPr>
          <w:p w14:paraId="2231362D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</w:tr>
    </w:tbl>
    <w:p w14:paraId="4E3B8407" w14:textId="77777777" w:rsidR="00365D95" w:rsidRPr="00B007A2" w:rsidRDefault="00365D95">
      <w:pPr>
        <w:rPr>
          <w:rFonts w:ascii="Times New Roman" w:hAnsi="Times New Roman" w:cs="Times New Roman"/>
          <w:lang w:val="es-CO"/>
        </w:rPr>
      </w:pPr>
    </w:p>
    <w:p w14:paraId="5C44DA15" w14:textId="77777777" w:rsidR="00365D95" w:rsidRPr="00B007A2" w:rsidRDefault="00000000">
      <w:pPr>
        <w:rPr>
          <w:rFonts w:ascii="Times New Roman" w:hAnsi="Times New Roman" w:cs="Times New Roman"/>
          <w:lang w:val="es-CO"/>
        </w:rPr>
      </w:pPr>
      <w:r w:rsidRPr="00B007A2">
        <w:rPr>
          <w:rFonts w:ascii="Times New Roman" w:hAnsi="Times New Roman" w:cs="Times New Roman"/>
          <w:b/>
          <w:color w:val="1F4E79"/>
          <w:lang w:val="es-CO"/>
        </w:rPr>
        <w:t>8.3 Equipos y Tecnología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727"/>
        <w:gridCol w:w="1726"/>
        <w:gridCol w:w="1726"/>
        <w:gridCol w:w="1725"/>
        <w:gridCol w:w="1726"/>
      </w:tblGrid>
      <w:tr w:rsidR="00365D95" w:rsidRPr="00B007A2" w14:paraId="4095DB12" w14:textId="77777777">
        <w:trPr>
          <w:jc w:val="center"/>
        </w:trPr>
        <w:tc>
          <w:tcPr>
            <w:tcW w:w="1728" w:type="dxa"/>
            <w:shd w:val="clear" w:color="auto" w:fill="1F4E79"/>
          </w:tcPr>
          <w:p w14:paraId="586F33CA" w14:textId="77777777" w:rsidR="00365D95" w:rsidRPr="00B007A2" w:rsidRDefault="00000000">
            <w:pPr>
              <w:jc w:val="center"/>
              <w:rPr>
                <w:rFonts w:ascii="Times New Roman" w:hAnsi="Times New Roman" w:cs="Times New Roman"/>
                <w:lang w:val="es-CO"/>
              </w:rPr>
            </w:pPr>
            <w:r w:rsidRPr="00B007A2">
              <w:rPr>
                <w:rFonts w:ascii="Times New Roman" w:hAnsi="Times New Roman" w:cs="Times New Roman"/>
                <w:b/>
                <w:color w:val="FFFFFF"/>
                <w:sz w:val="20"/>
                <w:lang w:val="es-CO"/>
              </w:rPr>
              <w:t>Equipo</w:t>
            </w:r>
          </w:p>
        </w:tc>
        <w:tc>
          <w:tcPr>
            <w:tcW w:w="1728" w:type="dxa"/>
            <w:shd w:val="clear" w:color="auto" w:fill="1F4E79"/>
          </w:tcPr>
          <w:p w14:paraId="3D22B642" w14:textId="77777777" w:rsidR="00365D95" w:rsidRPr="00B007A2" w:rsidRDefault="00000000">
            <w:pPr>
              <w:jc w:val="center"/>
              <w:rPr>
                <w:rFonts w:ascii="Times New Roman" w:hAnsi="Times New Roman" w:cs="Times New Roman"/>
                <w:lang w:val="es-CO"/>
              </w:rPr>
            </w:pPr>
            <w:r w:rsidRPr="00B007A2">
              <w:rPr>
                <w:rFonts w:ascii="Times New Roman" w:hAnsi="Times New Roman" w:cs="Times New Roman"/>
                <w:b/>
                <w:color w:val="FFFFFF"/>
                <w:sz w:val="20"/>
                <w:lang w:val="es-CO"/>
              </w:rPr>
              <w:t>Cantidad</w:t>
            </w:r>
          </w:p>
        </w:tc>
        <w:tc>
          <w:tcPr>
            <w:tcW w:w="1728" w:type="dxa"/>
            <w:shd w:val="clear" w:color="auto" w:fill="1F4E79"/>
          </w:tcPr>
          <w:p w14:paraId="77B6CEB3" w14:textId="77777777" w:rsidR="00365D95" w:rsidRPr="00B007A2" w:rsidRDefault="00000000">
            <w:pPr>
              <w:jc w:val="center"/>
              <w:rPr>
                <w:rFonts w:ascii="Times New Roman" w:hAnsi="Times New Roman" w:cs="Times New Roman"/>
                <w:lang w:val="es-CO"/>
              </w:rPr>
            </w:pPr>
            <w:r w:rsidRPr="00B007A2">
              <w:rPr>
                <w:rFonts w:ascii="Times New Roman" w:hAnsi="Times New Roman" w:cs="Times New Roman"/>
                <w:b/>
                <w:color w:val="FFFFFF"/>
                <w:sz w:val="20"/>
                <w:lang w:val="es-CO"/>
              </w:rPr>
              <w:t>Ubicación</w:t>
            </w:r>
          </w:p>
        </w:tc>
        <w:tc>
          <w:tcPr>
            <w:tcW w:w="1728" w:type="dxa"/>
            <w:shd w:val="clear" w:color="auto" w:fill="1F4E79"/>
          </w:tcPr>
          <w:p w14:paraId="3B24A93B" w14:textId="77777777" w:rsidR="00365D95" w:rsidRPr="00B007A2" w:rsidRDefault="00000000">
            <w:pPr>
              <w:jc w:val="center"/>
              <w:rPr>
                <w:rFonts w:ascii="Times New Roman" w:hAnsi="Times New Roman" w:cs="Times New Roman"/>
                <w:lang w:val="es-CO"/>
              </w:rPr>
            </w:pPr>
            <w:r w:rsidRPr="00B007A2">
              <w:rPr>
                <w:rFonts w:ascii="Times New Roman" w:hAnsi="Times New Roman" w:cs="Times New Roman"/>
                <w:b/>
                <w:color w:val="FFFFFF"/>
                <w:sz w:val="20"/>
                <w:lang w:val="es-CO"/>
              </w:rPr>
              <w:t>Estado</w:t>
            </w:r>
          </w:p>
        </w:tc>
        <w:tc>
          <w:tcPr>
            <w:tcW w:w="1728" w:type="dxa"/>
            <w:shd w:val="clear" w:color="auto" w:fill="1F4E79"/>
          </w:tcPr>
          <w:p w14:paraId="087D0E2F" w14:textId="77777777" w:rsidR="00365D95" w:rsidRPr="00B007A2" w:rsidRDefault="00000000">
            <w:pPr>
              <w:jc w:val="center"/>
              <w:rPr>
                <w:rFonts w:ascii="Times New Roman" w:hAnsi="Times New Roman" w:cs="Times New Roman"/>
                <w:lang w:val="es-CO"/>
              </w:rPr>
            </w:pPr>
            <w:r w:rsidRPr="00B007A2">
              <w:rPr>
                <w:rFonts w:ascii="Times New Roman" w:hAnsi="Times New Roman" w:cs="Times New Roman"/>
                <w:b/>
                <w:color w:val="FFFFFF"/>
                <w:sz w:val="20"/>
                <w:lang w:val="es-CO"/>
              </w:rPr>
              <w:t>Evidencia</w:t>
            </w:r>
          </w:p>
        </w:tc>
      </w:tr>
      <w:tr w:rsidR="00365D95" w:rsidRPr="00B007A2" w14:paraId="42BC117E" w14:textId="77777777">
        <w:trPr>
          <w:jc w:val="center"/>
        </w:trPr>
        <w:tc>
          <w:tcPr>
            <w:tcW w:w="1728" w:type="dxa"/>
          </w:tcPr>
          <w:p w14:paraId="50020BA4" w14:textId="77777777" w:rsidR="00365D95" w:rsidRPr="00B007A2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B007A2">
              <w:rPr>
                <w:rFonts w:ascii="Times New Roman" w:hAnsi="Times New Roman" w:cs="Times New Roman"/>
                <w:sz w:val="18"/>
                <w:lang w:val="es-CO"/>
              </w:rPr>
              <w:t>Proyectores multimedia</w:t>
            </w:r>
          </w:p>
        </w:tc>
        <w:tc>
          <w:tcPr>
            <w:tcW w:w="1728" w:type="dxa"/>
          </w:tcPr>
          <w:p w14:paraId="79858511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728" w:type="dxa"/>
          </w:tcPr>
          <w:p w14:paraId="124ECBFF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728" w:type="dxa"/>
          </w:tcPr>
          <w:p w14:paraId="73F4C1FC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728" w:type="dxa"/>
          </w:tcPr>
          <w:p w14:paraId="0FC2E446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</w:tr>
      <w:tr w:rsidR="00365D95" w:rsidRPr="00B007A2" w14:paraId="26521D01" w14:textId="77777777">
        <w:trPr>
          <w:jc w:val="center"/>
        </w:trPr>
        <w:tc>
          <w:tcPr>
            <w:tcW w:w="1728" w:type="dxa"/>
          </w:tcPr>
          <w:p w14:paraId="43F7F43A" w14:textId="77777777" w:rsidR="00365D95" w:rsidRPr="00B007A2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B007A2">
              <w:rPr>
                <w:rFonts w:ascii="Times New Roman" w:hAnsi="Times New Roman" w:cs="Times New Roman"/>
                <w:sz w:val="18"/>
                <w:lang w:val="es-CO"/>
              </w:rPr>
              <w:t>Video Beam</w:t>
            </w:r>
          </w:p>
        </w:tc>
        <w:tc>
          <w:tcPr>
            <w:tcW w:w="1728" w:type="dxa"/>
          </w:tcPr>
          <w:p w14:paraId="1A612CAA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728" w:type="dxa"/>
          </w:tcPr>
          <w:p w14:paraId="1CFB3633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728" w:type="dxa"/>
          </w:tcPr>
          <w:p w14:paraId="6C5AFE18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728" w:type="dxa"/>
          </w:tcPr>
          <w:p w14:paraId="79D2C811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</w:tr>
      <w:tr w:rsidR="00365D95" w:rsidRPr="00B007A2" w14:paraId="7DEA086E" w14:textId="77777777">
        <w:trPr>
          <w:jc w:val="center"/>
        </w:trPr>
        <w:tc>
          <w:tcPr>
            <w:tcW w:w="1728" w:type="dxa"/>
          </w:tcPr>
          <w:p w14:paraId="372F6756" w14:textId="77777777" w:rsidR="00365D95" w:rsidRPr="00B007A2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B007A2">
              <w:rPr>
                <w:rFonts w:ascii="Times New Roman" w:hAnsi="Times New Roman" w:cs="Times New Roman"/>
                <w:sz w:val="18"/>
                <w:lang w:val="es-CO"/>
              </w:rPr>
              <w:t>Equipos de videoconferencia</w:t>
            </w:r>
          </w:p>
        </w:tc>
        <w:tc>
          <w:tcPr>
            <w:tcW w:w="1728" w:type="dxa"/>
          </w:tcPr>
          <w:p w14:paraId="309C1C05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728" w:type="dxa"/>
          </w:tcPr>
          <w:p w14:paraId="6FEBB41F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728" w:type="dxa"/>
          </w:tcPr>
          <w:p w14:paraId="4069EDF7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728" w:type="dxa"/>
          </w:tcPr>
          <w:p w14:paraId="3ADAFB5E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</w:tr>
      <w:tr w:rsidR="00365D95" w:rsidRPr="00B007A2" w14:paraId="358987D5" w14:textId="77777777">
        <w:trPr>
          <w:jc w:val="center"/>
        </w:trPr>
        <w:tc>
          <w:tcPr>
            <w:tcW w:w="1728" w:type="dxa"/>
          </w:tcPr>
          <w:p w14:paraId="16526883" w14:textId="77777777" w:rsidR="00365D95" w:rsidRPr="00B007A2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B007A2">
              <w:rPr>
                <w:rFonts w:ascii="Times New Roman" w:hAnsi="Times New Roman" w:cs="Times New Roman"/>
                <w:sz w:val="18"/>
                <w:lang w:val="es-CO"/>
              </w:rPr>
              <w:t>Tabletas / dispositivos móviles</w:t>
            </w:r>
          </w:p>
        </w:tc>
        <w:tc>
          <w:tcPr>
            <w:tcW w:w="1728" w:type="dxa"/>
          </w:tcPr>
          <w:p w14:paraId="72802980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728" w:type="dxa"/>
          </w:tcPr>
          <w:p w14:paraId="39C51161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728" w:type="dxa"/>
          </w:tcPr>
          <w:p w14:paraId="58389612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728" w:type="dxa"/>
          </w:tcPr>
          <w:p w14:paraId="0DE21698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</w:tr>
      <w:tr w:rsidR="00365D95" w:rsidRPr="00B007A2" w14:paraId="4676611B" w14:textId="77777777">
        <w:trPr>
          <w:jc w:val="center"/>
        </w:trPr>
        <w:tc>
          <w:tcPr>
            <w:tcW w:w="1728" w:type="dxa"/>
          </w:tcPr>
          <w:p w14:paraId="782CBC35" w14:textId="77777777" w:rsidR="00365D95" w:rsidRPr="00B007A2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B007A2">
              <w:rPr>
                <w:rFonts w:ascii="Times New Roman" w:hAnsi="Times New Roman" w:cs="Times New Roman"/>
                <w:sz w:val="18"/>
                <w:lang w:val="es-CO"/>
              </w:rPr>
              <w:t>Impresoras y escáneres</w:t>
            </w:r>
          </w:p>
        </w:tc>
        <w:tc>
          <w:tcPr>
            <w:tcW w:w="1728" w:type="dxa"/>
          </w:tcPr>
          <w:p w14:paraId="673D488B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728" w:type="dxa"/>
          </w:tcPr>
          <w:p w14:paraId="3514F01D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728" w:type="dxa"/>
          </w:tcPr>
          <w:p w14:paraId="7F4C466C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728" w:type="dxa"/>
          </w:tcPr>
          <w:p w14:paraId="2C369EC9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</w:tr>
      <w:tr w:rsidR="00365D95" w:rsidRPr="00B007A2" w14:paraId="3F2F905D" w14:textId="77777777">
        <w:trPr>
          <w:jc w:val="center"/>
        </w:trPr>
        <w:tc>
          <w:tcPr>
            <w:tcW w:w="1728" w:type="dxa"/>
          </w:tcPr>
          <w:p w14:paraId="46782BB7" w14:textId="77777777" w:rsidR="00365D95" w:rsidRPr="00B007A2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B007A2">
              <w:rPr>
                <w:rFonts w:ascii="Times New Roman" w:hAnsi="Times New Roman" w:cs="Times New Roman"/>
                <w:sz w:val="18"/>
                <w:lang w:val="es-CO"/>
              </w:rPr>
              <w:t>Equipos de audio</w:t>
            </w:r>
          </w:p>
        </w:tc>
        <w:tc>
          <w:tcPr>
            <w:tcW w:w="1728" w:type="dxa"/>
          </w:tcPr>
          <w:p w14:paraId="0B31DC55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728" w:type="dxa"/>
          </w:tcPr>
          <w:p w14:paraId="12DE5BFC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728" w:type="dxa"/>
          </w:tcPr>
          <w:p w14:paraId="777B8160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728" w:type="dxa"/>
          </w:tcPr>
          <w:p w14:paraId="581F2DDE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</w:tr>
      <w:tr w:rsidR="00365D95" w:rsidRPr="00B007A2" w14:paraId="376576BC" w14:textId="77777777">
        <w:trPr>
          <w:jc w:val="center"/>
        </w:trPr>
        <w:tc>
          <w:tcPr>
            <w:tcW w:w="1728" w:type="dxa"/>
          </w:tcPr>
          <w:p w14:paraId="1EC21D26" w14:textId="77777777" w:rsidR="00365D95" w:rsidRPr="00B007A2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B007A2">
              <w:rPr>
                <w:rFonts w:ascii="Times New Roman" w:hAnsi="Times New Roman" w:cs="Times New Roman"/>
                <w:sz w:val="18"/>
                <w:lang w:val="es-CO"/>
              </w:rPr>
              <w:t>Cámaras de grabación</w:t>
            </w:r>
          </w:p>
        </w:tc>
        <w:tc>
          <w:tcPr>
            <w:tcW w:w="1728" w:type="dxa"/>
          </w:tcPr>
          <w:p w14:paraId="17E4FAB9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728" w:type="dxa"/>
          </w:tcPr>
          <w:p w14:paraId="46733C5C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728" w:type="dxa"/>
          </w:tcPr>
          <w:p w14:paraId="4DDF7541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728" w:type="dxa"/>
          </w:tcPr>
          <w:p w14:paraId="10A224AB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</w:tr>
      <w:tr w:rsidR="00365D95" w:rsidRPr="00B007A2" w14:paraId="324FE952" w14:textId="77777777">
        <w:trPr>
          <w:jc w:val="center"/>
        </w:trPr>
        <w:tc>
          <w:tcPr>
            <w:tcW w:w="1728" w:type="dxa"/>
          </w:tcPr>
          <w:p w14:paraId="4A88D021" w14:textId="77777777" w:rsidR="00365D95" w:rsidRPr="00B007A2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B007A2">
              <w:rPr>
                <w:rFonts w:ascii="Times New Roman" w:hAnsi="Times New Roman" w:cs="Times New Roman"/>
                <w:sz w:val="18"/>
                <w:lang w:val="es-CO"/>
              </w:rPr>
              <w:t>Servidores académicos</w:t>
            </w:r>
          </w:p>
        </w:tc>
        <w:tc>
          <w:tcPr>
            <w:tcW w:w="1728" w:type="dxa"/>
          </w:tcPr>
          <w:p w14:paraId="7DA566EA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728" w:type="dxa"/>
          </w:tcPr>
          <w:p w14:paraId="4D6A128C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728" w:type="dxa"/>
          </w:tcPr>
          <w:p w14:paraId="7956624B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728" w:type="dxa"/>
          </w:tcPr>
          <w:p w14:paraId="0205C47F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</w:tr>
    </w:tbl>
    <w:p w14:paraId="3EB6B693" w14:textId="77777777" w:rsidR="00365D95" w:rsidRPr="00B007A2" w:rsidRDefault="00365D95">
      <w:pPr>
        <w:rPr>
          <w:rFonts w:ascii="Times New Roman" w:hAnsi="Times New Roman" w:cs="Times New Roman"/>
          <w:lang w:val="es-CO"/>
        </w:rPr>
      </w:pPr>
    </w:p>
    <w:p w14:paraId="0286F056" w14:textId="77777777" w:rsidR="00365D95" w:rsidRPr="00B007A2" w:rsidRDefault="00000000">
      <w:pPr>
        <w:rPr>
          <w:rFonts w:ascii="Times New Roman" w:hAnsi="Times New Roman" w:cs="Times New Roman"/>
          <w:lang w:val="es-CO"/>
        </w:rPr>
      </w:pPr>
      <w:r w:rsidRPr="00B007A2">
        <w:rPr>
          <w:rFonts w:ascii="Times New Roman" w:hAnsi="Times New Roman" w:cs="Times New Roman"/>
          <w:b/>
          <w:color w:val="1F4E79"/>
          <w:lang w:val="es-CO"/>
        </w:rPr>
        <w:t>8.4 Laboratorios Especializados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727"/>
        <w:gridCol w:w="1726"/>
        <w:gridCol w:w="1726"/>
        <w:gridCol w:w="1725"/>
        <w:gridCol w:w="1726"/>
      </w:tblGrid>
      <w:tr w:rsidR="00365D95" w:rsidRPr="00B007A2" w14:paraId="64FD24D0" w14:textId="77777777">
        <w:trPr>
          <w:jc w:val="center"/>
        </w:trPr>
        <w:tc>
          <w:tcPr>
            <w:tcW w:w="1728" w:type="dxa"/>
            <w:shd w:val="clear" w:color="auto" w:fill="1F4E79"/>
          </w:tcPr>
          <w:p w14:paraId="0DBEB8EF" w14:textId="77777777" w:rsidR="00365D95" w:rsidRPr="00B007A2" w:rsidRDefault="00000000">
            <w:pPr>
              <w:jc w:val="center"/>
              <w:rPr>
                <w:rFonts w:ascii="Times New Roman" w:hAnsi="Times New Roman" w:cs="Times New Roman"/>
                <w:lang w:val="es-CO"/>
              </w:rPr>
            </w:pPr>
            <w:r w:rsidRPr="00B007A2">
              <w:rPr>
                <w:rFonts w:ascii="Times New Roman" w:hAnsi="Times New Roman" w:cs="Times New Roman"/>
                <w:b/>
                <w:color w:val="FFFFFF"/>
                <w:sz w:val="20"/>
                <w:lang w:val="es-CO"/>
              </w:rPr>
              <w:t>Laboratorio</w:t>
            </w:r>
          </w:p>
        </w:tc>
        <w:tc>
          <w:tcPr>
            <w:tcW w:w="1728" w:type="dxa"/>
            <w:shd w:val="clear" w:color="auto" w:fill="1F4E79"/>
          </w:tcPr>
          <w:p w14:paraId="68C96A50" w14:textId="77777777" w:rsidR="00365D95" w:rsidRPr="00B007A2" w:rsidRDefault="00000000">
            <w:pPr>
              <w:jc w:val="center"/>
              <w:rPr>
                <w:rFonts w:ascii="Times New Roman" w:hAnsi="Times New Roman" w:cs="Times New Roman"/>
                <w:lang w:val="es-CO"/>
              </w:rPr>
            </w:pPr>
            <w:r w:rsidRPr="00B007A2">
              <w:rPr>
                <w:rFonts w:ascii="Times New Roman" w:hAnsi="Times New Roman" w:cs="Times New Roman"/>
                <w:b/>
                <w:color w:val="FFFFFF"/>
                <w:sz w:val="20"/>
                <w:lang w:val="es-CO"/>
              </w:rPr>
              <w:t>Capacidad</w:t>
            </w:r>
          </w:p>
        </w:tc>
        <w:tc>
          <w:tcPr>
            <w:tcW w:w="1728" w:type="dxa"/>
            <w:shd w:val="clear" w:color="auto" w:fill="1F4E79"/>
          </w:tcPr>
          <w:p w14:paraId="12006677" w14:textId="77777777" w:rsidR="00365D95" w:rsidRPr="00B007A2" w:rsidRDefault="00000000">
            <w:pPr>
              <w:jc w:val="center"/>
              <w:rPr>
                <w:rFonts w:ascii="Times New Roman" w:hAnsi="Times New Roman" w:cs="Times New Roman"/>
                <w:lang w:val="es-CO"/>
              </w:rPr>
            </w:pPr>
            <w:r w:rsidRPr="00B007A2">
              <w:rPr>
                <w:rFonts w:ascii="Times New Roman" w:hAnsi="Times New Roman" w:cs="Times New Roman"/>
                <w:b/>
                <w:color w:val="FFFFFF"/>
                <w:sz w:val="20"/>
                <w:lang w:val="es-CO"/>
              </w:rPr>
              <w:t>Utilización</w:t>
            </w:r>
          </w:p>
        </w:tc>
        <w:tc>
          <w:tcPr>
            <w:tcW w:w="1728" w:type="dxa"/>
            <w:shd w:val="clear" w:color="auto" w:fill="1F4E79"/>
          </w:tcPr>
          <w:p w14:paraId="3467B02F" w14:textId="77777777" w:rsidR="00365D95" w:rsidRPr="00B007A2" w:rsidRDefault="00000000">
            <w:pPr>
              <w:jc w:val="center"/>
              <w:rPr>
                <w:rFonts w:ascii="Times New Roman" w:hAnsi="Times New Roman" w:cs="Times New Roman"/>
                <w:lang w:val="es-CO"/>
              </w:rPr>
            </w:pPr>
            <w:r w:rsidRPr="00B007A2">
              <w:rPr>
                <w:rFonts w:ascii="Times New Roman" w:hAnsi="Times New Roman" w:cs="Times New Roman"/>
                <w:b/>
                <w:color w:val="FFFFFF"/>
                <w:sz w:val="20"/>
                <w:lang w:val="es-CO"/>
              </w:rPr>
              <w:t>Estado</w:t>
            </w:r>
          </w:p>
        </w:tc>
        <w:tc>
          <w:tcPr>
            <w:tcW w:w="1728" w:type="dxa"/>
            <w:shd w:val="clear" w:color="auto" w:fill="1F4E79"/>
          </w:tcPr>
          <w:p w14:paraId="08DEC375" w14:textId="77777777" w:rsidR="00365D95" w:rsidRPr="00B007A2" w:rsidRDefault="00000000">
            <w:pPr>
              <w:jc w:val="center"/>
              <w:rPr>
                <w:rFonts w:ascii="Times New Roman" w:hAnsi="Times New Roman" w:cs="Times New Roman"/>
                <w:lang w:val="es-CO"/>
              </w:rPr>
            </w:pPr>
            <w:r w:rsidRPr="00B007A2">
              <w:rPr>
                <w:rFonts w:ascii="Times New Roman" w:hAnsi="Times New Roman" w:cs="Times New Roman"/>
                <w:b/>
                <w:color w:val="FFFFFF"/>
                <w:sz w:val="20"/>
                <w:lang w:val="es-CO"/>
              </w:rPr>
              <w:t>Evidencia</w:t>
            </w:r>
          </w:p>
        </w:tc>
      </w:tr>
      <w:tr w:rsidR="00365D95" w:rsidRPr="00B007A2" w14:paraId="75AA5776" w14:textId="77777777">
        <w:trPr>
          <w:jc w:val="center"/>
        </w:trPr>
        <w:tc>
          <w:tcPr>
            <w:tcW w:w="1728" w:type="dxa"/>
          </w:tcPr>
          <w:p w14:paraId="5E7A1A13" w14:textId="77777777" w:rsidR="00365D95" w:rsidRPr="00B007A2" w:rsidRDefault="00000000">
            <w:pPr>
              <w:rPr>
                <w:rFonts w:ascii="Times New Roman" w:hAnsi="Times New Roman" w:cs="Times New Roman"/>
                <w:lang w:val="es-CO"/>
              </w:rPr>
            </w:pPr>
            <w:proofErr w:type="spellStart"/>
            <w:r w:rsidRPr="00B007A2">
              <w:rPr>
                <w:rFonts w:ascii="Times New Roman" w:hAnsi="Times New Roman" w:cs="Times New Roman"/>
                <w:sz w:val="18"/>
                <w:lang w:val="es-CO"/>
              </w:rPr>
              <w:t>Lab</w:t>
            </w:r>
            <w:proofErr w:type="spellEnd"/>
            <w:r w:rsidRPr="00B007A2">
              <w:rPr>
                <w:rFonts w:ascii="Times New Roman" w:hAnsi="Times New Roman" w:cs="Times New Roman"/>
                <w:sz w:val="18"/>
                <w:lang w:val="es-CO"/>
              </w:rPr>
              <w:t>. Contabilidad</w:t>
            </w:r>
          </w:p>
        </w:tc>
        <w:tc>
          <w:tcPr>
            <w:tcW w:w="1728" w:type="dxa"/>
          </w:tcPr>
          <w:p w14:paraId="0D4734EE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728" w:type="dxa"/>
          </w:tcPr>
          <w:p w14:paraId="7FC642C2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728" w:type="dxa"/>
          </w:tcPr>
          <w:p w14:paraId="73FC046F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728" w:type="dxa"/>
          </w:tcPr>
          <w:p w14:paraId="26430F2F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</w:tr>
      <w:tr w:rsidR="00365D95" w:rsidRPr="00B007A2" w14:paraId="52F93D2B" w14:textId="77777777">
        <w:trPr>
          <w:jc w:val="center"/>
        </w:trPr>
        <w:tc>
          <w:tcPr>
            <w:tcW w:w="1728" w:type="dxa"/>
          </w:tcPr>
          <w:p w14:paraId="22EA3E75" w14:textId="77777777" w:rsidR="00365D95" w:rsidRPr="00B007A2" w:rsidRDefault="00000000">
            <w:pPr>
              <w:rPr>
                <w:rFonts w:ascii="Times New Roman" w:hAnsi="Times New Roman" w:cs="Times New Roman"/>
                <w:lang w:val="es-CO"/>
              </w:rPr>
            </w:pPr>
            <w:proofErr w:type="spellStart"/>
            <w:r w:rsidRPr="00B007A2">
              <w:rPr>
                <w:rFonts w:ascii="Times New Roman" w:hAnsi="Times New Roman" w:cs="Times New Roman"/>
                <w:sz w:val="18"/>
                <w:lang w:val="es-CO"/>
              </w:rPr>
              <w:t>Lab</w:t>
            </w:r>
            <w:proofErr w:type="spellEnd"/>
            <w:r w:rsidRPr="00B007A2">
              <w:rPr>
                <w:rFonts w:ascii="Times New Roman" w:hAnsi="Times New Roman" w:cs="Times New Roman"/>
                <w:sz w:val="18"/>
                <w:lang w:val="es-CO"/>
              </w:rPr>
              <w:t>. Simulación Financiera</w:t>
            </w:r>
          </w:p>
        </w:tc>
        <w:tc>
          <w:tcPr>
            <w:tcW w:w="1728" w:type="dxa"/>
          </w:tcPr>
          <w:p w14:paraId="0F6ADA42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728" w:type="dxa"/>
          </w:tcPr>
          <w:p w14:paraId="1143E1F5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728" w:type="dxa"/>
          </w:tcPr>
          <w:p w14:paraId="74402E85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728" w:type="dxa"/>
          </w:tcPr>
          <w:p w14:paraId="5D459F33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</w:tr>
      <w:tr w:rsidR="00365D95" w:rsidRPr="00B007A2" w14:paraId="3C92C1C7" w14:textId="77777777">
        <w:trPr>
          <w:jc w:val="center"/>
        </w:trPr>
        <w:tc>
          <w:tcPr>
            <w:tcW w:w="1728" w:type="dxa"/>
          </w:tcPr>
          <w:p w14:paraId="3EAC8C10" w14:textId="77777777" w:rsidR="00365D95" w:rsidRPr="00B007A2" w:rsidRDefault="00000000">
            <w:pPr>
              <w:rPr>
                <w:rFonts w:ascii="Times New Roman" w:hAnsi="Times New Roman" w:cs="Times New Roman"/>
                <w:lang w:val="es-CO"/>
              </w:rPr>
            </w:pPr>
            <w:proofErr w:type="spellStart"/>
            <w:r w:rsidRPr="00B007A2">
              <w:rPr>
                <w:rFonts w:ascii="Times New Roman" w:hAnsi="Times New Roman" w:cs="Times New Roman"/>
                <w:sz w:val="18"/>
                <w:lang w:val="es-CO"/>
              </w:rPr>
              <w:t>Lab</w:t>
            </w:r>
            <w:proofErr w:type="spellEnd"/>
            <w:r w:rsidRPr="00B007A2">
              <w:rPr>
                <w:rFonts w:ascii="Times New Roman" w:hAnsi="Times New Roman" w:cs="Times New Roman"/>
                <w:sz w:val="18"/>
                <w:lang w:val="es-CO"/>
              </w:rPr>
              <w:t>. Auditoría</w:t>
            </w:r>
          </w:p>
        </w:tc>
        <w:tc>
          <w:tcPr>
            <w:tcW w:w="1728" w:type="dxa"/>
          </w:tcPr>
          <w:p w14:paraId="7C861BCC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728" w:type="dxa"/>
          </w:tcPr>
          <w:p w14:paraId="3FE56715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728" w:type="dxa"/>
          </w:tcPr>
          <w:p w14:paraId="5EB061C6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728" w:type="dxa"/>
          </w:tcPr>
          <w:p w14:paraId="2FA3DE45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</w:tr>
      <w:tr w:rsidR="00365D95" w:rsidRPr="00B007A2" w14:paraId="5672D958" w14:textId="77777777">
        <w:trPr>
          <w:jc w:val="center"/>
        </w:trPr>
        <w:tc>
          <w:tcPr>
            <w:tcW w:w="1728" w:type="dxa"/>
          </w:tcPr>
          <w:p w14:paraId="6520B86C" w14:textId="77777777" w:rsidR="00365D95" w:rsidRPr="00B007A2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B007A2">
              <w:rPr>
                <w:rFonts w:ascii="Times New Roman" w:hAnsi="Times New Roman" w:cs="Times New Roman"/>
                <w:sz w:val="18"/>
                <w:lang w:val="es-CO"/>
              </w:rPr>
              <w:t>Aula especializada tributaria</w:t>
            </w:r>
          </w:p>
        </w:tc>
        <w:tc>
          <w:tcPr>
            <w:tcW w:w="1728" w:type="dxa"/>
          </w:tcPr>
          <w:p w14:paraId="334FEBDD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728" w:type="dxa"/>
          </w:tcPr>
          <w:p w14:paraId="1C1854F4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728" w:type="dxa"/>
          </w:tcPr>
          <w:p w14:paraId="6C7FDC0B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728" w:type="dxa"/>
          </w:tcPr>
          <w:p w14:paraId="0029962C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</w:tr>
      <w:tr w:rsidR="00365D95" w:rsidRPr="00B007A2" w14:paraId="78D73C5C" w14:textId="77777777">
        <w:trPr>
          <w:jc w:val="center"/>
        </w:trPr>
        <w:tc>
          <w:tcPr>
            <w:tcW w:w="1728" w:type="dxa"/>
          </w:tcPr>
          <w:p w14:paraId="0F08EA20" w14:textId="77777777" w:rsidR="00365D95" w:rsidRPr="00B007A2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B007A2">
              <w:rPr>
                <w:rFonts w:ascii="Times New Roman" w:hAnsi="Times New Roman" w:cs="Times New Roman"/>
                <w:sz w:val="18"/>
                <w:lang w:val="es-CO"/>
              </w:rPr>
              <w:t>Centro de documentación</w:t>
            </w:r>
          </w:p>
        </w:tc>
        <w:tc>
          <w:tcPr>
            <w:tcW w:w="1728" w:type="dxa"/>
          </w:tcPr>
          <w:p w14:paraId="640A97BA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728" w:type="dxa"/>
          </w:tcPr>
          <w:p w14:paraId="056BAD11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728" w:type="dxa"/>
          </w:tcPr>
          <w:p w14:paraId="0EDB0746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728" w:type="dxa"/>
          </w:tcPr>
          <w:p w14:paraId="03B2AE59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</w:tr>
      <w:tr w:rsidR="00365D95" w:rsidRPr="00B007A2" w14:paraId="4B13A699" w14:textId="77777777">
        <w:trPr>
          <w:jc w:val="center"/>
        </w:trPr>
        <w:tc>
          <w:tcPr>
            <w:tcW w:w="1728" w:type="dxa"/>
          </w:tcPr>
          <w:p w14:paraId="74337FD1" w14:textId="77777777" w:rsidR="00365D95" w:rsidRPr="00B007A2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B007A2">
              <w:rPr>
                <w:rFonts w:ascii="Times New Roman" w:hAnsi="Times New Roman" w:cs="Times New Roman"/>
                <w:sz w:val="18"/>
                <w:lang w:val="es-CO"/>
              </w:rPr>
              <w:t>Sala de informática</w:t>
            </w:r>
          </w:p>
        </w:tc>
        <w:tc>
          <w:tcPr>
            <w:tcW w:w="1728" w:type="dxa"/>
          </w:tcPr>
          <w:p w14:paraId="76BB726D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728" w:type="dxa"/>
          </w:tcPr>
          <w:p w14:paraId="1021C965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728" w:type="dxa"/>
          </w:tcPr>
          <w:p w14:paraId="7B37DCAA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728" w:type="dxa"/>
          </w:tcPr>
          <w:p w14:paraId="29194FB5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</w:tr>
      <w:tr w:rsidR="00365D95" w:rsidRPr="00B007A2" w14:paraId="517656BB" w14:textId="77777777">
        <w:trPr>
          <w:jc w:val="center"/>
        </w:trPr>
        <w:tc>
          <w:tcPr>
            <w:tcW w:w="1728" w:type="dxa"/>
          </w:tcPr>
          <w:p w14:paraId="4BEB1F3C" w14:textId="77777777" w:rsidR="00365D95" w:rsidRPr="00B007A2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B007A2">
              <w:rPr>
                <w:rFonts w:ascii="Times New Roman" w:hAnsi="Times New Roman" w:cs="Times New Roman"/>
                <w:sz w:val="18"/>
                <w:lang w:val="es-CO"/>
              </w:rPr>
              <w:t>Horas uso semanal</w:t>
            </w:r>
          </w:p>
        </w:tc>
        <w:tc>
          <w:tcPr>
            <w:tcW w:w="1728" w:type="dxa"/>
          </w:tcPr>
          <w:p w14:paraId="161A30F8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728" w:type="dxa"/>
          </w:tcPr>
          <w:p w14:paraId="05D54A5A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728" w:type="dxa"/>
          </w:tcPr>
          <w:p w14:paraId="62921145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728" w:type="dxa"/>
          </w:tcPr>
          <w:p w14:paraId="18AD7536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</w:tr>
      <w:tr w:rsidR="00365D95" w:rsidRPr="00B007A2" w14:paraId="2C2E8C86" w14:textId="77777777">
        <w:trPr>
          <w:jc w:val="center"/>
        </w:trPr>
        <w:tc>
          <w:tcPr>
            <w:tcW w:w="1728" w:type="dxa"/>
          </w:tcPr>
          <w:p w14:paraId="43EA3407" w14:textId="77777777" w:rsidR="00365D95" w:rsidRPr="00B007A2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B007A2">
              <w:rPr>
                <w:rFonts w:ascii="Times New Roman" w:hAnsi="Times New Roman" w:cs="Times New Roman"/>
                <w:sz w:val="18"/>
                <w:lang w:val="es-CO"/>
              </w:rPr>
              <w:t>Mantenimiento realizado</w:t>
            </w:r>
          </w:p>
        </w:tc>
        <w:tc>
          <w:tcPr>
            <w:tcW w:w="1728" w:type="dxa"/>
          </w:tcPr>
          <w:p w14:paraId="0ADAC032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728" w:type="dxa"/>
          </w:tcPr>
          <w:p w14:paraId="050BF4DE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728" w:type="dxa"/>
          </w:tcPr>
          <w:p w14:paraId="36BD8CB1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728" w:type="dxa"/>
          </w:tcPr>
          <w:p w14:paraId="20CB23F1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</w:tr>
    </w:tbl>
    <w:p w14:paraId="10D1BE75" w14:textId="77777777" w:rsidR="00365D95" w:rsidRPr="00B007A2" w:rsidRDefault="00365D95">
      <w:pPr>
        <w:rPr>
          <w:rFonts w:ascii="Times New Roman" w:hAnsi="Times New Roman" w:cs="Times New Roman"/>
          <w:lang w:val="es-CO"/>
        </w:rPr>
      </w:pPr>
    </w:p>
    <w:p w14:paraId="251EA78E" w14:textId="1C8928CC" w:rsidR="00365D95" w:rsidRPr="00B007A2" w:rsidRDefault="00000000">
      <w:pPr>
        <w:pStyle w:val="Ttulo2"/>
        <w:rPr>
          <w:rFonts w:ascii="Times New Roman" w:hAnsi="Times New Roman" w:cs="Times New Roman"/>
          <w:lang w:val="es-CO"/>
        </w:rPr>
      </w:pPr>
      <w:r w:rsidRPr="00B007A2">
        <w:rPr>
          <w:rFonts w:ascii="Times New Roman" w:hAnsi="Times New Roman" w:cs="Times New Roman"/>
          <w:lang w:val="es-CO"/>
        </w:rPr>
        <w:t>Período 20</w:t>
      </w:r>
      <w:r w:rsidR="008000FB" w:rsidRPr="00B007A2">
        <w:rPr>
          <w:rFonts w:ascii="Times New Roman" w:hAnsi="Times New Roman" w:cs="Times New Roman"/>
          <w:lang w:val="es-CO"/>
        </w:rPr>
        <w:t>25</w:t>
      </w:r>
    </w:p>
    <w:p w14:paraId="240EB5E0" w14:textId="77777777" w:rsidR="00365D95" w:rsidRPr="00B007A2" w:rsidRDefault="00000000">
      <w:pPr>
        <w:rPr>
          <w:rFonts w:ascii="Times New Roman" w:hAnsi="Times New Roman" w:cs="Times New Roman"/>
          <w:lang w:val="es-CO"/>
        </w:rPr>
      </w:pPr>
      <w:r w:rsidRPr="00B007A2">
        <w:rPr>
          <w:rFonts w:ascii="Times New Roman" w:hAnsi="Times New Roman" w:cs="Times New Roman"/>
          <w:b/>
          <w:color w:val="1F4E79"/>
          <w:lang w:val="es-CO"/>
        </w:rPr>
        <w:t>8.1 Recursos Bibliográficos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157"/>
        <w:gridCol w:w="2160"/>
        <w:gridCol w:w="2156"/>
        <w:gridCol w:w="2157"/>
      </w:tblGrid>
      <w:tr w:rsidR="00365D95" w:rsidRPr="00B007A2" w14:paraId="1C089714" w14:textId="77777777">
        <w:trPr>
          <w:jc w:val="center"/>
        </w:trPr>
        <w:tc>
          <w:tcPr>
            <w:tcW w:w="2160" w:type="dxa"/>
            <w:shd w:val="clear" w:color="auto" w:fill="1F4E79"/>
          </w:tcPr>
          <w:p w14:paraId="63640A32" w14:textId="77777777" w:rsidR="00365D95" w:rsidRPr="00B007A2" w:rsidRDefault="00000000">
            <w:pPr>
              <w:jc w:val="center"/>
              <w:rPr>
                <w:rFonts w:ascii="Times New Roman" w:hAnsi="Times New Roman" w:cs="Times New Roman"/>
                <w:lang w:val="es-CO"/>
              </w:rPr>
            </w:pPr>
            <w:r w:rsidRPr="00B007A2">
              <w:rPr>
                <w:rFonts w:ascii="Times New Roman" w:hAnsi="Times New Roman" w:cs="Times New Roman"/>
                <w:b/>
                <w:color w:val="FFFFFF"/>
                <w:sz w:val="20"/>
                <w:lang w:val="es-CO"/>
              </w:rPr>
              <w:t>Aspecto</w:t>
            </w:r>
          </w:p>
        </w:tc>
        <w:tc>
          <w:tcPr>
            <w:tcW w:w="2160" w:type="dxa"/>
            <w:shd w:val="clear" w:color="auto" w:fill="1F4E79"/>
          </w:tcPr>
          <w:p w14:paraId="0FE8065F" w14:textId="77777777" w:rsidR="00365D95" w:rsidRPr="00B007A2" w:rsidRDefault="00000000">
            <w:pPr>
              <w:jc w:val="center"/>
              <w:rPr>
                <w:rFonts w:ascii="Times New Roman" w:hAnsi="Times New Roman" w:cs="Times New Roman"/>
                <w:lang w:val="es-CO"/>
              </w:rPr>
            </w:pPr>
            <w:r w:rsidRPr="00B007A2">
              <w:rPr>
                <w:rFonts w:ascii="Times New Roman" w:hAnsi="Times New Roman" w:cs="Times New Roman"/>
                <w:b/>
                <w:color w:val="FFFFFF"/>
                <w:sz w:val="20"/>
                <w:lang w:val="es-CO"/>
              </w:rPr>
              <w:t>Cantidad/Descripción</w:t>
            </w:r>
          </w:p>
        </w:tc>
        <w:tc>
          <w:tcPr>
            <w:tcW w:w="2160" w:type="dxa"/>
            <w:shd w:val="clear" w:color="auto" w:fill="1F4E79"/>
          </w:tcPr>
          <w:p w14:paraId="534914B2" w14:textId="77777777" w:rsidR="00365D95" w:rsidRPr="00B007A2" w:rsidRDefault="00000000">
            <w:pPr>
              <w:jc w:val="center"/>
              <w:rPr>
                <w:rFonts w:ascii="Times New Roman" w:hAnsi="Times New Roman" w:cs="Times New Roman"/>
                <w:lang w:val="es-CO"/>
              </w:rPr>
            </w:pPr>
            <w:r w:rsidRPr="00B007A2">
              <w:rPr>
                <w:rFonts w:ascii="Times New Roman" w:hAnsi="Times New Roman" w:cs="Times New Roman"/>
                <w:b/>
                <w:color w:val="FFFFFF"/>
                <w:sz w:val="20"/>
                <w:lang w:val="es-CO"/>
              </w:rPr>
              <w:t>Estado</w:t>
            </w:r>
          </w:p>
        </w:tc>
        <w:tc>
          <w:tcPr>
            <w:tcW w:w="2160" w:type="dxa"/>
            <w:shd w:val="clear" w:color="auto" w:fill="1F4E79"/>
          </w:tcPr>
          <w:p w14:paraId="35ABD49F" w14:textId="77777777" w:rsidR="00365D95" w:rsidRPr="00B007A2" w:rsidRDefault="00000000">
            <w:pPr>
              <w:jc w:val="center"/>
              <w:rPr>
                <w:rFonts w:ascii="Times New Roman" w:hAnsi="Times New Roman" w:cs="Times New Roman"/>
                <w:lang w:val="es-CO"/>
              </w:rPr>
            </w:pPr>
            <w:r w:rsidRPr="00B007A2">
              <w:rPr>
                <w:rFonts w:ascii="Times New Roman" w:hAnsi="Times New Roman" w:cs="Times New Roman"/>
                <w:b/>
                <w:color w:val="FFFFFF"/>
                <w:sz w:val="20"/>
                <w:lang w:val="es-CO"/>
              </w:rPr>
              <w:t>Evidencia</w:t>
            </w:r>
          </w:p>
        </w:tc>
      </w:tr>
      <w:tr w:rsidR="00365D95" w:rsidRPr="00B007A2" w14:paraId="6718F3B1" w14:textId="77777777">
        <w:trPr>
          <w:jc w:val="center"/>
        </w:trPr>
        <w:tc>
          <w:tcPr>
            <w:tcW w:w="2160" w:type="dxa"/>
          </w:tcPr>
          <w:p w14:paraId="1098A067" w14:textId="77777777" w:rsidR="00365D95" w:rsidRPr="00B007A2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B007A2">
              <w:rPr>
                <w:rFonts w:ascii="Times New Roman" w:hAnsi="Times New Roman" w:cs="Times New Roman"/>
                <w:sz w:val="18"/>
                <w:lang w:val="es-CO"/>
              </w:rPr>
              <w:t>Libros físicos contaduría</w:t>
            </w:r>
          </w:p>
        </w:tc>
        <w:tc>
          <w:tcPr>
            <w:tcW w:w="2160" w:type="dxa"/>
          </w:tcPr>
          <w:p w14:paraId="4A4E437E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2160" w:type="dxa"/>
          </w:tcPr>
          <w:p w14:paraId="37801BD4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2160" w:type="dxa"/>
          </w:tcPr>
          <w:p w14:paraId="48B872CD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</w:tr>
      <w:tr w:rsidR="00365D95" w:rsidRPr="00B007A2" w14:paraId="71384853" w14:textId="77777777">
        <w:trPr>
          <w:jc w:val="center"/>
        </w:trPr>
        <w:tc>
          <w:tcPr>
            <w:tcW w:w="2160" w:type="dxa"/>
          </w:tcPr>
          <w:p w14:paraId="4349C99B" w14:textId="77777777" w:rsidR="00365D95" w:rsidRPr="00B007A2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B007A2">
              <w:rPr>
                <w:rFonts w:ascii="Times New Roman" w:hAnsi="Times New Roman" w:cs="Times New Roman"/>
                <w:sz w:val="18"/>
                <w:lang w:val="es-CO"/>
              </w:rPr>
              <w:t>E-books y recursos digitales</w:t>
            </w:r>
          </w:p>
        </w:tc>
        <w:tc>
          <w:tcPr>
            <w:tcW w:w="2160" w:type="dxa"/>
          </w:tcPr>
          <w:p w14:paraId="00C82644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2160" w:type="dxa"/>
          </w:tcPr>
          <w:p w14:paraId="1970A1D9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2160" w:type="dxa"/>
          </w:tcPr>
          <w:p w14:paraId="10FDBC95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</w:tr>
      <w:tr w:rsidR="00365D95" w:rsidRPr="00B007A2" w14:paraId="6BC9022E" w14:textId="77777777">
        <w:trPr>
          <w:jc w:val="center"/>
        </w:trPr>
        <w:tc>
          <w:tcPr>
            <w:tcW w:w="2160" w:type="dxa"/>
          </w:tcPr>
          <w:p w14:paraId="173B9672" w14:textId="77777777" w:rsidR="00365D95" w:rsidRPr="00B007A2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B007A2">
              <w:rPr>
                <w:rFonts w:ascii="Times New Roman" w:hAnsi="Times New Roman" w:cs="Times New Roman"/>
                <w:sz w:val="18"/>
                <w:lang w:val="es-CO"/>
              </w:rPr>
              <w:t>Bases de datos suscritas</w:t>
            </w:r>
          </w:p>
        </w:tc>
        <w:tc>
          <w:tcPr>
            <w:tcW w:w="2160" w:type="dxa"/>
          </w:tcPr>
          <w:p w14:paraId="64076010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2160" w:type="dxa"/>
          </w:tcPr>
          <w:p w14:paraId="09FD3F0D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2160" w:type="dxa"/>
          </w:tcPr>
          <w:p w14:paraId="53688527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</w:tr>
      <w:tr w:rsidR="00365D95" w:rsidRPr="00B007A2" w14:paraId="38ECA617" w14:textId="77777777">
        <w:trPr>
          <w:jc w:val="center"/>
        </w:trPr>
        <w:tc>
          <w:tcPr>
            <w:tcW w:w="2160" w:type="dxa"/>
          </w:tcPr>
          <w:p w14:paraId="196596D3" w14:textId="77777777" w:rsidR="00365D95" w:rsidRPr="00B007A2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B007A2">
              <w:rPr>
                <w:rFonts w:ascii="Times New Roman" w:hAnsi="Times New Roman" w:cs="Times New Roman"/>
                <w:sz w:val="18"/>
                <w:lang w:val="es-CO"/>
              </w:rPr>
              <w:t>Revistas especializadas</w:t>
            </w:r>
          </w:p>
        </w:tc>
        <w:tc>
          <w:tcPr>
            <w:tcW w:w="2160" w:type="dxa"/>
          </w:tcPr>
          <w:p w14:paraId="6957D6B8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2160" w:type="dxa"/>
          </w:tcPr>
          <w:p w14:paraId="69D54847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2160" w:type="dxa"/>
          </w:tcPr>
          <w:p w14:paraId="3642BA2A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</w:tr>
      <w:tr w:rsidR="00365D95" w:rsidRPr="00B007A2" w14:paraId="00487F64" w14:textId="77777777">
        <w:trPr>
          <w:jc w:val="center"/>
        </w:trPr>
        <w:tc>
          <w:tcPr>
            <w:tcW w:w="2160" w:type="dxa"/>
          </w:tcPr>
          <w:p w14:paraId="69AC891C" w14:textId="77777777" w:rsidR="00365D95" w:rsidRPr="00B007A2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B007A2">
              <w:rPr>
                <w:rFonts w:ascii="Times New Roman" w:hAnsi="Times New Roman" w:cs="Times New Roman"/>
                <w:sz w:val="18"/>
                <w:lang w:val="es-CO"/>
              </w:rPr>
              <w:t>Material de referencia</w:t>
            </w:r>
          </w:p>
        </w:tc>
        <w:tc>
          <w:tcPr>
            <w:tcW w:w="2160" w:type="dxa"/>
          </w:tcPr>
          <w:p w14:paraId="1B14DF53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2160" w:type="dxa"/>
          </w:tcPr>
          <w:p w14:paraId="0AC83910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2160" w:type="dxa"/>
          </w:tcPr>
          <w:p w14:paraId="3E41E059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</w:tr>
      <w:tr w:rsidR="00365D95" w:rsidRPr="00B007A2" w14:paraId="5DED0798" w14:textId="77777777">
        <w:trPr>
          <w:jc w:val="center"/>
        </w:trPr>
        <w:tc>
          <w:tcPr>
            <w:tcW w:w="2160" w:type="dxa"/>
          </w:tcPr>
          <w:p w14:paraId="784BD69F" w14:textId="77777777" w:rsidR="00365D95" w:rsidRPr="00B007A2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B007A2">
              <w:rPr>
                <w:rFonts w:ascii="Times New Roman" w:hAnsi="Times New Roman" w:cs="Times New Roman"/>
                <w:sz w:val="18"/>
                <w:lang w:val="es-CO"/>
              </w:rPr>
              <w:t>Presupuesto bibliográfico</w:t>
            </w:r>
          </w:p>
        </w:tc>
        <w:tc>
          <w:tcPr>
            <w:tcW w:w="2160" w:type="dxa"/>
          </w:tcPr>
          <w:p w14:paraId="107593EB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2160" w:type="dxa"/>
          </w:tcPr>
          <w:p w14:paraId="09B84D81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2160" w:type="dxa"/>
          </w:tcPr>
          <w:p w14:paraId="7E820B00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</w:tr>
      <w:tr w:rsidR="00365D95" w:rsidRPr="00B007A2" w14:paraId="39E48509" w14:textId="77777777">
        <w:trPr>
          <w:jc w:val="center"/>
        </w:trPr>
        <w:tc>
          <w:tcPr>
            <w:tcW w:w="2160" w:type="dxa"/>
          </w:tcPr>
          <w:p w14:paraId="69493127" w14:textId="77777777" w:rsidR="00365D95" w:rsidRPr="00B007A2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B007A2">
              <w:rPr>
                <w:rFonts w:ascii="Times New Roman" w:hAnsi="Times New Roman" w:cs="Times New Roman"/>
                <w:sz w:val="18"/>
                <w:lang w:val="es-CO"/>
              </w:rPr>
              <w:t>Usuarios atendidos</w:t>
            </w:r>
          </w:p>
        </w:tc>
        <w:tc>
          <w:tcPr>
            <w:tcW w:w="2160" w:type="dxa"/>
          </w:tcPr>
          <w:p w14:paraId="37EF8454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2160" w:type="dxa"/>
          </w:tcPr>
          <w:p w14:paraId="7AB45837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2160" w:type="dxa"/>
          </w:tcPr>
          <w:p w14:paraId="73A91DAE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</w:tr>
      <w:tr w:rsidR="00365D95" w:rsidRPr="00B007A2" w14:paraId="5CECC791" w14:textId="77777777">
        <w:trPr>
          <w:jc w:val="center"/>
        </w:trPr>
        <w:tc>
          <w:tcPr>
            <w:tcW w:w="2160" w:type="dxa"/>
          </w:tcPr>
          <w:p w14:paraId="0ED0889C" w14:textId="77777777" w:rsidR="00365D95" w:rsidRPr="00B007A2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B007A2">
              <w:rPr>
                <w:rFonts w:ascii="Times New Roman" w:hAnsi="Times New Roman" w:cs="Times New Roman"/>
                <w:sz w:val="18"/>
                <w:lang w:val="es-CO"/>
              </w:rPr>
              <w:t>Préstamos realizados</w:t>
            </w:r>
          </w:p>
        </w:tc>
        <w:tc>
          <w:tcPr>
            <w:tcW w:w="2160" w:type="dxa"/>
          </w:tcPr>
          <w:p w14:paraId="71157015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2160" w:type="dxa"/>
          </w:tcPr>
          <w:p w14:paraId="5E79C44C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2160" w:type="dxa"/>
          </w:tcPr>
          <w:p w14:paraId="006C7C64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</w:tr>
    </w:tbl>
    <w:p w14:paraId="02B0EB35" w14:textId="77777777" w:rsidR="00365D95" w:rsidRPr="00B007A2" w:rsidRDefault="00365D95">
      <w:pPr>
        <w:rPr>
          <w:rFonts w:ascii="Times New Roman" w:hAnsi="Times New Roman" w:cs="Times New Roman"/>
          <w:lang w:val="es-CO"/>
        </w:rPr>
      </w:pPr>
    </w:p>
    <w:p w14:paraId="583C13EA" w14:textId="77777777" w:rsidR="00365D95" w:rsidRPr="00B007A2" w:rsidRDefault="00000000">
      <w:pPr>
        <w:rPr>
          <w:rFonts w:ascii="Times New Roman" w:hAnsi="Times New Roman" w:cs="Times New Roman"/>
          <w:lang w:val="es-CO"/>
        </w:rPr>
      </w:pPr>
      <w:r w:rsidRPr="00B007A2">
        <w:rPr>
          <w:rFonts w:ascii="Times New Roman" w:hAnsi="Times New Roman" w:cs="Times New Roman"/>
          <w:b/>
          <w:color w:val="1F4E79"/>
          <w:lang w:val="es-CO"/>
        </w:rPr>
        <w:t>8.2 Recursos Informáticos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121"/>
        <w:gridCol w:w="2294"/>
        <w:gridCol w:w="2102"/>
        <w:gridCol w:w="2113"/>
      </w:tblGrid>
      <w:tr w:rsidR="00365D95" w:rsidRPr="00B007A2" w14:paraId="2E8F5F2B" w14:textId="77777777">
        <w:trPr>
          <w:jc w:val="center"/>
        </w:trPr>
        <w:tc>
          <w:tcPr>
            <w:tcW w:w="2160" w:type="dxa"/>
            <w:shd w:val="clear" w:color="auto" w:fill="1F4E79"/>
          </w:tcPr>
          <w:p w14:paraId="13D4D2AD" w14:textId="77777777" w:rsidR="00365D95" w:rsidRPr="00B007A2" w:rsidRDefault="00000000">
            <w:pPr>
              <w:jc w:val="center"/>
              <w:rPr>
                <w:rFonts w:ascii="Times New Roman" w:hAnsi="Times New Roman" w:cs="Times New Roman"/>
                <w:lang w:val="es-CO"/>
              </w:rPr>
            </w:pPr>
            <w:r w:rsidRPr="00B007A2">
              <w:rPr>
                <w:rFonts w:ascii="Times New Roman" w:hAnsi="Times New Roman" w:cs="Times New Roman"/>
                <w:b/>
                <w:color w:val="FFFFFF"/>
                <w:sz w:val="20"/>
                <w:lang w:val="es-CO"/>
              </w:rPr>
              <w:t>Recurso</w:t>
            </w:r>
          </w:p>
        </w:tc>
        <w:tc>
          <w:tcPr>
            <w:tcW w:w="2160" w:type="dxa"/>
            <w:shd w:val="clear" w:color="auto" w:fill="1F4E79"/>
          </w:tcPr>
          <w:p w14:paraId="66A2F915" w14:textId="77777777" w:rsidR="00365D95" w:rsidRPr="00B007A2" w:rsidRDefault="00000000">
            <w:pPr>
              <w:jc w:val="center"/>
              <w:rPr>
                <w:rFonts w:ascii="Times New Roman" w:hAnsi="Times New Roman" w:cs="Times New Roman"/>
                <w:lang w:val="es-CO"/>
              </w:rPr>
            </w:pPr>
            <w:r w:rsidRPr="00B007A2">
              <w:rPr>
                <w:rFonts w:ascii="Times New Roman" w:hAnsi="Times New Roman" w:cs="Times New Roman"/>
                <w:b/>
                <w:color w:val="FFFFFF"/>
                <w:sz w:val="20"/>
                <w:lang w:val="es-CO"/>
              </w:rPr>
              <w:t>Cantidad/Especificación</w:t>
            </w:r>
          </w:p>
        </w:tc>
        <w:tc>
          <w:tcPr>
            <w:tcW w:w="2160" w:type="dxa"/>
            <w:shd w:val="clear" w:color="auto" w:fill="1F4E79"/>
          </w:tcPr>
          <w:p w14:paraId="153A8A5A" w14:textId="77777777" w:rsidR="00365D95" w:rsidRPr="00B007A2" w:rsidRDefault="00000000">
            <w:pPr>
              <w:jc w:val="center"/>
              <w:rPr>
                <w:rFonts w:ascii="Times New Roman" w:hAnsi="Times New Roman" w:cs="Times New Roman"/>
                <w:lang w:val="es-CO"/>
              </w:rPr>
            </w:pPr>
            <w:r w:rsidRPr="00B007A2">
              <w:rPr>
                <w:rFonts w:ascii="Times New Roman" w:hAnsi="Times New Roman" w:cs="Times New Roman"/>
                <w:b/>
                <w:color w:val="FFFFFF"/>
                <w:sz w:val="20"/>
                <w:lang w:val="es-CO"/>
              </w:rPr>
              <w:t>Estado</w:t>
            </w:r>
          </w:p>
        </w:tc>
        <w:tc>
          <w:tcPr>
            <w:tcW w:w="2160" w:type="dxa"/>
            <w:shd w:val="clear" w:color="auto" w:fill="1F4E79"/>
          </w:tcPr>
          <w:p w14:paraId="01DA4B82" w14:textId="77777777" w:rsidR="00365D95" w:rsidRPr="00B007A2" w:rsidRDefault="00000000">
            <w:pPr>
              <w:jc w:val="center"/>
              <w:rPr>
                <w:rFonts w:ascii="Times New Roman" w:hAnsi="Times New Roman" w:cs="Times New Roman"/>
                <w:lang w:val="es-CO"/>
              </w:rPr>
            </w:pPr>
            <w:r w:rsidRPr="00B007A2">
              <w:rPr>
                <w:rFonts w:ascii="Times New Roman" w:hAnsi="Times New Roman" w:cs="Times New Roman"/>
                <w:b/>
                <w:color w:val="FFFFFF"/>
                <w:sz w:val="20"/>
                <w:lang w:val="es-CO"/>
              </w:rPr>
              <w:t>Evidencia</w:t>
            </w:r>
          </w:p>
        </w:tc>
      </w:tr>
      <w:tr w:rsidR="00365D95" w:rsidRPr="00B007A2" w14:paraId="28122F0C" w14:textId="77777777">
        <w:trPr>
          <w:jc w:val="center"/>
        </w:trPr>
        <w:tc>
          <w:tcPr>
            <w:tcW w:w="2160" w:type="dxa"/>
          </w:tcPr>
          <w:p w14:paraId="4D42BD27" w14:textId="77777777" w:rsidR="00365D95" w:rsidRPr="00B007A2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B007A2">
              <w:rPr>
                <w:rFonts w:ascii="Times New Roman" w:hAnsi="Times New Roman" w:cs="Times New Roman"/>
                <w:sz w:val="18"/>
                <w:lang w:val="es-CO"/>
              </w:rPr>
              <w:t>Laboratorios de cómputo</w:t>
            </w:r>
          </w:p>
        </w:tc>
        <w:tc>
          <w:tcPr>
            <w:tcW w:w="2160" w:type="dxa"/>
          </w:tcPr>
          <w:p w14:paraId="145F6B6B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2160" w:type="dxa"/>
          </w:tcPr>
          <w:p w14:paraId="2BA8B114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2160" w:type="dxa"/>
          </w:tcPr>
          <w:p w14:paraId="019E1181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</w:tr>
      <w:tr w:rsidR="00365D95" w:rsidRPr="00B007A2" w14:paraId="5D5C927A" w14:textId="77777777">
        <w:trPr>
          <w:jc w:val="center"/>
        </w:trPr>
        <w:tc>
          <w:tcPr>
            <w:tcW w:w="2160" w:type="dxa"/>
          </w:tcPr>
          <w:p w14:paraId="5CA3A724" w14:textId="77777777" w:rsidR="00365D95" w:rsidRPr="00B007A2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B007A2">
              <w:rPr>
                <w:rFonts w:ascii="Times New Roman" w:hAnsi="Times New Roman" w:cs="Times New Roman"/>
                <w:sz w:val="18"/>
                <w:lang w:val="es-CO"/>
              </w:rPr>
              <w:t>Computadores disponibles</w:t>
            </w:r>
          </w:p>
        </w:tc>
        <w:tc>
          <w:tcPr>
            <w:tcW w:w="2160" w:type="dxa"/>
          </w:tcPr>
          <w:p w14:paraId="0D4FF5DF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2160" w:type="dxa"/>
          </w:tcPr>
          <w:p w14:paraId="4F982974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2160" w:type="dxa"/>
          </w:tcPr>
          <w:p w14:paraId="1B7B1EE2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</w:tr>
      <w:tr w:rsidR="00365D95" w:rsidRPr="00B007A2" w14:paraId="15C72C6F" w14:textId="77777777">
        <w:trPr>
          <w:jc w:val="center"/>
        </w:trPr>
        <w:tc>
          <w:tcPr>
            <w:tcW w:w="2160" w:type="dxa"/>
          </w:tcPr>
          <w:p w14:paraId="436C2C02" w14:textId="77777777" w:rsidR="00365D95" w:rsidRPr="00B007A2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B007A2">
              <w:rPr>
                <w:rFonts w:ascii="Times New Roman" w:hAnsi="Times New Roman" w:cs="Times New Roman"/>
                <w:sz w:val="18"/>
                <w:lang w:val="es-CO"/>
              </w:rPr>
              <w:t>Software contable (SIIGO, etc.)</w:t>
            </w:r>
          </w:p>
        </w:tc>
        <w:tc>
          <w:tcPr>
            <w:tcW w:w="2160" w:type="dxa"/>
          </w:tcPr>
          <w:p w14:paraId="27E132D4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2160" w:type="dxa"/>
          </w:tcPr>
          <w:p w14:paraId="0567AA4A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2160" w:type="dxa"/>
          </w:tcPr>
          <w:p w14:paraId="74FC7FFE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</w:tr>
      <w:tr w:rsidR="00365D95" w:rsidRPr="00B007A2" w14:paraId="38947B1D" w14:textId="77777777">
        <w:trPr>
          <w:jc w:val="center"/>
        </w:trPr>
        <w:tc>
          <w:tcPr>
            <w:tcW w:w="2160" w:type="dxa"/>
          </w:tcPr>
          <w:p w14:paraId="15006D3A" w14:textId="77777777" w:rsidR="00365D95" w:rsidRPr="00B007A2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B007A2">
              <w:rPr>
                <w:rFonts w:ascii="Times New Roman" w:hAnsi="Times New Roman" w:cs="Times New Roman"/>
                <w:sz w:val="18"/>
                <w:lang w:val="es-CO"/>
              </w:rPr>
              <w:t>Software financiero</w:t>
            </w:r>
          </w:p>
        </w:tc>
        <w:tc>
          <w:tcPr>
            <w:tcW w:w="2160" w:type="dxa"/>
          </w:tcPr>
          <w:p w14:paraId="4C6B07D0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2160" w:type="dxa"/>
          </w:tcPr>
          <w:p w14:paraId="411783D0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2160" w:type="dxa"/>
          </w:tcPr>
          <w:p w14:paraId="3E28A6D1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</w:tr>
      <w:tr w:rsidR="00365D95" w:rsidRPr="00B007A2" w14:paraId="66A553C6" w14:textId="77777777">
        <w:trPr>
          <w:jc w:val="center"/>
        </w:trPr>
        <w:tc>
          <w:tcPr>
            <w:tcW w:w="2160" w:type="dxa"/>
          </w:tcPr>
          <w:p w14:paraId="3343E38C" w14:textId="77777777" w:rsidR="00365D95" w:rsidRPr="00B007A2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B007A2">
              <w:rPr>
                <w:rFonts w:ascii="Times New Roman" w:hAnsi="Times New Roman" w:cs="Times New Roman"/>
                <w:sz w:val="18"/>
                <w:lang w:val="es-CO"/>
              </w:rPr>
              <w:t>Software estadístico (SPSS, etc.)</w:t>
            </w:r>
          </w:p>
        </w:tc>
        <w:tc>
          <w:tcPr>
            <w:tcW w:w="2160" w:type="dxa"/>
          </w:tcPr>
          <w:p w14:paraId="4E7D4DCC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2160" w:type="dxa"/>
          </w:tcPr>
          <w:p w14:paraId="381E6014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2160" w:type="dxa"/>
          </w:tcPr>
          <w:p w14:paraId="0058B85C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</w:tr>
      <w:tr w:rsidR="00365D95" w:rsidRPr="00B007A2" w14:paraId="00E3850E" w14:textId="77777777">
        <w:trPr>
          <w:jc w:val="center"/>
        </w:trPr>
        <w:tc>
          <w:tcPr>
            <w:tcW w:w="2160" w:type="dxa"/>
          </w:tcPr>
          <w:p w14:paraId="6F8BAF2A" w14:textId="77777777" w:rsidR="00365D95" w:rsidRPr="00B007A2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B007A2">
              <w:rPr>
                <w:rFonts w:ascii="Times New Roman" w:hAnsi="Times New Roman" w:cs="Times New Roman"/>
                <w:sz w:val="18"/>
                <w:lang w:val="es-CO"/>
              </w:rPr>
              <w:t>Plataforma virtual (LMS)</w:t>
            </w:r>
          </w:p>
        </w:tc>
        <w:tc>
          <w:tcPr>
            <w:tcW w:w="2160" w:type="dxa"/>
          </w:tcPr>
          <w:p w14:paraId="5CCBDD7C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2160" w:type="dxa"/>
          </w:tcPr>
          <w:p w14:paraId="13FCC860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2160" w:type="dxa"/>
          </w:tcPr>
          <w:p w14:paraId="639FB4AF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</w:tr>
      <w:tr w:rsidR="00365D95" w:rsidRPr="00B007A2" w14:paraId="679B695D" w14:textId="77777777">
        <w:trPr>
          <w:jc w:val="center"/>
        </w:trPr>
        <w:tc>
          <w:tcPr>
            <w:tcW w:w="2160" w:type="dxa"/>
          </w:tcPr>
          <w:p w14:paraId="337417A5" w14:textId="77777777" w:rsidR="00365D95" w:rsidRPr="00B007A2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B007A2">
              <w:rPr>
                <w:rFonts w:ascii="Times New Roman" w:hAnsi="Times New Roman" w:cs="Times New Roman"/>
                <w:sz w:val="18"/>
                <w:lang w:val="es-CO"/>
              </w:rPr>
              <w:t>Conectividad internet</w:t>
            </w:r>
          </w:p>
        </w:tc>
        <w:tc>
          <w:tcPr>
            <w:tcW w:w="2160" w:type="dxa"/>
          </w:tcPr>
          <w:p w14:paraId="07BBD935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2160" w:type="dxa"/>
          </w:tcPr>
          <w:p w14:paraId="4C887113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2160" w:type="dxa"/>
          </w:tcPr>
          <w:p w14:paraId="2966CB8B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</w:tr>
      <w:tr w:rsidR="00365D95" w:rsidRPr="00B007A2" w14:paraId="15D37B95" w14:textId="77777777">
        <w:trPr>
          <w:jc w:val="center"/>
        </w:trPr>
        <w:tc>
          <w:tcPr>
            <w:tcW w:w="2160" w:type="dxa"/>
          </w:tcPr>
          <w:p w14:paraId="5025F4C5" w14:textId="77777777" w:rsidR="00365D95" w:rsidRPr="00B007A2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B007A2">
              <w:rPr>
                <w:rFonts w:ascii="Times New Roman" w:hAnsi="Times New Roman" w:cs="Times New Roman"/>
                <w:sz w:val="18"/>
                <w:lang w:val="es-CO"/>
              </w:rPr>
              <w:t>Licencias activas</w:t>
            </w:r>
          </w:p>
        </w:tc>
        <w:tc>
          <w:tcPr>
            <w:tcW w:w="2160" w:type="dxa"/>
          </w:tcPr>
          <w:p w14:paraId="5B2BF731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2160" w:type="dxa"/>
          </w:tcPr>
          <w:p w14:paraId="40B6F389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2160" w:type="dxa"/>
          </w:tcPr>
          <w:p w14:paraId="45A9955A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</w:tr>
    </w:tbl>
    <w:p w14:paraId="6D38CD75" w14:textId="77777777" w:rsidR="00365D95" w:rsidRPr="00B007A2" w:rsidRDefault="00365D95">
      <w:pPr>
        <w:rPr>
          <w:rFonts w:ascii="Times New Roman" w:hAnsi="Times New Roman" w:cs="Times New Roman"/>
          <w:lang w:val="es-CO"/>
        </w:rPr>
      </w:pPr>
    </w:p>
    <w:p w14:paraId="372EE289" w14:textId="77777777" w:rsidR="00365D95" w:rsidRPr="00B007A2" w:rsidRDefault="00000000">
      <w:pPr>
        <w:rPr>
          <w:rFonts w:ascii="Times New Roman" w:hAnsi="Times New Roman" w:cs="Times New Roman"/>
          <w:lang w:val="es-CO"/>
        </w:rPr>
      </w:pPr>
      <w:r w:rsidRPr="00B007A2">
        <w:rPr>
          <w:rFonts w:ascii="Times New Roman" w:hAnsi="Times New Roman" w:cs="Times New Roman"/>
          <w:b/>
          <w:color w:val="1F4E79"/>
          <w:lang w:val="es-CO"/>
        </w:rPr>
        <w:t>8.3 Equipos y Tecnología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727"/>
        <w:gridCol w:w="1726"/>
        <w:gridCol w:w="1726"/>
        <w:gridCol w:w="1725"/>
        <w:gridCol w:w="1726"/>
      </w:tblGrid>
      <w:tr w:rsidR="00365D95" w:rsidRPr="00B007A2" w14:paraId="14CAAF78" w14:textId="77777777">
        <w:trPr>
          <w:jc w:val="center"/>
        </w:trPr>
        <w:tc>
          <w:tcPr>
            <w:tcW w:w="1728" w:type="dxa"/>
            <w:shd w:val="clear" w:color="auto" w:fill="1F4E79"/>
          </w:tcPr>
          <w:p w14:paraId="1CB5844D" w14:textId="77777777" w:rsidR="00365D95" w:rsidRPr="00B007A2" w:rsidRDefault="00000000">
            <w:pPr>
              <w:jc w:val="center"/>
              <w:rPr>
                <w:rFonts w:ascii="Times New Roman" w:hAnsi="Times New Roman" w:cs="Times New Roman"/>
                <w:lang w:val="es-CO"/>
              </w:rPr>
            </w:pPr>
            <w:r w:rsidRPr="00B007A2">
              <w:rPr>
                <w:rFonts w:ascii="Times New Roman" w:hAnsi="Times New Roman" w:cs="Times New Roman"/>
                <w:b/>
                <w:color w:val="FFFFFF"/>
                <w:sz w:val="20"/>
                <w:lang w:val="es-CO"/>
              </w:rPr>
              <w:t>Equipo</w:t>
            </w:r>
          </w:p>
        </w:tc>
        <w:tc>
          <w:tcPr>
            <w:tcW w:w="1728" w:type="dxa"/>
            <w:shd w:val="clear" w:color="auto" w:fill="1F4E79"/>
          </w:tcPr>
          <w:p w14:paraId="7AA15257" w14:textId="77777777" w:rsidR="00365D95" w:rsidRPr="00B007A2" w:rsidRDefault="00000000">
            <w:pPr>
              <w:jc w:val="center"/>
              <w:rPr>
                <w:rFonts w:ascii="Times New Roman" w:hAnsi="Times New Roman" w:cs="Times New Roman"/>
                <w:lang w:val="es-CO"/>
              </w:rPr>
            </w:pPr>
            <w:r w:rsidRPr="00B007A2">
              <w:rPr>
                <w:rFonts w:ascii="Times New Roman" w:hAnsi="Times New Roman" w:cs="Times New Roman"/>
                <w:b/>
                <w:color w:val="FFFFFF"/>
                <w:sz w:val="20"/>
                <w:lang w:val="es-CO"/>
              </w:rPr>
              <w:t>Cantidad</w:t>
            </w:r>
          </w:p>
        </w:tc>
        <w:tc>
          <w:tcPr>
            <w:tcW w:w="1728" w:type="dxa"/>
            <w:shd w:val="clear" w:color="auto" w:fill="1F4E79"/>
          </w:tcPr>
          <w:p w14:paraId="19E0C1AE" w14:textId="77777777" w:rsidR="00365D95" w:rsidRPr="00B007A2" w:rsidRDefault="00000000">
            <w:pPr>
              <w:jc w:val="center"/>
              <w:rPr>
                <w:rFonts w:ascii="Times New Roman" w:hAnsi="Times New Roman" w:cs="Times New Roman"/>
                <w:lang w:val="es-CO"/>
              </w:rPr>
            </w:pPr>
            <w:r w:rsidRPr="00B007A2">
              <w:rPr>
                <w:rFonts w:ascii="Times New Roman" w:hAnsi="Times New Roman" w:cs="Times New Roman"/>
                <w:b/>
                <w:color w:val="FFFFFF"/>
                <w:sz w:val="20"/>
                <w:lang w:val="es-CO"/>
              </w:rPr>
              <w:t>Ubicación</w:t>
            </w:r>
          </w:p>
        </w:tc>
        <w:tc>
          <w:tcPr>
            <w:tcW w:w="1728" w:type="dxa"/>
            <w:shd w:val="clear" w:color="auto" w:fill="1F4E79"/>
          </w:tcPr>
          <w:p w14:paraId="5E72DD3E" w14:textId="77777777" w:rsidR="00365D95" w:rsidRPr="00B007A2" w:rsidRDefault="00000000">
            <w:pPr>
              <w:jc w:val="center"/>
              <w:rPr>
                <w:rFonts w:ascii="Times New Roman" w:hAnsi="Times New Roman" w:cs="Times New Roman"/>
                <w:lang w:val="es-CO"/>
              </w:rPr>
            </w:pPr>
            <w:r w:rsidRPr="00B007A2">
              <w:rPr>
                <w:rFonts w:ascii="Times New Roman" w:hAnsi="Times New Roman" w:cs="Times New Roman"/>
                <w:b/>
                <w:color w:val="FFFFFF"/>
                <w:sz w:val="20"/>
                <w:lang w:val="es-CO"/>
              </w:rPr>
              <w:t>Estado</w:t>
            </w:r>
          </w:p>
        </w:tc>
        <w:tc>
          <w:tcPr>
            <w:tcW w:w="1728" w:type="dxa"/>
            <w:shd w:val="clear" w:color="auto" w:fill="1F4E79"/>
          </w:tcPr>
          <w:p w14:paraId="779E73BA" w14:textId="77777777" w:rsidR="00365D95" w:rsidRPr="00B007A2" w:rsidRDefault="00000000">
            <w:pPr>
              <w:jc w:val="center"/>
              <w:rPr>
                <w:rFonts w:ascii="Times New Roman" w:hAnsi="Times New Roman" w:cs="Times New Roman"/>
                <w:lang w:val="es-CO"/>
              </w:rPr>
            </w:pPr>
            <w:r w:rsidRPr="00B007A2">
              <w:rPr>
                <w:rFonts w:ascii="Times New Roman" w:hAnsi="Times New Roman" w:cs="Times New Roman"/>
                <w:b/>
                <w:color w:val="FFFFFF"/>
                <w:sz w:val="20"/>
                <w:lang w:val="es-CO"/>
              </w:rPr>
              <w:t>Evidencia</w:t>
            </w:r>
          </w:p>
        </w:tc>
      </w:tr>
      <w:tr w:rsidR="00365D95" w:rsidRPr="00B007A2" w14:paraId="55C9867B" w14:textId="77777777">
        <w:trPr>
          <w:jc w:val="center"/>
        </w:trPr>
        <w:tc>
          <w:tcPr>
            <w:tcW w:w="1728" w:type="dxa"/>
          </w:tcPr>
          <w:p w14:paraId="3EBA3CAD" w14:textId="77777777" w:rsidR="00365D95" w:rsidRPr="00B007A2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B007A2">
              <w:rPr>
                <w:rFonts w:ascii="Times New Roman" w:hAnsi="Times New Roman" w:cs="Times New Roman"/>
                <w:sz w:val="18"/>
                <w:lang w:val="es-CO"/>
              </w:rPr>
              <w:t>Proyectores multimedia</w:t>
            </w:r>
          </w:p>
        </w:tc>
        <w:tc>
          <w:tcPr>
            <w:tcW w:w="1728" w:type="dxa"/>
          </w:tcPr>
          <w:p w14:paraId="09B68787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728" w:type="dxa"/>
          </w:tcPr>
          <w:p w14:paraId="3A79EEE1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728" w:type="dxa"/>
          </w:tcPr>
          <w:p w14:paraId="72CE075A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728" w:type="dxa"/>
          </w:tcPr>
          <w:p w14:paraId="64FCEAD3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</w:tr>
      <w:tr w:rsidR="00365D95" w:rsidRPr="00B007A2" w14:paraId="38747744" w14:textId="77777777">
        <w:trPr>
          <w:jc w:val="center"/>
        </w:trPr>
        <w:tc>
          <w:tcPr>
            <w:tcW w:w="1728" w:type="dxa"/>
          </w:tcPr>
          <w:p w14:paraId="2F38F0C1" w14:textId="77777777" w:rsidR="00365D95" w:rsidRPr="00B007A2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B007A2">
              <w:rPr>
                <w:rFonts w:ascii="Times New Roman" w:hAnsi="Times New Roman" w:cs="Times New Roman"/>
                <w:sz w:val="18"/>
                <w:lang w:val="es-CO"/>
              </w:rPr>
              <w:t>Video Beam</w:t>
            </w:r>
          </w:p>
        </w:tc>
        <w:tc>
          <w:tcPr>
            <w:tcW w:w="1728" w:type="dxa"/>
          </w:tcPr>
          <w:p w14:paraId="3678EE4F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728" w:type="dxa"/>
          </w:tcPr>
          <w:p w14:paraId="585B3081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728" w:type="dxa"/>
          </w:tcPr>
          <w:p w14:paraId="3D609C9B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728" w:type="dxa"/>
          </w:tcPr>
          <w:p w14:paraId="3E64B4AF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</w:tr>
      <w:tr w:rsidR="00365D95" w:rsidRPr="00B007A2" w14:paraId="38AE2512" w14:textId="77777777">
        <w:trPr>
          <w:jc w:val="center"/>
        </w:trPr>
        <w:tc>
          <w:tcPr>
            <w:tcW w:w="1728" w:type="dxa"/>
          </w:tcPr>
          <w:p w14:paraId="67102F70" w14:textId="77777777" w:rsidR="00365D95" w:rsidRPr="00B007A2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B007A2">
              <w:rPr>
                <w:rFonts w:ascii="Times New Roman" w:hAnsi="Times New Roman" w:cs="Times New Roman"/>
                <w:sz w:val="18"/>
                <w:lang w:val="es-CO"/>
              </w:rPr>
              <w:t>Equipos de videoconferencia</w:t>
            </w:r>
          </w:p>
        </w:tc>
        <w:tc>
          <w:tcPr>
            <w:tcW w:w="1728" w:type="dxa"/>
          </w:tcPr>
          <w:p w14:paraId="72F8BD51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728" w:type="dxa"/>
          </w:tcPr>
          <w:p w14:paraId="4B83C044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728" w:type="dxa"/>
          </w:tcPr>
          <w:p w14:paraId="1873C3A7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728" w:type="dxa"/>
          </w:tcPr>
          <w:p w14:paraId="2C259411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</w:tr>
      <w:tr w:rsidR="00365D95" w:rsidRPr="00B007A2" w14:paraId="7FB5B84F" w14:textId="77777777">
        <w:trPr>
          <w:jc w:val="center"/>
        </w:trPr>
        <w:tc>
          <w:tcPr>
            <w:tcW w:w="1728" w:type="dxa"/>
          </w:tcPr>
          <w:p w14:paraId="0BD0F5AA" w14:textId="77777777" w:rsidR="00365D95" w:rsidRPr="00B007A2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B007A2">
              <w:rPr>
                <w:rFonts w:ascii="Times New Roman" w:hAnsi="Times New Roman" w:cs="Times New Roman"/>
                <w:sz w:val="18"/>
                <w:lang w:val="es-CO"/>
              </w:rPr>
              <w:t>Tabletas / dispositivos móviles</w:t>
            </w:r>
          </w:p>
        </w:tc>
        <w:tc>
          <w:tcPr>
            <w:tcW w:w="1728" w:type="dxa"/>
          </w:tcPr>
          <w:p w14:paraId="6A6D313A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728" w:type="dxa"/>
          </w:tcPr>
          <w:p w14:paraId="7A06804B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728" w:type="dxa"/>
          </w:tcPr>
          <w:p w14:paraId="6674B19C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728" w:type="dxa"/>
          </w:tcPr>
          <w:p w14:paraId="25CE8AF6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</w:tr>
      <w:tr w:rsidR="00365D95" w:rsidRPr="00B007A2" w14:paraId="72F0F22F" w14:textId="77777777">
        <w:trPr>
          <w:jc w:val="center"/>
        </w:trPr>
        <w:tc>
          <w:tcPr>
            <w:tcW w:w="1728" w:type="dxa"/>
          </w:tcPr>
          <w:p w14:paraId="796CB0B2" w14:textId="77777777" w:rsidR="00365D95" w:rsidRPr="00B007A2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B007A2">
              <w:rPr>
                <w:rFonts w:ascii="Times New Roman" w:hAnsi="Times New Roman" w:cs="Times New Roman"/>
                <w:sz w:val="18"/>
                <w:lang w:val="es-CO"/>
              </w:rPr>
              <w:t>Impresoras y escáneres</w:t>
            </w:r>
          </w:p>
        </w:tc>
        <w:tc>
          <w:tcPr>
            <w:tcW w:w="1728" w:type="dxa"/>
          </w:tcPr>
          <w:p w14:paraId="59C3A28F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728" w:type="dxa"/>
          </w:tcPr>
          <w:p w14:paraId="41403891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728" w:type="dxa"/>
          </w:tcPr>
          <w:p w14:paraId="57C6ECBD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728" w:type="dxa"/>
          </w:tcPr>
          <w:p w14:paraId="0574F53E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</w:tr>
      <w:tr w:rsidR="00365D95" w:rsidRPr="00B007A2" w14:paraId="7F506C33" w14:textId="77777777">
        <w:trPr>
          <w:jc w:val="center"/>
        </w:trPr>
        <w:tc>
          <w:tcPr>
            <w:tcW w:w="1728" w:type="dxa"/>
          </w:tcPr>
          <w:p w14:paraId="2087EACA" w14:textId="77777777" w:rsidR="00365D95" w:rsidRPr="00B007A2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B007A2">
              <w:rPr>
                <w:rFonts w:ascii="Times New Roman" w:hAnsi="Times New Roman" w:cs="Times New Roman"/>
                <w:sz w:val="18"/>
                <w:lang w:val="es-CO"/>
              </w:rPr>
              <w:t>Equipos de audio</w:t>
            </w:r>
          </w:p>
        </w:tc>
        <w:tc>
          <w:tcPr>
            <w:tcW w:w="1728" w:type="dxa"/>
          </w:tcPr>
          <w:p w14:paraId="194708A6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728" w:type="dxa"/>
          </w:tcPr>
          <w:p w14:paraId="552383CC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728" w:type="dxa"/>
          </w:tcPr>
          <w:p w14:paraId="4E840B7D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728" w:type="dxa"/>
          </w:tcPr>
          <w:p w14:paraId="3AB9A735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</w:tr>
      <w:tr w:rsidR="00365D95" w:rsidRPr="00B007A2" w14:paraId="68385EAA" w14:textId="77777777">
        <w:trPr>
          <w:jc w:val="center"/>
        </w:trPr>
        <w:tc>
          <w:tcPr>
            <w:tcW w:w="1728" w:type="dxa"/>
          </w:tcPr>
          <w:p w14:paraId="4B53D976" w14:textId="77777777" w:rsidR="00365D95" w:rsidRPr="00B007A2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B007A2">
              <w:rPr>
                <w:rFonts w:ascii="Times New Roman" w:hAnsi="Times New Roman" w:cs="Times New Roman"/>
                <w:sz w:val="18"/>
                <w:lang w:val="es-CO"/>
              </w:rPr>
              <w:t>Cámaras de grabación</w:t>
            </w:r>
          </w:p>
        </w:tc>
        <w:tc>
          <w:tcPr>
            <w:tcW w:w="1728" w:type="dxa"/>
          </w:tcPr>
          <w:p w14:paraId="6ACA644C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728" w:type="dxa"/>
          </w:tcPr>
          <w:p w14:paraId="7176AF0B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728" w:type="dxa"/>
          </w:tcPr>
          <w:p w14:paraId="71262783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728" w:type="dxa"/>
          </w:tcPr>
          <w:p w14:paraId="5FC6C9CB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</w:tr>
      <w:tr w:rsidR="00365D95" w:rsidRPr="00B007A2" w14:paraId="37935A70" w14:textId="77777777">
        <w:trPr>
          <w:jc w:val="center"/>
        </w:trPr>
        <w:tc>
          <w:tcPr>
            <w:tcW w:w="1728" w:type="dxa"/>
          </w:tcPr>
          <w:p w14:paraId="55948B81" w14:textId="77777777" w:rsidR="00365D95" w:rsidRPr="00B007A2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B007A2">
              <w:rPr>
                <w:rFonts w:ascii="Times New Roman" w:hAnsi="Times New Roman" w:cs="Times New Roman"/>
                <w:sz w:val="18"/>
                <w:lang w:val="es-CO"/>
              </w:rPr>
              <w:t>Servidores académicos</w:t>
            </w:r>
          </w:p>
        </w:tc>
        <w:tc>
          <w:tcPr>
            <w:tcW w:w="1728" w:type="dxa"/>
          </w:tcPr>
          <w:p w14:paraId="3EB8B558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728" w:type="dxa"/>
          </w:tcPr>
          <w:p w14:paraId="4F11D6DF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728" w:type="dxa"/>
          </w:tcPr>
          <w:p w14:paraId="7A6D040C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728" w:type="dxa"/>
          </w:tcPr>
          <w:p w14:paraId="434134CC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</w:tr>
    </w:tbl>
    <w:p w14:paraId="2B015CD8" w14:textId="77777777" w:rsidR="00365D95" w:rsidRPr="00B007A2" w:rsidRDefault="00365D95">
      <w:pPr>
        <w:rPr>
          <w:rFonts w:ascii="Times New Roman" w:hAnsi="Times New Roman" w:cs="Times New Roman"/>
          <w:lang w:val="es-CO"/>
        </w:rPr>
      </w:pPr>
    </w:p>
    <w:p w14:paraId="6E53A25B" w14:textId="77777777" w:rsidR="00365D95" w:rsidRPr="00B007A2" w:rsidRDefault="00000000">
      <w:pPr>
        <w:rPr>
          <w:rFonts w:ascii="Times New Roman" w:hAnsi="Times New Roman" w:cs="Times New Roman"/>
          <w:lang w:val="es-CO"/>
        </w:rPr>
      </w:pPr>
      <w:r w:rsidRPr="00B007A2">
        <w:rPr>
          <w:rFonts w:ascii="Times New Roman" w:hAnsi="Times New Roman" w:cs="Times New Roman"/>
          <w:b/>
          <w:color w:val="1F4E79"/>
          <w:lang w:val="es-CO"/>
        </w:rPr>
        <w:t>8.4 Laboratorios Especializados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727"/>
        <w:gridCol w:w="1726"/>
        <w:gridCol w:w="1726"/>
        <w:gridCol w:w="1725"/>
        <w:gridCol w:w="1726"/>
      </w:tblGrid>
      <w:tr w:rsidR="00365D95" w:rsidRPr="00B007A2" w14:paraId="386DBFF2" w14:textId="77777777">
        <w:trPr>
          <w:jc w:val="center"/>
        </w:trPr>
        <w:tc>
          <w:tcPr>
            <w:tcW w:w="1728" w:type="dxa"/>
            <w:shd w:val="clear" w:color="auto" w:fill="1F4E79"/>
          </w:tcPr>
          <w:p w14:paraId="19887FBC" w14:textId="77777777" w:rsidR="00365D95" w:rsidRPr="00B007A2" w:rsidRDefault="00000000">
            <w:pPr>
              <w:jc w:val="center"/>
              <w:rPr>
                <w:rFonts w:ascii="Times New Roman" w:hAnsi="Times New Roman" w:cs="Times New Roman"/>
                <w:lang w:val="es-CO"/>
              </w:rPr>
            </w:pPr>
            <w:r w:rsidRPr="00B007A2">
              <w:rPr>
                <w:rFonts w:ascii="Times New Roman" w:hAnsi="Times New Roman" w:cs="Times New Roman"/>
                <w:b/>
                <w:color w:val="FFFFFF"/>
                <w:sz w:val="20"/>
                <w:lang w:val="es-CO"/>
              </w:rPr>
              <w:t>Laboratorio</w:t>
            </w:r>
          </w:p>
        </w:tc>
        <w:tc>
          <w:tcPr>
            <w:tcW w:w="1728" w:type="dxa"/>
            <w:shd w:val="clear" w:color="auto" w:fill="1F4E79"/>
          </w:tcPr>
          <w:p w14:paraId="249920BF" w14:textId="77777777" w:rsidR="00365D95" w:rsidRPr="00B007A2" w:rsidRDefault="00000000">
            <w:pPr>
              <w:jc w:val="center"/>
              <w:rPr>
                <w:rFonts w:ascii="Times New Roman" w:hAnsi="Times New Roman" w:cs="Times New Roman"/>
                <w:lang w:val="es-CO"/>
              </w:rPr>
            </w:pPr>
            <w:r w:rsidRPr="00B007A2">
              <w:rPr>
                <w:rFonts w:ascii="Times New Roman" w:hAnsi="Times New Roman" w:cs="Times New Roman"/>
                <w:b/>
                <w:color w:val="FFFFFF"/>
                <w:sz w:val="20"/>
                <w:lang w:val="es-CO"/>
              </w:rPr>
              <w:t>Capacidad</w:t>
            </w:r>
          </w:p>
        </w:tc>
        <w:tc>
          <w:tcPr>
            <w:tcW w:w="1728" w:type="dxa"/>
            <w:shd w:val="clear" w:color="auto" w:fill="1F4E79"/>
          </w:tcPr>
          <w:p w14:paraId="218A03E0" w14:textId="77777777" w:rsidR="00365D95" w:rsidRPr="00B007A2" w:rsidRDefault="00000000">
            <w:pPr>
              <w:jc w:val="center"/>
              <w:rPr>
                <w:rFonts w:ascii="Times New Roman" w:hAnsi="Times New Roman" w:cs="Times New Roman"/>
                <w:lang w:val="es-CO"/>
              </w:rPr>
            </w:pPr>
            <w:r w:rsidRPr="00B007A2">
              <w:rPr>
                <w:rFonts w:ascii="Times New Roman" w:hAnsi="Times New Roman" w:cs="Times New Roman"/>
                <w:b/>
                <w:color w:val="FFFFFF"/>
                <w:sz w:val="20"/>
                <w:lang w:val="es-CO"/>
              </w:rPr>
              <w:t>Utilización</w:t>
            </w:r>
          </w:p>
        </w:tc>
        <w:tc>
          <w:tcPr>
            <w:tcW w:w="1728" w:type="dxa"/>
            <w:shd w:val="clear" w:color="auto" w:fill="1F4E79"/>
          </w:tcPr>
          <w:p w14:paraId="46C35C9A" w14:textId="77777777" w:rsidR="00365D95" w:rsidRPr="00B007A2" w:rsidRDefault="00000000">
            <w:pPr>
              <w:jc w:val="center"/>
              <w:rPr>
                <w:rFonts w:ascii="Times New Roman" w:hAnsi="Times New Roman" w:cs="Times New Roman"/>
                <w:lang w:val="es-CO"/>
              </w:rPr>
            </w:pPr>
            <w:r w:rsidRPr="00B007A2">
              <w:rPr>
                <w:rFonts w:ascii="Times New Roman" w:hAnsi="Times New Roman" w:cs="Times New Roman"/>
                <w:b/>
                <w:color w:val="FFFFFF"/>
                <w:sz w:val="20"/>
                <w:lang w:val="es-CO"/>
              </w:rPr>
              <w:t>Estado</w:t>
            </w:r>
          </w:p>
        </w:tc>
        <w:tc>
          <w:tcPr>
            <w:tcW w:w="1728" w:type="dxa"/>
            <w:shd w:val="clear" w:color="auto" w:fill="1F4E79"/>
          </w:tcPr>
          <w:p w14:paraId="4FC44A93" w14:textId="77777777" w:rsidR="00365D95" w:rsidRPr="00B007A2" w:rsidRDefault="00000000">
            <w:pPr>
              <w:jc w:val="center"/>
              <w:rPr>
                <w:rFonts w:ascii="Times New Roman" w:hAnsi="Times New Roman" w:cs="Times New Roman"/>
                <w:lang w:val="es-CO"/>
              </w:rPr>
            </w:pPr>
            <w:r w:rsidRPr="00B007A2">
              <w:rPr>
                <w:rFonts w:ascii="Times New Roman" w:hAnsi="Times New Roman" w:cs="Times New Roman"/>
                <w:b/>
                <w:color w:val="FFFFFF"/>
                <w:sz w:val="20"/>
                <w:lang w:val="es-CO"/>
              </w:rPr>
              <w:t>Evidencia</w:t>
            </w:r>
          </w:p>
        </w:tc>
      </w:tr>
      <w:tr w:rsidR="00365D95" w:rsidRPr="00B007A2" w14:paraId="0CD55261" w14:textId="77777777">
        <w:trPr>
          <w:jc w:val="center"/>
        </w:trPr>
        <w:tc>
          <w:tcPr>
            <w:tcW w:w="1728" w:type="dxa"/>
          </w:tcPr>
          <w:p w14:paraId="656978E2" w14:textId="77777777" w:rsidR="00365D95" w:rsidRPr="00B007A2" w:rsidRDefault="00000000">
            <w:pPr>
              <w:rPr>
                <w:rFonts w:ascii="Times New Roman" w:hAnsi="Times New Roman" w:cs="Times New Roman"/>
                <w:lang w:val="es-CO"/>
              </w:rPr>
            </w:pPr>
            <w:proofErr w:type="spellStart"/>
            <w:r w:rsidRPr="00B007A2">
              <w:rPr>
                <w:rFonts w:ascii="Times New Roman" w:hAnsi="Times New Roman" w:cs="Times New Roman"/>
                <w:sz w:val="18"/>
                <w:lang w:val="es-CO"/>
              </w:rPr>
              <w:t>Lab</w:t>
            </w:r>
            <w:proofErr w:type="spellEnd"/>
            <w:r w:rsidRPr="00B007A2">
              <w:rPr>
                <w:rFonts w:ascii="Times New Roman" w:hAnsi="Times New Roman" w:cs="Times New Roman"/>
                <w:sz w:val="18"/>
                <w:lang w:val="es-CO"/>
              </w:rPr>
              <w:t>. Contabilidad</w:t>
            </w:r>
          </w:p>
        </w:tc>
        <w:tc>
          <w:tcPr>
            <w:tcW w:w="1728" w:type="dxa"/>
          </w:tcPr>
          <w:p w14:paraId="1A4F6B5E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728" w:type="dxa"/>
          </w:tcPr>
          <w:p w14:paraId="73D6B2E3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728" w:type="dxa"/>
          </w:tcPr>
          <w:p w14:paraId="0E99A215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728" w:type="dxa"/>
          </w:tcPr>
          <w:p w14:paraId="36EBBD98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</w:tr>
      <w:tr w:rsidR="00365D95" w:rsidRPr="00B007A2" w14:paraId="049DC4EF" w14:textId="77777777">
        <w:trPr>
          <w:jc w:val="center"/>
        </w:trPr>
        <w:tc>
          <w:tcPr>
            <w:tcW w:w="1728" w:type="dxa"/>
          </w:tcPr>
          <w:p w14:paraId="6EC604C3" w14:textId="77777777" w:rsidR="00365D95" w:rsidRPr="00B007A2" w:rsidRDefault="00000000">
            <w:pPr>
              <w:rPr>
                <w:rFonts w:ascii="Times New Roman" w:hAnsi="Times New Roman" w:cs="Times New Roman"/>
                <w:lang w:val="es-CO"/>
              </w:rPr>
            </w:pPr>
            <w:proofErr w:type="spellStart"/>
            <w:r w:rsidRPr="00B007A2">
              <w:rPr>
                <w:rFonts w:ascii="Times New Roman" w:hAnsi="Times New Roman" w:cs="Times New Roman"/>
                <w:sz w:val="18"/>
                <w:lang w:val="es-CO"/>
              </w:rPr>
              <w:t>Lab</w:t>
            </w:r>
            <w:proofErr w:type="spellEnd"/>
            <w:r w:rsidRPr="00B007A2">
              <w:rPr>
                <w:rFonts w:ascii="Times New Roman" w:hAnsi="Times New Roman" w:cs="Times New Roman"/>
                <w:sz w:val="18"/>
                <w:lang w:val="es-CO"/>
              </w:rPr>
              <w:t>. Simulación Financiera</w:t>
            </w:r>
          </w:p>
        </w:tc>
        <w:tc>
          <w:tcPr>
            <w:tcW w:w="1728" w:type="dxa"/>
          </w:tcPr>
          <w:p w14:paraId="3DB1AF84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728" w:type="dxa"/>
          </w:tcPr>
          <w:p w14:paraId="64A72C66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728" w:type="dxa"/>
          </w:tcPr>
          <w:p w14:paraId="7C5F2FE6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728" w:type="dxa"/>
          </w:tcPr>
          <w:p w14:paraId="6ABD8B81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</w:tr>
      <w:tr w:rsidR="00365D95" w:rsidRPr="00B007A2" w14:paraId="75FFEEB4" w14:textId="77777777">
        <w:trPr>
          <w:jc w:val="center"/>
        </w:trPr>
        <w:tc>
          <w:tcPr>
            <w:tcW w:w="1728" w:type="dxa"/>
          </w:tcPr>
          <w:p w14:paraId="3398BBF9" w14:textId="77777777" w:rsidR="00365D95" w:rsidRPr="00B007A2" w:rsidRDefault="00000000">
            <w:pPr>
              <w:rPr>
                <w:rFonts w:ascii="Times New Roman" w:hAnsi="Times New Roman" w:cs="Times New Roman"/>
                <w:lang w:val="es-CO"/>
              </w:rPr>
            </w:pPr>
            <w:proofErr w:type="spellStart"/>
            <w:r w:rsidRPr="00B007A2">
              <w:rPr>
                <w:rFonts w:ascii="Times New Roman" w:hAnsi="Times New Roman" w:cs="Times New Roman"/>
                <w:sz w:val="18"/>
                <w:lang w:val="es-CO"/>
              </w:rPr>
              <w:t>Lab</w:t>
            </w:r>
            <w:proofErr w:type="spellEnd"/>
            <w:r w:rsidRPr="00B007A2">
              <w:rPr>
                <w:rFonts w:ascii="Times New Roman" w:hAnsi="Times New Roman" w:cs="Times New Roman"/>
                <w:sz w:val="18"/>
                <w:lang w:val="es-CO"/>
              </w:rPr>
              <w:t>. Auditoría</w:t>
            </w:r>
          </w:p>
        </w:tc>
        <w:tc>
          <w:tcPr>
            <w:tcW w:w="1728" w:type="dxa"/>
          </w:tcPr>
          <w:p w14:paraId="05700D50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728" w:type="dxa"/>
          </w:tcPr>
          <w:p w14:paraId="36BB5EF9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728" w:type="dxa"/>
          </w:tcPr>
          <w:p w14:paraId="4D37570A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728" w:type="dxa"/>
          </w:tcPr>
          <w:p w14:paraId="5F12F9A4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</w:tr>
      <w:tr w:rsidR="00365D95" w:rsidRPr="00B007A2" w14:paraId="69372CF7" w14:textId="77777777">
        <w:trPr>
          <w:jc w:val="center"/>
        </w:trPr>
        <w:tc>
          <w:tcPr>
            <w:tcW w:w="1728" w:type="dxa"/>
          </w:tcPr>
          <w:p w14:paraId="76755F55" w14:textId="77777777" w:rsidR="00365D95" w:rsidRPr="00B007A2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B007A2">
              <w:rPr>
                <w:rFonts w:ascii="Times New Roman" w:hAnsi="Times New Roman" w:cs="Times New Roman"/>
                <w:sz w:val="18"/>
                <w:lang w:val="es-CO"/>
              </w:rPr>
              <w:t>Aula especializada tributaria</w:t>
            </w:r>
          </w:p>
        </w:tc>
        <w:tc>
          <w:tcPr>
            <w:tcW w:w="1728" w:type="dxa"/>
          </w:tcPr>
          <w:p w14:paraId="0FD7281C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728" w:type="dxa"/>
          </w:tcPr>
          <w:p w14:paraId="4C2A60C2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728" w:type="dxa"/>
          </w:tcPr>
          <w:p w14:paraId="10CEE139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728" w:type="dxa"/>
          </w:tcPr>
          <w:p w14:paraId="6BA30D03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</w:tr>
      <w:tr w:rsidR="00365D95" w:rsidRPr="00B007A2" w14:paraId="60E50CF5" w14:textId="77777777">
        <w:trPr>
          <w:jc w:val="center"/>
        </w:trPr>
        <w:tc>
          <w:tcPr>
            <w:tcW w:w="1728" w:type="dxa"/>
          </w:tcPr>
          <w:p w14:paraId="04C4E9C2" w14:textId="77777777" w:rsidR="00365D95" w:rsidRPr="00B007A2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B007A2">
              <w:rPr>
                <w:rFonts w:ascii="Times New Roman" w:hAnsi="Times New Roman" w:cs="Times New Roman"/>
                <w:sz w:val="18"/>
                <w:lang w:val="es-CO"/>
              </w:rPr>
              <w:t>Centro de documentación</w:t>
            </w:r>
          </w:p>
        </w:tc>
        <w:tc>
          <w:tcPr>
            <w:tcW w:w="1728" w:type="dxa"/>
          </w:tcPr>
          <w:p w14:paraId="11486BC8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728" w:type="dxa"/>
          </w:tcPr>
          <w:p w14:paraId="225B82E4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728" w:type="dxa"/>
          </w:tcPr>
          <w:p w14:paraId="2BB93740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728" w:type="dxa"/>
          </w:tcPr>
          <w:p w14:paraId="7B896498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</w:tr>
      <w:tr w:rsidR="00365D95" w:rsidRPr="00B007A2" w14:paraId="4C0487AF" w14:textId="77777777">
        <w:trPr>
          <w:jc w:val="center"/>
        </w:trPr>
        <w:tc>
          <w:tcPr>
            <w:tcW w:w="1728" w:type="dxa"/>
          </w:tcPr>
          <w:p w14:paraId="4E2F0904" w14:textId="77777777" w:rsidR="00365D95" w:rsidRPr="00B007A2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B007A2">
              <w:rPr>
                <w:rFonts w:ascii="Times New Roman" w:hAnsi="Times New Roman" w:cs="Times New Roman"/>
                <w:sz w:val="18"/>
                <w:lang w:val="es-CO"/>
              </w:rPr>
              <w:t>Sala de informática</w:t>
            </w:r>
          </w:p>
        </w:tc>
        <w:tc>
          <w:tcPr>
            <w:tcW w:w="1728" w:type="dxa"/>
          </w:tcPr>
          <w:p w14:paraId="7D79BB83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728" w:type="dxa"/>
          </w:tcPr>
          <w:p w14:paraId="421B815B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728" w:type="dxa"/>
          </w:tcPr>
          <w:p w14:paraId="343E6823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728" w:type="dxa"/>
          </w:tcPr>
          <w:p w14:paraId="592DC5A7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</w:tr>
      <w:tr w:rsidR="00365D95" w:rsidRPr="00B007A2" w14:paraId="1503EBAA" w14:textId="77777777">
        <w:trPr>
          <w:jc w:val="center"/>
        </w:trPr>
        <w:tc>
          <w:tcPr>
            <w:tcW w:w="1728" w:type="dxa"/>
          </w:tcPr>
          <w:p w14:paraId="64D6339E" w14:textId="77777777" w:rsidR="00365D95" w:rsidRPr="00B007A2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B007A2">
              <w:rPr>
                <w:rFonts w:ascii="Times New Roman" w:hAnsi="Times New Roman" w:cs="Times New Roman"/>
                <w:sz w:val="18"/>
                <w:lang w:val="es-CO"/>
              </w:rPr>
              <w:t>Horas uso semanal</w:t>
            </w:r>
          </w:p>
        </w:tc>
        <w:tc>
          <w:tcPr>
            <w:tcW w:w="1728" w:type="dxa"/>
          </w:tcPr>
          <w:p w14:paraId="08871596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728" w:type="dxa"/>
          </w:tcPr>
          <w:p w14:paraId="4153BF29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728" w:type="dxa"/>
          </w:tcPr>
          <w:p w14:paraId="44D94D0E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728" w:type="dxa"/>
          </w:tcPr>
          <w:p w14:paraId="5F6DDEA9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</w:tr>
      <w:tr w:rsidR="00365D95" w:rsidRPr="00B007A2" w14:paraId="1F6C1B76" w14:textId="77777777">
        <w:trPr>
          <w:jc w:val="center"/>
        </w:trPr>
        <w:tc>
          <w:tcPr>
            <w:tcW w:w="1728" w:type="dxa"/>
          </w:tcPr>
          <w:p w14:paraId="52748C4F" w14:textId="77777777" w:rsidR="00365D95" w:rsidRPr="00B007A2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B007A2">
              <w:rPr>
                <w:rFonts w:ascii="Times New Roman" w:hAnsi="Times New Roman" w:cs="Times New Roman"/>
                <w:sz w:val="18"/>
                <w:lang w:val="es-CO"/>
              </w:rPr>
              <w:t>Mantenimiento realizado</w:t>
            </w:r>
          </w:p>
        </w:tc>
        <w:tc>
          <w:tcPr>
            <w:tcW w:w="1728" w:type="dxa"/>
          </w:tcPr>
          <w:p w14:paraId="5C378B57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728" w:type="dxa"/>
          </w:tcPr>
          <w:p w14:paraId="59E95DDF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728" w:type="dxa"/>
          </w:tcPr>
          <w:p w14:paraId="68C328F9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728" w:type="dxa"/>
          </w:tcPr>
          <w:p w14:paraId="2207C70E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</w:tr>
    </w:tbl>
    <w:p w14:paraId="72F2C9E1" w14:textId="77777777" w:rsidR="00365D95" w:rsidRPr="00B007A2" w:rsidRDefault="00000000">
      <w:pPr>
        <w:pStyle w:val="Ttulo1"/>
        <w:rPr>
          <w:rFonts w:ascii="Times New Roman" w:hAnsi="Times New Roman" w:cs="Times New Roman"/>
          <w:lang w:val="es-CO"/>
        </w:rPr>
      </w:pPr>
      <w:r w:rsidRPr="00B007A2">
        <w:rPr>
          <w:rFonts w:ascii="Times New Roman" w:hAnsi="Times New Roman" w:cs="Times New Roman"/>
          <w:lang w:val="es-CO"/>
        </w:rPr>
        <w:t>MATRIZ CONSOLIDADA DE MEDIOS EDUCATIVOS</w:t>
      </w:r>
    </w:p>
    <w:p w14:paraId="6737B91E" w14:textId="77777777" w:rsidR="00365D95" w:rsidRPr="00B007A2" w:rsidRDefault="00000000">
      <w:pPr>
        <w:pStyle w:val="Ttulo2"/>
        <w:rPr>
          <w:rFonts w:ascii="Times New Roman" w:hAnsi="Times New Roman" w:cs="Times New Roman"/>
          <w:lang w:val="es-CO"/>
        </w:rPr>
      </w:pPr>
      <w:r w:rsidRPr="00B007A2">
        <w:rPr>
          <w:rFonts w:ascii="Times New Roman" w:hAnsi="Times New Roman" w:cs="Times New Roman"/>
          <w:lang w:val="es-CO"/>
        </w:rPr>
        <w:t>Recursos Bibliográficos Consolidados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437"/>
        <w:gridCol w:w="1438"/>
        <w:gridCol w:w="1438"/>
        <w:gridCol w:w="1438"/>
        <w:gridCol w:w="1440"/>
        <w:gridCol w:w="1439"/>
      </w:tblGrid>
      <w:tr w:rsidR="00365D95" w:rsidRPr="00B007A2" w14:paraId="22319919" w14:textId="77777777" w:rsidTr="008000FB">
        <w:trPr>
          <w:jc w:val="center"/>
        </w:trPr>
        <w:tc>
          <w:tcPr>
            <w:tcW w:w="1437" w:type="dxa"/>
            <w:shd w:val="clear" w:color="auto" w:fill="1F4E79"/>
          </w:tcPr>
          <w:p w14:paraId="5FC5A1D1" w14:textId="77777777" w:rsidR="00365D95" w:rsidRPr="00B007A2" w:rsidRDefault="00000000">
            <w:pPr>
              <w:jc w:val="center"/>
              <w:rPr>
                <w:rFonts w:ascii="Times New Roman" w:hAnsi="Times New Roman" w:cs="Times New Roman"/>
                <w:lang w:val="es-CO"/>
              </w:rPr>
            </w:pPr>
            <w:r w:rsidRPr="00B007A2">
              <w:rPr>
                <w:rFonts w:ascii="Times New Roman" w:hAnsi="Times New Roman" w:cs="Times New Roman"/>
                <w:b/>
                <w:color w:val="FFFFFF"/>
                <w:sz w:val="20"/>
                <w:lang w:val="es-CO"/>
              </w:rPr>
              <w:t>Período</w:t>
            </w:r>
          </w:p>
        </w:tc>
        <w:tc>
          <w:tcPr>
            <w:tcW w:w="1438" w:type="dxa"/>
            <w:shd w:val="clear" w:color="auto" w:fill="1F4E79"/>
          </w:tcPr>
          <w:p w14:paraId="3BDDBAAC" w14:textId="77777777" w:rsidR="00365D95" w:rsidRPr="00B007A2" w:rsidRDefault="00000000">
            <w:pPr>
              <w:jc w:val="center"/>
              <w:rPr>
                <w:rFonts w:ascii="Times New Roman" w:hAnsi="Times New Roman" w:cs="Times New Roman"/>
                <w:lang w:val="es-CO"/>
              </w:rPr>
            </w:pPr>
            <w:r w:rsidRPr="00B007A2">
              <w:rPr>
                <w:rFonts w:ascii="Times New Roman" w:hAnsi="Times New Roman" w:cs="Times New Roman"/>
                <w:b/>
                <w:color w:val="FFFFFF"/>
                <w:sz w:val="20"/>
                <w:lang w:val="es-CO"/>
              </w:rPr>
              <w:t>Libros Físicos</w:t>
            </w:r>
          </w:p>
        </w:tc>
        <w:tc>
          <w:tcPr>
            <w:tcW w:w="1438" w:type="dxa"/>
            <w:shd w:val="clear" w:color="auto" w:fill="1F4E79"/>
          </w:tcPr>
          <w:p w14:paraId="444F39F7" w14:textId="77777777" w:rsidR="00365D95" w:rsidRPr="00B007A2" w:rsidRDefault="00000000">
            <w:pPr>
              <w:jc w:val="center"/>
              <w:rPr>
                <w:rFonts w:ascii="Times New Roman" w:hAnsi="Times New Roman" w:cs="Times New Roman"/>
                <w:lang w:val="es-CO"/>
              </w:rPr>
            </w:pPr>
            <w:r w:rsidRPr="00B007A2">
              <w:rPr>
                <w:rFonts w:ascii="Times New Roman" w:hAnsi="Times New Roman" w:cs="Times New Roman"/>
                <w:b/>
                <w:color w:val="FFFFFF"/>
                <w:sz w:val="20"/>
                <w:lang w:val="es-CO"/>
              </w:rPr>
              <w:t>E-Books</w:t>
            </w:r>
          </w:p>
        </w:tc>
        <w:tc>
          <w:tcPr>
            <w:tcW w:w="1438" w:type="dxa"/>
            <w:shd w:val="clear" w:color="auto" w:fill="1F4E79"/>
          </w:tcPr>
          <w:p w14:paraId="2E6F9EA2" w14:textId="77777777" w:rsidR="00365D95" w:rsidRPr="00B007A2" w:rsidRDefault="00000000">
            <w:pPr>
              <w:jc w:val="center"/>
              <w:rPr>
                <w:rFonts w:ascii="Times New Roman" w:hAnsi="Times New Roman" w:cs="Times New Roman"/>
                <w:lang w:val="es-CO"/>
              </w:rPr>
            </w:pPr>
            <w:r w:rsidRPr="00B007A2">
              <w:rPr>
                <w:rFonts w:ascii="Times New Roman" w:hAnsi="Times New Roman" w:cs="Times New Roman"/>
                <w:b/>
                <w:color w:val="FFFFFF"/>
                <w:sz w:val="20"/>
                <w:lang w:val="es-CO"/>
              </w:rPr>
              <w:t>Bases Datos</w:t>
            </w:r>
          </w:p>
        </w:tc>
        <w:tc>
          <w:tcPr>
            <w:tcW w:w="1440" w:type="dxa"/>
            <w:shd w:val="clear" w:color="auto" w:fill="1F4E79"/>
          </w:tcPr>
          <w:p w14:paraId="0B2587E5" w14:textId="77777777" w:rsidR="00365D95" w:rsidRPr="00B007A2" w:rsidRDefault="00000000">
            <w:pPr>
              <w:jc w:val="center"/>
              <w:rPr>
                <w:rFonts w:ascii="Times New Roman" w:hAnsi="Times New Roman" w:cs="Times New Roman"/>
                <w:lang w:val="es-CO"/>
              </w:rPr>
            </w:pPr>
            <w:r w:rsidRPr="00B007A2">
              <w:rPr>
                <w:rFonts w:ascii="Times New Roman" w:hAnsi="Times New Roman" w:cs="Times New Roman"/>
                <w:b/>
                <w:color w:val="FFFFFF"/>
                <w:sz w:val="20"/>
                <w:lang w:val="es-CO"/>
              </w:rPr>
              <w:t>Presupuesto</w:t>
            </w:r>
          </w:p>
        </w:tc>
        <w:tc>
          <w:tcPr>
            <w:tcW w:w="1439" w:type="dxa"/>
            <w:shd w:val="clear" w:color="auto" w:fill="1F4E79"/>
          </w:tcPr>
          <w:p w14:paraId="39DB03E7" w14:textId="77777777" w:rsidR="00365D95" w:rsidRPr="00B007A2" w:rsidRDefault="00000000">
            <w:pPr>
              <w:jc w:val="center"/>
              <w:rPr>
                <w:rFonts w:ascii="Times New Roman" w:hAnsi="Times New Roman" w:cs="Times New Roman"/>
                <w:lang w:val="es-CO"/>
              </w:rPr>
            </w:pPr>
            <w:r w:rsidRPr="00B007A2">
              <w:rPr>
                <w:rFonts w:ascii="Times New Roman" w:hAnsi="Times New Roman" w:cs="Times New Roman"/>
                <w:b/>
                <w:color w:val="FFFFFF"/>
                <w:sz w:val="20"/>
                <w:lang w:val="es-CO"/>
              </w:rPr>
              <w:t>Usuarios</w:t>
            </w:r>
          </w:p>
        </w:tc>
      </w:tr>
      <w:tr w:rsidR="00365D95" w:rsidRPr="00B007A2" w14:paraId="5C81F8B5" w14:textId="77777777" w:rsidTr="008000FB">
        <w:trPr>
          <w:jc w:val="center"/>
        </w:trPr>
        <w:tc>
          <w:tcPr>
            <w:tcW w:w="1437" w:type="dxa"/>
          </w:tcPr>
          <w:p w14:paraId="63CB284D" w14:textId="6BAD3E7E" w:rsidR="00365D95" w:rsidRPr="00B007A2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B007A2">
              <w:rPr>
                <w:rFonts w:ascii="Times New Roman" w:hAnsi="Times New Roman" w:cs="Times New Roman"/>
                <w:sz w:val="18"/>
                <w:lang w:val="es-CO"/>
              </w:rPr>
              <w:t>2019</w:t>
            </w:r>
          </w:p>
        </w:tc>
        <w:tc>
          <w:tcPr>
            <w:tcW w:w="1438" w:type="dxa"/>
          </w:tcPr>
          <w:p w14:paraId="03D5F21C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38" w:type="dxa"/>
          </w:tcPr>
          <w:p w14:paraId="41B5D15F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38" w:type="dxa"/>
          </w:tcPr>
          <w:p w14:paraId="772E0200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3B0FA7B2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39" w:type="dxa"/>
          </w:tcPr>
          <w:p w14:paraId="62A12E81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</w:tr>
      <w:tr w:rsidR="008000FB" w:rsidRPr="00B007A2" w14:paraId="0FA6DCD1" w14:textId="77777777" w:rsidTr="008000FB">
        <w:trPr>
          <w:jc w:val="center"/>
        </w:trPr>
        <w:tc>
          <w:tcPr>
            <w:tcW w:w="1437" w:type="dxa"/>
          </w:tcPr>
          <w:p w14:paraId="13FA8071" w14:textId="2444D970" w:rsidR="008000FB" w:rsidRPr="00B007A2" w:rsidRDefault="008000FB">
            <w:pPr>
              <w:rPr>
                <w:rFonts w:ascii="Times New Roman" w:hAnsi="Times New Roman" w:cs="Times New Roman"/>
                <w:sz w:val="18"/>
                <w:lang w:val="es-CO"/>
              </w:rPr>
            </w:pPr>
            <w:r w:rsidRPr="00B007A2">
              <w:rPr>
                <w:rFonts w:ascii="Times New Roman" w:hAnsi="Times New Roman" w:cs="Times New Roman"/>
                <w:sz w:val="18"/>
                <w:lang w:val="es-CO"/>
              </w:rPr>
              <w:t>2020</w:t>
            </w:r>
          </w:p>
        </w:tc>
        <w:tc>
          <w:tcPr>
            <w:tcW w:w="1438" w:type="dxa"/>
          </w:tcPr>
          <w:p w14:paraId="0C1E21C8" w14:textId="77777777" w:rsidR="008000FB" w:rsidRPr="00B007A2" w:rsidRDefault="008000FB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38" w:type="dxa"/>
          </w:tcPr>
          <w:p w14:paraId="7B02A801" w14:textId="77777777" w:rsidR="008000FB" w:rsidRPr="00B007A2" w:rsidRDefault="008000FB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38" w:type="dxa"/>
          </w:tcPr>
          <w:p w14:paraId="2FF430F7" w14:textId="77777777" w:rsidR="008000FB" w:rsidRPr="00B007A2" w:rsidRDefault="008000FB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46073E49" w14:textId="77777777" w:rsidR="008000FB" w:rsidRPr="00B007A2" w:rsidRDefault="008000FB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39" w:type="dxa"/>
          </w:tcPr>
          <w:p w14:paraId="1EED4619" w14:textId="77777777" w:rsidR="008000FB" w:rsidRPr="00B007A2" w:rsidRDefault="008000FB">
            <w:pPr>
              <w:rPr>
                <w:rFonts w:ascii="Times New Roman" w:hAnsi="Times New Roman" w:cs="Times New Roman"/>
                <w:lang w:val="es-CO"/>
              </w:rPr>
            </w:pPr>
          </w:p>
        </w:tc>
      </w:tr>
      <w:tr w:rsidR="008000FB" w:rsidRPr="00B007A2" w14:paraId="275D0AFC" w14:textId="77777777" w:rsidTr="008000FB">
        <w:trPr>
          <w:jc w:val="center"/>
        </w:trPr>
        <w:tc>
          <w:tcPr>
            <w:tcW w:w="1437" w:type="dxa"/>
          </w:tcPr>
          <w:p w14:paraId="0F71E617" w14:textId="38F75796" w:rsidR="008000FB" w:rsidRPr="00B007A2" w:rsidRDefault="008000FB">
            <w:pPr>
              <w:rPr>
                <w:rFonts w:ascii="Times New Roman" w:hAnsi="Times New Roman" w:cs="Times New Roman"/>
                <w:sz w:val="18"/>
                <w:lang w:val="es-CO"/>
              </w:rPr>
            </w:pPr>
            <w:r w:rsidRPr="00B007A2">
              <w:rPr>
                <w:rFonts w:ascii="Times New Roman" w:hAnsi="Times New Roman" w:cs="Times New Roman"/>
                <w:sz w:val="18"/>
                <w:lang w:val="es-CO"/>
              </w:rPr>
              <w:t>2021</w:t>
            </w:r>
          </w:p>
        </w:tc>
        <w:tc>
          <w:tcPr>
            <w:tcW w:w="1438" w:type="dxa"/>
          </w:tcPr>
          <w:p w14:paraId="1F94C19F" w14:textId="77777777" w:rsidR="008000FB" w:rsidRPr="00B007A2" w:rsidRDefault="008000FB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38" w:type="dxa"/>
          </w:tcPr>
          <w:p w14:paraId="28D4AC42" w14:textId="77777777" w:rsidR="008000FB" w:rsidRPr="00B007A2" w:rsidRDefault="008000FB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38" w:type="dxa"/>
          </w:tcPr>
          <w:p w14:paraId="01E11C00" w14:textId="77777777" w:rsidR="008000FB" w:rsidRPr="00B007A2" w:rsidRDefault="008000FB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33FBCC12" w14:textId="77777777" w:rsidR="008000FB" w:rsidRPr="00B007A2" w:rsidRDefault="008000FB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39" w:type="dxa"/>
          </w:tcPr>
          <w:p w14:paraId="5DD09E7D" w14:textId="77777777" w:rsidR="008000FB" w:rsidRPr="00B007A2" w:rsidRDefault="008000FB">
            <w:pPr>
              <w:rPr>
                <w:rFonts w:ascii="Times New Roman" w:hAnsi="Times New Roman" w:cs="Times New Roman"/>
                <w:lang w:val="es-CO"/>
              </w:rPr>
            </w:pPr>
          </w:p>
        </w:tc>
      </w:tr>
      <w:tr w:rsidR="008000FB" w:rsidRPr="00B007A2" w14:paraId="5A2DB0CC" w14:textId="77777777" w:rsidTr="008000FB">
        <w:trPr>
          <w:jc w:val="center"/>
        </w:trPr>
        <w:tc>
          <w:tcPr>
            <w:tcW w:w="1437" w:type="dxa"/>
          </w:tcPr>
          <w:p w14:paraId="2CC6CC59" w14:textId="2060ACB0" w:rsidR="008000FB" w:rsidRPr="00B007A2" w:rsidRDefault="008000FB">
            <w:pPr>
              <w:rPr>
                <w:rFonts w:ascii="Times New Roman" w:hAnsi="Times New Roman" w:cs="Times New Roman"/>
                <w:sz w:val="18"/>
                <w:lang w:val="es-CO"/>
              </w:rPr>
            </w:pPr>
            <w:r w:rsidRPr="00B007A2">
              <w:rPr>
                <w:rFonts w:ascii="Times New Roman" w:hAnsi="Times New Roman" w:cs="Times New Roman"/>
                <w:sz w:val="18"/>
                <w:lang w:val="es-CO"/>
              </w:rPr>
              <w:t>2022</w:t>
            </w:r>
          </w:p>
        </w:tc>
        <w:tc>
          <w:tcPr>
            <w:tcW w:w="1438" w:type="dxa"/>
          </w:tcPr>
          <w:p w14:paraId="619A4653" w14:textId="77777777" w:rsidR="008000FB" w:rsidRPr="00B007A2" w:rsidRDefault="008000FB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38" w:type="dxa"/>
          </w:tcPr>
          <w:p w14:paraId="7688CFBE" w14:textId="77777777" w:rsidR="008000FB" w:rsidRPr="00B007A2" w:rsidRDefault="008000FB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38" w:type="dxa"/>
          </w:tcPr>
          <w:p w14:paraId="799693F2" w14:textId="77777777" w:rsidR="008000FB" w:rsidRPr="00B007A2" w:rsidRDefault="008000FB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20B6A8B9" w14:textId="77777777" w:rsidR="008000FB" w:rsidRPr="00B007A2" w:rsidRDefault="008000FB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39" w:type="dxa"/>
          </w:tcPr>
          <w:p w14:paraId="1A7373C9" w14:textId="77777777" w:rsidR="008000FB" w:rsidRPr="00B007A2" w:rsidRDefault="008000FB">
            <w:pPr>
              <w:rPr>
                <w:rFonts w:ascii="Times New Roman" w:hAnsi="Times New Roman" w:cs="Times New Roman"/>
                <w:lang w:val="es-CO"/>
              </w:rPr>
            </w:pPr>
          </w:p>
        </w:tc>
      </w:tr>
      <w:tr w:rsidR="008000FB" w:rsidRPr="00B007A2" w14:paraId="1899E8C8" w14:textId="77777777" w:rsidTr="008000FB">
        <w:trPr>
          <w:jc w:val="center"/>
        </w:trPr>
        <w:tc>
          <w:tcPr>
            <w:tcW w:w="1437" w:type="dxa"/>
          </w:tcPr>
          <w:p w14:paraId="25E46697" w14:textId="45D8B922" w:rsidR="008000FB" w:rsidRPr="00B007A2" w:rsidRDefault="008000FB">
            <w:pPr>
              <w:rPr>
                <w:rFonts w:ascii="Times New Roman" w:hAnsi="Times New Roman" w:cs="Times New Roman"/>
                <w:sz w:val="18"/>
                <w:lang w:val="es-CO"/>
              </w:rPr>
            </w:pPr>
            <w:r w:rsidRPr="00B007A2">
              <w:rPr>
                <w:rFonts w:ascii="Times New Roman" w:hAnsi="Times New Roman" w:cs="Times New Roman"/>
                <w:sz w:val="18"/>
                <w:lang w:val="es-CO"/>
              </w:rPr>
              <w:t>2023</w:t>
            </w:r>
          </w:p>
        </w:tc>
        <w:tc>
          <w:tcPr>
            <w:tcW w:w="1438" w:type="dxa"/>
          </w:tcPr>
          <w:p w14:paraId="46407896" w14:textId="77777777" w:rsidR="008000FB" w:rsidRPr="00B007A2" w:rsidRDefault="008000FB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38" w:type="dxa"/>
          </w:tcPr>
          <w:p w14:paraId="325EE224" w14:textId="77777777" w:rsidR="008000FB" w:rsidRPr="00B007A2" w:rsidRDefault="008000FB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38" w:type="dxa"/>
          </w:tcPr>
          <w:p w14:paraId="7D165C23" w14:textId="77777777" w:rsidR="008000FB" w:rsidRPr="00B007A2" w:rsidRDefault="008000FB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5DD99B7B" w14:textId="77777777" w:rsidR="008000FB" w:rsidRPr="00B007A2" w:rsidRDefault="008000FB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39" w:type="dxa"/>
          </w:tcPr>
          <w:p w14:paraId="002EA5C3" w14:textId="77777777" w:rsidR="008000FB" w:rsidRPr="00B007A2" w:rsidRDefault="008000FB">
            <w:pPr>
              <w:rPr>
                <w:rFonts w:ascii="Times New Roman" w:hAnsi="Times New Roman" w:cs="Times New Roman"/>
                <w:lang w:val="es-CO"/>
              </w:rPr>
            </w:pPr>
          </w:p>
        </w:tc>
      </w:tr>
      <w:tr w:rsidR="00365D95" w:rsidRPr="00B007A2" w14:paraId="0371E3EE" w14:textId="77777777" w:rsidTr="008000FB">
        <w:trPr>
          <w:jc w:val="center"/>
        </w:trPr>
        <w:tc>
          <w:tcPr>
            <w:tcW w:w="1437" w:type="dxa"/>
          </w:tcPr>
          <w:p w14:paraId="7EAD41BF" w14:textId="7782E8A5" w:rsidR="00365D95" w:rsidRPr="00B007A2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B007A2">
              <w:rPr>
                <w:rFonts w:ascii="Times New Roman" w:hAnsi="Times New Roman" w:cs="Times New Roman"/>
                <w:sz w:val="18"/>
                <w:lang w:val="es-CO"/>
              </w:rPr>
              <w:t>202</w:t>
            </w:r>
            <w:r w:rsidR="008000FB" w:rsidRPr="00B007A2">
              <w:rPr>
                <w:rFonts w:ascii="Times New Roman" w:hAnsi="Times New Roman" w:cs="Times New Roman"/>
                <w:sz w:val="18"/>
                <w:lang w:val="es-CO"/>
              </w:rPr>
              <w:t>4</w:t>
            </w:r>
          </w:p>
        </w:tc>
        <w:tc>
          <w:tcPr>
            <w:tcW w:w="1438" w:type="dxa"/>
          </w:tcPr>
          <w:p w14:paraId="57C02D01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38" w:type="dxa"/>
          </w:tcPr>
          <w:p w14:paraId="028B5982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38" w:type="dxa"/>
          </w:tcPr>
          <w:p w14:paraId="36F5710C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00FEA245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39" w:type="dxa"/>
          </w:tcPr>
          <w:p w14:paraId="43A3F16E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</w:tr>
      <w:tr w:rsidR="00365D95" w:rsidRPr="00B007A2" w14:paraId="1AF7EBE9" w14:textId="77777777" w:rsidTr="008000FB">
        <w:trPr>
          <w:jc w:val="center"/>
        </w:trPr>
        <w:tc>
          <w:tcPr>
            <w:tcW w:w="1437" w:type="dxa"/>
          </w:tcPr>
          <w:p w14:paraId="6076EE48" w14:textId="02939CED" w:rsidR="00365D95" w:rsidRPr="00B007A2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B007A2">
              <w:rPr>
                <w:rFonts w:ascii="Times New Roman" w:hAnsi="Times New Roman" w:cs="Times New Roman"/>
                <w:sz w:val="18"/>
                <w:lang w:val="es-CO"/>
              </w:rPr>
              <w:t>202</w:t>
            </w:r>
            <w:r w:rsidR="008000FB" w:rsidRPr="00B007A2">
              <w:rPr>
                <w:rFonts w:ascii="Times New Roman" w:hAnsi="Times New Roman" w:cs="Times New Roman"/>
                <w:sz w:val="18"/>
                <w:lang w:val="es-CO"/>
              </w:rPr>
              <w:t>5</w:t>
            </w:r>
          </w:p>
        </w:tc>
        <w:tc>
          <w:tcPr>
            <w:tcW w:w="1438" w:type="dxa"/>
          </w:tcPr>
          <w:p w14:paraId="4DA03891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38" w:type="dxa"/>
          </w:tcPr>
          <w:p w14:paraId="16A6E88C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38" w:type="dxa"/>
          </w:tcPr>
          <w:p w14:paraId="1C33FC7B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1169C850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39" w:type="dxa"/>
          </w:tcPr>
          <w:p w14:paraId="22365F6F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</w:tr>
    </w:tbl>
    <w:p w14:paraId="495C9601" w14:textId="77777777" w:rsidR="00365D95" w:rsidRPr="00B007A2" w:rsidRDefault="00000000">
      <w:pPr>
        <w:pStyle w:val="Ttulo2"/>
        <w:rPr>
          <w:rFonts w:ascii="Times New Roman" w:hAnsi="Times New Roman" w:cs="Times New Roman"/>
          <w:lang w:val="es-CO"/>
        </w:rPr>
      </w:pPr>
      <w:r w:rsidRPr="00B007A2">
        <w:rPr>
          <w:rFonts w:ascii="Times New Roman" w:hAnsi="Times New Roman" w:cs="Times New Roman"/>
          <w:lang w:val="es-CO"/>
        </w:rPr>
        <w:t>Recursos Informáticos Consolidados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404"/>
        <w:gridCol w:w="33"/>
        <w:gridCol w:w="1378"/>
        <w:gridCol w:w="60"/>
        <w:gridCol w:w="1438"/>
        <w:gridCol w:w="68"/>
        <w:gridCol w:w="1370"/>
        <w:gridCol w:w="40"/>
        <w:gridCol w:w="1400"/>
        <w:gridCol w:w="26"/>
        <w:gridCol w:w="1413"/>
      </w:tblGrid>
      <w:tr w:rsidR="00365D95" w:rsidRPr="00B007A2" w14:paraId="77E40B91" w14:textId="77777777" w:rsidTr="008000FB">
        <w:trPr>
          <w:jc w:val="center"/>
        </w:trPr>
        <w:tc>
          <w:tcPr>
            <w:tcW w:w="1404" w:type="dxa"/>
            <w:shd w:val="clear" w:color="auto" w:fill="1F4E79"/>
          </w:tcPr>
          <w:p w14:paraId="7FF3768E" w14:textId="77777777" w:rsidR="00365D95" w:rsidRPr="00B007A2" w:rsidRDefault="00000000">
            <w:pPr>
              <w:jc w:val="center"/>
              <w:rPr>
                <w:rFonts w:ascii="Times New Roman" w:hAnsi="Times New Roman" w:cs="Times New Roman"/>
                <w:lang w:val="es-CO"/>
              </w:rPr>
            </w:pPr>
            <w:r w:rsidRPr="00B007A2">
              <w:rPr>
                <w:rFonts w:ascii="Times New Roman" w:hAnsi="Times New Roman" w:cs="Times New Roman"/>
                <w:b/>
                <w:color w:val="FFFFFF"/>
                <w:sz w:val="20"/>
                <w:lang w:val="es-CO"/>
              </w:rPr>
              <w:t>Período</w:t>
            </w:r>
          </w:p>
        </w:tc>
        <w:tc>
          <w:tcPr>
            <w:tcW w:w="1411" w:type="dxa"/>
            <w:gridSpan w:val="2"/>
            <w:shd w:val="clear" w:color="auto" w:fill="1F4E79"/>
          </w:tcPr>
          <w:p w14:paraId="3A182FC1" w14:textId="77777777" w:rsidR="00365D95" w:rsidRPr="00B007A2" w:rsidRDefault="00000000">
            <w:pPr>
              <w:jc w:val="center"/>
              <w:rPr>
                <w:rFonts w:ascii="Times New Roman" w:hAnsi="Times New Roman" w:cs="Times New Roman"/>
                <w:lang w:val="es-CO"/>
              </w:rPr>
            </w:pPr>
            <w:proofErr w:type="spellStart"/>
            <w:r w:rsidRPr="00B007A2">
              <w:rPr>
                <w:rFonts w:ascii="Times New Roman" w:hAnsi="Times New Roman" w:cs="Times New Roman"/>
                <w:b/>
                <w:color w:val="FFFFFF"/>
                <w:sz w:val="20"/>
                <w:lang w:val="es-CO"/>
              </w:rPr>
              <w:t>Lab</w:t>
            </w:r>
            <w:proofErr w:type="spellEnd"/>
            <w:r w:rsidRPr="00B007A2">
              <w:rPr>
                <w:rFonts w:ascii="Times New Roman" w:hAnsi="Times New Roman" w:cs="Times New Roman"/>
                <w:b/>
                <w:color w:val="FFFFFF"/>
                <w:sz w:val="20"/>
                <w:lang w:val="es-CO"/>
              </w:rPr>
              <w:t>. Cómputo</w:t>
            </w:r>
          </w:p>
        </w:tc>
        <w:tc>
          <w:tcPr>
            <w:tcW w:w="1566" w:type="dxa"/>
            <w:gridSpan w:val="3"/>
            <w:shd w:val="clear" w:color="auto" w:fill="1F4E79"/>
          </w:tcPr>
          <w:p w14:paraId="4CECD6DB" w14:textId="77777777" w:rsidR="00365D95" w:rsidRPr="00B007A2" w:rsidRDefault="00000000">
            <w:pPr>
              <w:jc w:val="center"/>
              <w:rPr>
                <w:rFonts w:ascii="Times New Roman" w:hAnsi="Times New Roman" w:cs="Times New Roman"/>
                <w:lang w:val="es-CO"/>
              </w:rPr>
            </w:pPr>
            <w:r w:rsidRPr="00B007A2">
              <w:rPr>
                <w:rFonts w:ascii="Times New Roman" w:hAnsi="Times New Roman" w:cs="Times New Roman"/>
                <w:b/>
                <w:color w:val="FFFFFF"/>
                <w:sz w:val="20"/>
                <w:lang w:val="es-CO"/>
              </w:rPr>
              <w:t>Computadores</w:t>
            </w:r>
          </w:p>
        </w:tc>
        <w:tc>
          <w:tcPr>
            <w:tcW w:w="1410" w:type="dxa"/>
            <w:gridSpan w:val="2"/>
            <w:shd w:val="clear" w:color="auto" w:fill="1F4E79"/>
          </w:tcPr>
          <w:p w14:paraId="34FB5DEF" w14:textId="77777777" w:rsidR="00365D95" w:rsidRPr="00B007A2" w:rsidRDefault="00000000">
            <w:pPr>
              <w:jc w:val="center"/>
              <w:rPr>
                <w:rFonts w:ascii="Times New Roman" w:hAnsi="Times New Roman" w:cs="Times New Roman"/>
                <w:lang w:val="es-CO"/>
              </w:rPr>
            </w:pPr>
            <w:r w:rsidRPr="00B007A2">
              <w:rPr>
                <w:rFonts w:ascii="Times New Roman" w:hAnsi="Times New Roman" w:cs="Times New Roman"/>
                <w:b/>
                <w:color w:val="FFFFFF"/>
                <w:sz w:val="20"/>
                <w:lang w:val="es-CO"/>
              </w:rPr>
              <w:t>Software</w:t>
            </w:r>
          </w:p>
        </w:tc>
        <w:tc>
          <w:tcPr>
            <w:tcW w:w="1426" w:type="dxa"/>
            <w:gridSpan w:val="2"/>
            <w:shd w:val="clear" w:color="auto" w:fill="1F4E79"/>
          </w:tcPr>
          <w:p w14:paraId="2A4F7384" w14:textId="77777777" w:rsidR="00365D95" w:rsidRPr="00B007A2" w:rsidRDefault="00000000">
            <w:pPr>
              <w:jc w:val="center"/>
              <w:rPr>
                <w:rFonts w:ascii="Times New Roman" w:hAnsi="Times New Roman" w:cs="Times New Roman"/>
                <w:lang w:val="es-CO"/>
              </w:rPr>
            </w:pPr>
            <w:r w:rsidRPr="00B007A2">
              <w:rPr>
                <w:rFonts w:ascii="Times New Roman" w:hAnsi="Times New Roman" w:cs="Times New Roman"/>
                <w:b/>
                <w:color w:val="FFFFFF"/>
                <w:sz w:val="20"/>
                <w:lang w:val="es-CO"/>
              </w:rPr>
              <w:t>Plataforma</w:t>
            </w:r>
          </w:p>
        </w:tc>
        <w:tc>
          <w:tcPr>
            <w:tcW w:w="1413" w:type="dxa"/>
            <w:shd w:val="clear" w:color="auto" w:fill="1F4E79"/>
          </w:tcPr>
          <w:p w14:paraId="450F52B0" w14:textId="77777777" w:rsidR="00365D95" w:rsidRPr="00B007A2" w:rsidRDefault="00000000">
            <w:pPr>
              <w:jc w:val="center"/>
              <w:rPr>
                <w:rFonts w:ascii="Times New Roman" w:hAnsi="Times New Roman" w:cs="Times New Roman"/>
                <w:lang w:val="es-CO"/>
              </w:rPr>
            </w:pPr>
            <w:r w:rsidRPr="00B007A2">
              <w:rPr>
                <w:rFonts w:ascii="Times New Roman" w:hAnsi="Times New Roman" w:cs="Times New Roman"/>
                <w:b/>
                <w:color w:val="FFFFFF"/>
                <w:sz w:val="20"/>
                <w:lang w:val="es-CO"/>
              </w:rPr>
              <w:t>Licencias</w:t>
            </w:r>
          </w:p>
        </w:tc>
      </w:tr>
      <w:tr w:rsidR="008000FB" w:rsidRPr="00B007A2" w14:paraId="6910F90C" w14:textId="77777777" w:rsidTr="009A1585">
        <w:trPr>
          <w:jc w:val="center"/>
        </w:trPr>
        <w:tc>
          <w:tcPr>
            <w:tcW w:w="1437" w:type="dxa"/>
            <w:gridSpan w:val="2"/>
          </w:tcPr>
          <w:p w14:paraId="1BBD915B" w14:textId="77777777" w:rsidR="008000FB" w:rsidRPr="00B007A2" w:rsidRDefault="008000FB" w:rsidP="009A1585">
            <w:pPr>
              <w:rPr>
                <w:rFonts w:ascii="Times New Roman" w:hAnsi="Times New Roman" w:cs="Times New Roman"/>
                <w:lang w:val="es-CO"/>
              </w:rPr>
            </w:pPr>
            <w:r w:rsidRPr="00B007A2">
              <w:rPr>
                <w:rFonts w:ascii="Times New Roman" w:hAnsi="Times New Roman" w:cs="Times New Roman"/>
                <w:sz w:val="18"/>
                <w:lang w:val="es-CO"/>
              </w:rPr>
              <w:t>2019</w:t>
            </w:r>
          </w:p>
        </w:tc>
        <w:tc>
          <w:tcPr>
            <w:tcW w:w="1438" w:type="dxa"/>
            <w:gridSpan w:val="2"/>
          </w:tcPr>
          <w:p w14:paraId="527E0FF9" w14:textId="77777777" w:rsidR="008000FB" w:rsidRPr="00B007A2" w:rsidRDefault="008000FB" w:rsidP="009A158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38" w:type="dxa"/>
          </w:tcPr>
          <w:p w14:paraId="49379AF9" w14:textId="77777777" w:rsidR="008000FB" w:rsidRPr="00B007A2" w:rsidRDefault="008000FB" w:rsidP="009A158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38" w:type="dxa"/>
            <w:gridSpan w:val="2"/>
          </w:tcPr>
          <w:p w14:paraId="7541224A" w14:textId="77777777" w:rsidR="008000FB" w:rsidRPr="00B007A2" w:rsidRDefault="008000FB" w:rsidP="009A158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  <w:gridSpan w:val="2"/>
          </w:tcPr>
          <w:p w14:paraId="5ECD56EF" w14:textId="77777777" w:rsidR="008000FB" w:rsidRPr="00B007A2" w:rsidRDefault="008000FB" w:rsidP="009A158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39" w:type="dxa"/>
            <w:gridSpan w:val="2"/>
          </w:tcPr>
          <w:p w14:paraId="068CF7F4" w14:textId="77777777" w:rsidR="008000FB" w:rsidRPr="00B007A2" w:rsidRDefault="008000FB" w:rsidP="009A1585">
            <w:pPr>
              <w:rPr>
                <w:rFonts w:ascii="Times New Roman" w:hAnsi="Times New Roman" w:cs="Times New Roman"/>
                <w:lang w:val="es-CO"/>
              </w:rPr>
            </w:pPr>
          </w:p>
        </w:tc>
      </w:tr>
      <w:tr w:rsidR="008000FB" w:rsidRPr="00B007A2" w14:paraId="5419A618" w14:textId="77777777" w:rsidTr="009A1585">
        <w:trPr>
          <w:jc w:val="center"/>
        </w:trPr>
        <w:tc>
          <w:tcPr>
            <w:tcW w:w="1437" w:type="dxa"/>
            <w:gridSpan w:val="2"/>
          </w:tcPr>
          <w:p w14:paraId="4B2F1E0C" w14:textId="77777777" w:rsidR="008000FB" w:rsidRPr="00B007A2" w:rsidRDefault="008000FB" w:rsidP="009A1585">
            <w:pPr>
              <w:rPr>
                <w:rFonts w:ascii="Times New Roman" w:hAnsi="Times New Roman" w:cs="Times New Roman"/>
                <w:sz w:val="18"/>
                <w:lang w:val="es-CO"/>
              </w:rPr>
            </w:pPr>
            <w:r w:rsidRPr="00B007A2">
              <w:rPr>
                <w:rFonts w:ascii="Times New Roman" w:hAnsi="Times New Roman" w:cs="Times New Roman"/>
                <w:sz w:val="18"/>
                <w:lang w:val="es-CO"/>
              </w:rPr>
              <w:t>2020</w:t>
            </w:r>
          </w:p>
        </w:tc>
        <w:tc>
          <w:tcPr>
            <w:tcW w:w="1438" w:type="dxa"/>
            <w:gridSpan w:val="2"/>
          </w:tcPr>
          <w:p w14:paraId="69A08048" w14:textId="77777777" w:rsidR="008000FB" w:rsidRPr="00B007A2" w:rsidRDefault="008000FB" w:rsidP="009A158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38" w:type="dxa"/>
          </w:tcPr>
          <w:p w14:paraId="4D6646C3" w14:textId="77777777" w:rsidR="008000FB" w:rsidRPr="00B007A2" w:rsidRDefault="008000FB" w:rsidP="009A158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38" w:type="dxa"/>
            <w:gridSpan w:val="2"/>
          </w:tcPr>
          <w:p w14:paraId="67B5834D" w14:textId="77777777" w:rsidR="008000FB" w:rsidRPr="00B007A2" w:rsidRDefault="008000FB" w:rsidP="009A158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  <w:gridSpan w:val="2"/>
          </w:tcPr>
          <w:p w14:paraId="397B005B" w14:textId="77777777" w:rsidR="008000FB" w:rsidRPr="00B007A2" w:rsidRDefault="008000FB" w:rsidP="009A158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39" w:type="dxa"/>
            <w:gridSpan w:val="2"/>
          </w:tcPr>
          <w:p w14:paraId="3EC985AA" w14:textId="77777777" w:rsidR="008000FB" w:rsidRPr="00B007A2" w:rsidRDefault="008000FB" w:rsidP="009A1585">
            <w:pPr>
              <w:rPr>
                <w:rFonts w:ascii="Times New Roman" w:hAnsi="Times New Roman" w:cs="Times New Roman"/>
                <w:lang w:val="es-CO"/>
              </w:rPr>
            </w:pPr>
          </w:p>
        </w:tc>
      </w:tr>
      <w:tr w:rsidR="008000FB" w:rsidRPr="00B007A2" w14:paraId="5B303EC9" w14:textId="77777777" w:rsidTr="009A1585">
        <w:trPr>
          <w:jc w:val="center"/>
        </w:trPr>
        <w:tc>
          <w:tcPr>
            <w:tcW w:w="1437" w:type="dxa"/>
            <w:gridSpan w:val="2"/>
          </w:tcPr>
          <w:p w14:paraId="7705D0AA" w14:textId="77777777" w:rsidR="008000FB" w:rsidRPr="00B007A2" w:rsidRDefault="008000FB" w:rsidP="009A1585">
            <w:pPr>
              <w:rPr>
                <w:rFonts w:ascii="Times New Roman" w:hAnsi="Times New Roman" w:cs="Times New Roman"/>
                <w:sz w:val="18"/>
                <w:lang w:val="es-CO"/>
              </w:rPr>
            </w:pPr>
            <w:r w:rsidRPr="00B007A2">
              <w:rPr>
                <w:rFonts w:ascii="Times New Roman" w:hAnsi="Times New Roman" w:cs="Times New Roman"/>
                <w:sz w:val="18"/>
                <w:lang w:val="es-CO"/>
              </w:rPr>
              <w:t>2021</w:t>
            </w:r>
          </w:p>
        </w:tc>
        <w:tc>
          <w:tcPr>
            <w:tcW w:w="1438" w:type="dxa"/>
            <w:gridSpan w:val="2"/>
          </w:tcPr>
          <w:p w14:paraId="352303D1" w14:textId="77777777" w:rsidR="008000FB" w:rsidRPr="00B007A2" w:rsidRDefault="008000FB" w:rsidP="009A158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38" w:type="dxa"/>
          </w:tcPr>
          <w:p w14:paraId="1B563EB9" w14:textId="77777777" w:rsidR="008000FB" w:rsidRPr="00B007A2" w:rsidRDefault="008000FB" w:rsidP="009A158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38" w:type="dxa"/>
            <w:gridSpan w:val="2"/>
          </w:tcPr>
          <w:p w14:paraId="56B0F1DC" w14:textId="77777777" w:rsidR="008000FB" w:rsidRPr="00B007A2" w:rsidRDefault="008000FB" w:rsidP="009A158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  <w:gridSpan w:val="2"/>
          </w:tcPr>
          <w:p w14:paraId="5D3B56AB" w14:textId="77777777" w:rsidR="008000FB" w:rsidRPr="00B007A2" w:rsidRDefault="008000FB" w:rsidP="009A158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39" w:type="dxa"/>
            <w:gridSpan w:val="2"/>
          </w:tcPr>
          <w:p w14:paraId="4878BE7B" w14:textId="77777777" w:rsidR="008000FB" w:rsidRPr="00B007A2" w:rsidRDefault="008000FB" w:rsidP="009A1585">
            <w:pPr>
              <w:rPr>
                <w:rFonts w:ascii="Times New Roman" w:hAnsi="Times New Roman" w:cs="Times New Roman"/>
                <w:lang w:val="es-CO"/>
              </w:rPr>
            </w:pPr>
          </w:p>
        </w:tc>
      </w:tr>
      <w:tr w:rsidR="008000FB" w:rsidRPr="00B007A2" w14:paraId="63461E8B" w14:textId="77777777" w:rsidTr="009A1585">
        <w:trPr>
          <w:jc w:val="center"/>
        </w:trPr>
        <w:tc>
          <w:tcPr>
            <w:tcW w:w="1437" w:type="dxa"/>
            <w:gridSpan w:val="2"/>
          </w:tcPr>
          <w:p w14:paraId="64E59782" w14:textId="77777777" w:rsidR="008000FB" w:rsidRPr="00B007A2" w:rsidRDefault="008000FB" w:rsidP="009A1585">
            <w:pPr>
              <w:rPr>
                <w:rFonts w:ascii="Times New Roman" w:hAnsi="Times New Roman" w:cs="Times New Roman"/>
                <w:sz w:val="18"/>
                <w:lang w:val="es-CO"/>
              </w:rPr>
            </w:pPr>
            <w:r w:rsidRPr="00B007A2">
              <w:rPr>
                <w:rFonts w:ascii="Times New Roman" w:hAnsi="Times New Roman" w:cs="Times New Roman"/>
                <w:sz w:val="18"/>
                <w:lang w:val="es-CO"/>
              </w:rPr>
              <w:t>2022</w:t>
            </w:r>
          </w:p>
        </w:tc>
        <w:tc>
          <w:tcPr>
            <w:tcW w:w="1438" w:type="dxa"/>
            <w:gridSpan w:val="2"/>
          </w:tcPr>
          <w:p w14:paraId="56F2450B" w14:textId="77777777" w:rsidR="008000FB" w:rsidRPr="00B007A2" w:rsidRDefault="008000FB" w:rsidP="009A158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38" w:type="dxa"/>
          </w:tcPr>
          <w:p w14:paraId="274FA9A3" w14:textId="77777777" w:rsidR="008000FB" w:rsidRPr="00B007A2" w:rsidRDefault="008000FB" w:rsidP="009A158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38" w:type="dxa"/>
            <w:gridSpan w:val="2"/>
          </w:tcPr>
          <w:p w14:paraId="362BA89C" w14:textId="77777777" w:rsidR="008000FB" w:rsidRPr="00B007A2" w:rsidRDefault="008000FB" w:rsidP="009A158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  <w:gridSpan w:val="2"/>
          </w:tcPr>
          <w:p w14:paraId="43F02CB5" w14:textId="77777777" w:rsidR="008000FB" w:rsidRPr="00B007A2" w:rsidRDefault="008000FB" w:rsidP="009A158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39" w:type="dxa"/>
            <w:gridSpan w:val="2"/>
          </w:tcPr>
          <w:p w14:paraId="6FEFF2E5" w14:textId="77777777" w:rsidR="008000FB" w:rsidRPr="00B007A2" w:rsidRDefault="008000FB" w:rsidP="009A1585">
            <w:pPr>
              <w:rPr>
                <w:rFonts w:ascii="Times New Roman" w:hAnsi="Times New Roman" w:cs="Times New Roman"/>
                <w:lang w:val="es-CO"/>
              </w:rPr>
            </w:pPr>
          </w:p>
        </w:tc>
      </w:tr>
      <w:tr w:rsidR="008000FB" w:rsidRPr="00B007A2" w14:paraId="1E1DA89C" w14:textId="77777777" w:rsidTr="009A1585">
        <w:trPr>
          <w:jc w:val="center"/>
        </w:trPr>
        <w:tc>
          <w:tcPr>
            <w:tcW w:w="1437" w:type="dxa"/>
            <w:gridSpan w:val="2"/>
          </w:tcPr>
          <w:p w14:paraId="140EB54E" w14:textId="77777777" w:rsidR="008000FB" w:rsidRPr="00B007A2" w:rsidRDefault="008000FB" w:rsidP="009A1585">
            <w:pPr>
              <w:rPr>
                <w:rFonts w:ascii="Times New Roman" w:hAnsi="Times New Roman" w:cs="Times New Roman"/>
                <w:sz w:val="18"/>
                <w:lang w:val="es-CO"/>
              </w:rPr>
            </w:pPr>
            <w:r w:rsidRPr="00B007A2">
              <w:rPr>
                <w:rFonts w:ascii="Times New Roman" w:hAnsi="Times New Roman" w:cs="Times New Roman"/>
                <w:sz w:val="18"/>
                <w:lang w:val="es-CO"/>
              </w:rPr>
              <w:t>2023</w:t>
            </w:r>
          </w:p>
        </w:tc>
        <w:tc>
          <w:tcPr>
            <w:tcW w:w="1438" w:type="dxa"/>
            <w:gridSpan w:val="2"/>
          </w:tcPr>
          <w:p w14:paraId="134E4004" w14:textId="77777777" w:rsidR="008000FB" w:rsidRPr="00B007A2" w:rsidRDefault="008000FB" w:rsidP="009A158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38" w:type="dxa"/>
          </w:tcPr>
          <w:p w14:paraId="3BFA824A" w14:textId="77777777" w:rsidR="008000FB" w:rsidRPr="00B007A2" w:rsidRDefault="008000FB" w:rsidP="009A158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38" w:type="dxa"/>
            <w:gridSpan w:val="2"/>
          </w:tcPr>
          <w:p w14:paraId="14652A80" w14:textId="77777777" w:rsidR="008000FB" w:rsidRPr="00B007A2" w:rsidRDefault="008000FB" w:rsidP="009A158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  <w:gridSpan w:val="2"/>
          </w:tcPr>
          <w:p w14:paraId="081C2D45" w14:textId="77777777" w:rsidR="008000FB" w:rsidRPr="00B007A2" w:rsidRDefault="008000FB" w:rsidP="009A158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39" w:type="dxa"/>
            <w:gridSpan w:val="2"/>
          </w:tcPr>
          <w:p w14:paraId="3C016F75" w14:textId="77777777" w:rsidR="008000FB" w:rsidRPr="00B007A2" w:rsidRDefault="008000FB" w:rsidP="009A1585">
            <w:pPr>
              <w:rPr>
                <w:rFonts w:ascii="Times New Roman" w:hAnsi="Times New Roman" w:cs="Times New Roman"/>
                <w:lang w:val="es-CO"/>
              </w:rPr>
            </w:pPr>
          </w:p>
        </w:tc>
      </w:tr>
      <w:tr w:rsidR="008000FB" w:rsidRPr="00B007A2" w14:paraId="6F8E3810" w14:textId="77777777" w:rsidTr="009A1585">
        <w:trPr>
          <w:jc w:val="center"/>
        </w:trPr>
        <w:tc>
          <w:tcPr>
            <w:tcW w:w="1437" w:type="dxa"/>
            <w:gridSpan w:val="2"/>
          </w:tcPr>
          <w:p w14:paraId="72DA18A0" w14:textId="77777777" w:rsidR="008000FB" w:rsidRPr="00B007A2" w:rsidRDefault="008000FB" w:rsidP="009A1585">
            <w:pPr>
              <w:rPr>
                <w:rFonts w:ascii="Times New Roman" w:hAnsi="Times New Roman" w:cs="Times New Roman"/>
                <w:lang w:val="es-CO"/>
              </w:rPr>
            </w:pPr>
            <w:r w:rsidRPr="00B007A2">
              <w:rPr>
                <w:rFonts w:ascii="Times New Roman" w:hAnsi="Times New Roman" w:cs="Times New Roman"/>
                <w:sz w:val="18"/>
                <w:lang w:val="es-CO"/>
              </w:rPr>
              <w:t>2024</w:t>
            </w:r>
          </w:p>
        </w:tc>
        <w:tc>
          <w:tcPr>
            <w:tcW w:w="1438" w:type="dxa"/>
            <w:gridSpan w:val="2"/>
          </w:tcPr>
          <w:p w14:paraId="33EF958E" w14:textId="77777777" w:rsidR="008000FB" w:rsidRPr="00B007A2" w:rsidRDefault="008000FB" w:rsidP="009A158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38" w:type="dxa"/>
          </w:tcPr>
          <w:p w14:paraId="094943ED" w14:textId="77777777" w:rsidR="008000FB" w:rsidRPr="00B007A2" w:rsidRDefault="008000FB" w:rsidP="009A158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38" w:type="dxa"/>
            <w:gridSpan w:val="2"/>
          </w:tcPr>
          <w:p w14:paraId="5ABF9EAF" w14:textId="77777777" w:rsidR="008000FB" w:rsidRPr="00B007A2" w:rsidRDefault="008000FB" w:rsidP="009A158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  <w:gridSpan w:val="2"/>
          </w:tcPr>
          <w:p w14:paraId="04377346" w14:textId="77777777" w:rsidR="008000FB" w:rsidRPr="00B007A2" w:rsidRDefault="008000FB" w:rsidP="009A158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39" w:type="dxa"/>
            <w:gridSpan w:val="2"/>
          </w:tcPr>
          <w:p w14:paraId="5E4DF3C8" w14:textId="77777777" w:rsidR="008000FB" w:rsidRPr="00B007A2" w:rsidRDefault="008000FB" w:rsidP="009A1585">
            <w:pPr>
              <w:rPr>
                <w:rFonts w:ascii="Times New Roman" w:hAnsi="Times New Roman" w:cs="Times New Roman"/>
                <w:lang w:val="es-CO"/>
              </w:rPr>
            </w:pPr>
          </w:p>
        </w:tc>
      </w:tr>
      <w:tr w:rsidR="008000FB" w:rsidRPr="00B007A2" w14:paraId="22BE9457" w14:textId="77777777" w:rsidTr="009A1585">
        <w:trPr>
          <w:jc w:val="center"/>
        </w:trPr>
        <w:tc>
          <w:tcPr>
            <w:tcW w:w="1437" w:type="dxa"/>
            <w:gridSpan w:val="2"/>
          </w:tcPr>
          <w:p w14:paraId="3E09BA0B" w14:textId="77777777" w:rsidR="008000FB" w:rsidRPr="00B007A2" w:rsidRDefault="008000FB" w:rsidP="009A1585">
            <w:pPr>
              <w:rPr>
                <w:rFonts w:ascii="Times New Roman" w:hAnsi="Times New Roman" w:cs="Times New Roman"/>
                <w:lang w:val="es-CO"/>
              </w:rPr>
            </w:pPr>
            <w:r w:rsidRPr="00B007A2">
              <w:rPr>
                <w:rFonts w:ascii="Times New Roman" w:hAnsi="Times New Roman" w:cs="Times New Roman"/>
                <w:sz w:val="18"/>
                <w:lang w:val="es-CO"/>
              </w:rPr>
              <w:t>2025</w:t>
            </w:r>
          </w:p>
        </w:tc>
        <w:tc>
          <w:tcPr>
            <w:tcW w:w="1438" w:type="dxa"/>
            <w:gridSpan w:val="2"/>
          </w:tcPr>
          <w:p w14:paraId="16331822" w14:textId="77777777" w:rsidR="008000FB" w:rsidRPr="00B007A2" w:rsidRDefault="008000FB" w:rsidP="009A158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38" w:type="dxa"/>
          </w:tcPr>
          <w:p w14:paraId="4131858D" w14:textId="77777777" w:rsidR="008000FB" w:rsidRPr="00B007A2" w:rsidRDefault="008000FB" w:rsidP="009A158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38" w:type="dxa"/>
            <w:gridSpan w:val="2"/>
          </w:tcPr>
          <w:p w14:paraId="23DD4AB7" w14:textId="77777777" w:rsidR="008000FB" w:rsidRPr="00B007A2" w:rsidRDefault="008000FB" w:rsidP="009A158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  <w:gridSpan w:val="2"/>
          </w:tcPr>
          <w:p w14:paraId="7B8815CF" w14:textId="77777777" w:rsidR="008000FB" w:rsidRPr="00B007A2" w:rsidRDefault="008000FB" w:rsidP="009A158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39" w:type="dxa"/>
            <w:gridSpan w:val="2"/>
          </w:tcPr>
          <w:p w14:paraId="2EB9A368" w14:textId="77777777" w:rsidR="008000FB" w:rsidRPr="00B007A2" w:rsidRDefault="008000FB" w:rsidP="009A1585">
            <w:pPr>
              <w:rPr>
                <w:rFonts w:ascii="Times New Roman" w:hAnsi="Times New Roman" w:cs="Times New Roman"/>
                <w:lang w:val="es-CO"/>
              </w:rPr>
            </w:pPr>
          </w:p>
        </w:tc>
      </w:tr>
    </w:tbl>
    <w:p w14:paraId="0ED2D0E2" w14:textId="77777777" w:rsidR="00365D95" w:rsidRPr="00B007A2" w:rsidRDefault="00000000">
      <w:pPr>
        <w:pStyle w:val="Ttulo1"/>
        <w:rPr>
          <w:rFonts w:ascii="Times New Roman" w:hAnsi="Times New Roman" w:cs="Times New Roman"/>
          <w:lang w:val="es-CO"/>
        </w:rPr>
      </w:pPr>
      <w:r w:rsidRPr="00B007A2">
        <w:rPr>
          <w:rFonts w:ascii="Times New Roman" w:hAnsi="Times New Roman" w:cs="Times New Roman"/>
          <w:lang w:val="es-CO"/>
        </w:rPr>
        <w:t>INDICADORES DE GESTIÓN</w:t>
      </w:r>
    </w:p>
    <w:p w14:paraId="48A41BA8" w14:textId="77777777" w:rsidR="00365D95" w:rsidRPr="00B007A2" w:rsidRDefault="00000000">
      <w:pPr>
        <w:pStyle w:val="Ttulo2"/>
        <w:rPr>
          <w:rFonts w:ascii="Times New Roman" w:hAnsi="Times New Roman" w:cs="Times New Roman"/>
          <w:lang w:val="es-CO"/>
        </w:rPr>
      </w:pPr>
      <w:r w:rsidRPr="00B007A2">
        <w:rPr>
          <w:rFonts w:ascii="Times New Roman" w:hAnsi="Times New Roman" w:cs="Times New Roman"/>
          <w:lang w:val="es-CO"/>
        </w:rPr>
        <w:t>Indicadores de Medios Educativos</w:t>
      </w:r>
    </w:p>
    <w:tbl>
      <w:tblPr>
        <w:tblStyle w:val="Tablaconcuadrcula"/>
        <w:tblW w:w="5000" w:type="pct"/>
        <w:jc w:val="center"/>
        <w:tblLook w:val="04A0" w:firstRow="1" w:lastRow="0" w:firstColumn="1" w:lastColumn="0" w:noHBand="0" w:noVBand="1"/>
      </w:tblPr>
      <w:tblGrid>
        <w:gridCol w:w="1475"/>
        <w:gridCol w:w="1390"/>
        <w:gridCol w:w="824"/>
        <w:gridCol w:w="824"/>
        <w:gridCol w:w="824"/>
        <w:gridCol w:w="824"/>
        <w:gridCol w:w="823"/>
        <w:gridCol w:w="823"/>
        <w:gridCol w:w="823"/>
      </w:tblGrid>
      <w:tr w:rsidR="008000FB" w:rsidRPr="00B007A2" w14:paraId="65C8DF01" w14:textId="77777777" w:rsidTr="008000FB">
        <w:trPr>
          <w:jc w:val="center"/>
        </w:trPr>
        <w:tc>
          <w:tcPr>
            <w:tcW w:w="853" w:type="pct"/>
            <w:shd w:val="clear" w:color="auto" w:fill="1F4E79"/>
          </w:tcPr>
          <w:p w14:paraId="5AC5E6A7" w14:textId="77777777" w:rsidR="008000FB" w:rsidRPr="00B007A2" w:rsidRDefault="008000FB">
            <w:pPr>
              <w:jc w:val="center"/>
              <w:rPr>
                <w:rFonts w:ascii="Times New Roman" w:hAnsi="Times New Roman" w:cs="Times New Roman"/>
                <w:lang w:val="es-CO"/>
              </w:rPr>
            </w:pPr>
            <w:r w:rsidRPr="00B007A2">
              <w:rPr>
                <w:rFonts w:ascii="Times New Roman" w:hAnsi="Times New Roman" w:cs="Times New Roman"/>
                <w:b/>
                <w:color w:val="FFFFFF"/>
                <w:sz w:val="20"/>
                <w:lang w:val="es-CO"/>
              </w:rPr>
              <w:t>Indicador</w:t>
            </w:r>
          </w:p>
        </w:tc>
        <w:tc>
          <w:tcPr>
            <w:tcW w:w="805" w:type="pct"/>
            <w:shd w:val="clear" w:color="auto" w:fill="1F4E79"/>
          </w:tcPr>
          <w:p w14:paraId="752E80B6" w14:textId="77777777" w:rsidR="008000FB" w:rsidRPr="00B007A2" w:rsidRDefault="008000FB">
            <w:pPr>
              <w:jc w:val="center"/>
              <w:rPr>
                <w:rFonts w:ascii="Times New Roman" w:hAnsi="Times New Roman" w:cs="Times New Roman"/>
                <w:lang w:val="es-CO"/>
              </w:rPr>
            </w:pPr>
            <w:r w:rsidRPr="00B007A2">
              <w:rPr>
                <w:rFonts w:ascii="Times New Roman" w:hAnsi="Times New Roman" w:cs="Times New Roman"/>
                <w:b/>
                <w:color w:val="FFFFFF"/>
                <w:sz w:val="20"/>
                <w:lang w:val="es-CO"/>
              </w:rPr>
              <w:t>Fórmula</w:t>
            </w:r>
          </w:p>
        </w:tc>
        <w:tc>
          <w:tcPr>
            <w:tcW w:w="477" w:type="pct"/>
            <w:shd w:val="clear" w:color="auto" w:fill="1F4E79"/>
          </w:tcPr>
          <w:p w14:paraId="48B3CE73" w14:textId="77777777" w:rsidR="008000FB" w:rsidRPr="00B007A2" w:rsidRDefault="008000FB">
            <w:pPr>
              <w:jc w:val="center"/>
              <w:rPr>
                <w:rFonts w:ascii="Times New Roman" w:hAnsi="Times New Roman" w:cs="Times New Roman"/>
                <w:lang w:val="es-CO"/>
              </w:rPr>
            </w:pPr>
            <w:r w:rsidRPr="00B007A2">
              <w:rPr>
                <w:rFonts w:ascii="Times New Roman" w:hAnsi="Times New Roman" w:cs="Times New Roman"/>
                <w:b/>
                <w:color w:val="FFFFFF"/>
                <w:sz w:val="20"/>
                <w:lang w:val="es-CO"/>
              </w:rPr>
              <w:t>2019</w:t>
            </w:r>
          </w:p>
        </w:tc>
        <w:tc>
          <w:tcPr>
            <w:tcW w:w="477" w:type="pct"/>
            <w:shd w:val="clear" w:color="auto" w:fill="1F4E79"/>
          </w:tcPr>
          <w:p w14:paraId="3503F548" w14:textId="77777777" w:rsidR="008000FB" w:rsidRPr="00B007A2" w:rsidRDefault="008000FB">
            <w:pPr>
              <w:jc w:val="center"/>
              <w:rPr>
                <w:rFonts w:ascii="Times New Roman" w:hAnsi="Times New Roman" w:cs="Times New Roman"/>
                <w:lang w:val="es-CO"/>
              </w:rPr>
            </w:pPr>
            <w:r w:rsidRPr="00B007A2">
              <w:rPr>
                <w:rFonts w:ascii="Times New Roman" w:hAnsi="Times New Roman" w:cs="Times New Roman"/>
                <w:b/>
                <w:color w:val="FFFFFF"/>
                <w:sz w:val="20"/>
                <w:lang w:val="es-CO"/>
              </w:rPr>
              <w:t>2020</w:t>
            </w:r>
          </w:p>
        </w:tc>
        <w:tc>
          <w:tcPr>
            <w:tcW w:w="477" w:type="pct"/>
            <w:shd w:val="clear" w:color="auto" w:fill="1F4E79"/>
          </w:tcPr>
          <w:p w14:paraId="73E5AD62" w14:textId="77777777" w:rsidR="008000FB" w:rsidRPr="00B007A2" w:rsidRDefault="008000FB">
            <w:pPr>
              <w:jc w:val="center"/>
              <w:rPr>
                <w:rFonts w:ascii="Times New Roman" w:hAnsi="Times New Roman" w:cs="Times New Roman"/>
                <w:lang w:val="es-CO"/>
              </w:rPr>
            </w:pPr>
            <w:r w:rsidRPr="00B007A2">
              <w:rPr>
                <w:rFonts w:ascii="Times New Roman" w:hAnsi="Times New Roman" w:cs="Times New Roman"/>
                <w:b/>
                <w:color w:val="FFFFFF"/>
                <w:sz w:val="20"/>
                <w:lang w:val="es-CO"/>
              </w:rPr>
              <w:t>2021</w:t>
            </w:r>
          </w:p>
        </w:tc>
        <w:tc>
          <w:tcPr>
            <w:tcW w:w="477" w:type="pct"/>
            <w:shd w:val="clear" w:color="auto" w:fill="1F4E79"/>
          </w:tcPr>
          <w:p w14:paraId="4D398DD3" w14:textId="77777777" w:rsidR="008000FB" w:rsidRPr="00B007A2" w:rsidRDefault="008000FB">
            <w:pPr>
              <w:jc w:val="center"/>
              <w:rPr>
                <w:rFonts w:ascii="Times New Roman" w:hAnsi="Times New Roman" w:cs="Times New Roman"/>
                <w:lang w:val="es-CO"/>
              </w:rPr>
            </w:pPr>
            <w:r w:rsidRPr="00B007A2">
              <w:rPr>
                <w:rFonts w:ascii="Times New Roman" w:hAnsi="Times New Roman" w:cs="Times New Roman"/>
                <w:b/>
                <w:color w:val="FFFFFF"/>
                <w:sz w:val="20"/>
                <w:lang w:val="es-CO"/>
              </w:rPr>
              <w:t>2022</w:t>
            </w:r>
          </w:p>
        </w:tc>
        <w:tc>
          <w:tcPr>
            <w:tcW w:w="477" w:type="pct"/>
            <w:shd w:val="clear" w:color="auto" w:fill="1F4E79"/>
          </w:tcPr>
          <w:p w14:paraId="3402AFFE" w14:textId="77777777" w:rsidR="008000FB" w:rsidRPr="00B007A2" w:rsidRDefault="008000FB">
            <w:pPr>
              <w:jc w:val="center"/>
              <w:rPr>
                <w:rFonts w:ascii="Times New Roman" w:hAnsi="Times New Roman" w:cs="Times New Roman"/>
                <w:lang w:val="es-CO"/>
              </w:rPr>
            </w:pPr>
            <w:r w:rsidRPr="00B007A2">
              <w:rPr>
                <w:rFonts w:ascii="Times New Roman" w:hAnsi="Times New Roman" w:cs="Times New Roman"/>
                <w:b/>
                <w:color w:val="FFFFFF"/>
                <w:sz w:val="20"/>
                <w:lang w:val="es-CO"/>
              </w:rPr>
              <w:t>2023</w:t>
            </w:r>
          </w:p>
        </w:tc>
        <w:tc>
          <w:tcPr>
            <w:tcW w:w="477" w:type="pct"/>
            <w:shd w:val="clear" w:color="auto" w:fill="1F4E79"/>
          </w:tcPr>
          <w:p w14:paraId="66268308" w14:textId="77777777" w:rsidR="008000FB" w:rsidRPr="00B007A2" w:rsidRDefault="008000FB">
            <w:pPr>
              <w:jc w:val="center"/>
              <w:rPr>
                <w:rFonts w:ascii="Times New Roman" w:hAnsi="Times New Roman" w:cs="Times New Roman"/>
                <w:lang w:val="es-CO"/>
              </w:rPr>
            </w:pPr>
            <w:r w:rsidRPr="00B007A2">
              <w:rPr>
                <w:rFonts w:ascii="Times New Roman" w:hAnsi="Times New Roman" w:cs="Times New Roman"/>
                <w:b/>
                <w:color w:val="FFFFFF"/>
                <w:sz w:val="20"/>
                <w:lang w:val="es-CO"/>
              </w:rPr>
              <w:t>2024</w:t>
            </w:r>
          </w:p>
        </w:tc>
        <w:tc>
          <w:tcPr>
            <w:tcW w:w="477" w:type="pct"/>
            <w:shd w:val="clear" w:color="auto" w:fill="1F4E79"/>
          </w:tcPr>
          <w:p w14:paraId="6E7DA8FD" w14:textId="77777777" w:rsidR="008000FB" w:rsidRPr="00B007A2" w:rsidRDefault="008000FB">
            <w:pPr>
              <w:jc w:val="center"/>
              <w:rPr>
                <w:rFonts w:ascii="Times New Roman" w:hAnsi="Times New Roman" w:cs="Times New Roman"/>
                <w:lang w:val="es-CO"/>
              </w:rPr>
            </w:pPr>
            <w:r w:rsidRPr="00B007A2">
              <w:rPr>
                <w:rFonts w:ascii="Times New Roman" w:hAnsi="Times New Roman" w:cs="Times New Roman"/>
                <w:b/>
                <w:color w:val="FFFFFF"/>
                <w:sz w:val="20"/>
                <w:lang w:val="es-CO"/>
              </w:rPr>
              <w:t>2025</w:t>
            </w:r>
          </w:p>
        </w:tc>
      </w:tr>
      <w:tr w:rsidR="008000FB" w:rsidRPr="00B007A2" w14:paraId="357CD33D" w14:textId="77777777" w:rsidTr="008000FB">
        <w:trPr>
          <w:jc w:val="center"/>
        </w:trPr>
        <w:tc>
          <w:tcPr>
            <w:tcW w:w="853" w:type="pct"/>
          </w:tcPr>
          <w:p w14:paraId="6620152F" w14:textId="77777777" w:rsidR="008000FB" w:rsidRPr="00B007A2" w:rsidRDefault="008000FB">
            <w:pPr>
              <w:rPr>
                <w:rFonts w:ascii="Times New Roman" w:hAnsi="Times New Roman" w:cs="Times New Roman"/>
                <w:lang w:val="es-CO"/>
              </w:rPr>
            </w:pPr>
            <w:r w:rsidRPr="00B007A2">
              <w:rPr>
                <w:rFonts w:ascii="Times New Roman" w:hAnsi="Times New Roman" w:cs="Times New Roman"/>
                <w:sz w:val="18"/>
                <w:lang w:val="es-CO"/>
              </w:rPr>
              <w:t>Libros por estudiante</w:t>
            </w:r>
          </w:p>
        </w:tc>
        <w:tc>
          <w:tcPr>
            <w:tcW w:w="805" w:type="pct"/>
          </w:tcPr>
          <w:p w14:paraId="77D99485" w14:textId="77777777" w:rsidR="008000FB" w:rsidRPr="00B007A2" w:rsidRDefault="008000FB">
            <w:pPr>
              <w:rPr>
                <w:rFonts w:ascii="Times New Roman" w:hAnsi="Times New Roman" w:cs="Times New Roman"/>
                <w:lang w:val="es-CO"/>
              </w:rPr>
            </w:pPr>
            <w:proofErr w:type="gramStart"/>
            <w:r w:rsidRPr="00B007A2">
              <w:rPr>
                <w:rFonts w:ascii="Times New Roman" w:hAnsi="Times New Roman" w:cs="Times New Roman"/>
                <w:sz w:val="18"/>
                <w:lang w:val="es-CO"/>
              </w:rPr>
              <w:t>Total</w:t>
            </w:r>
            <w:proofErr w:type="gramEnd"/>
            <w:r w:rsidRPr="00B007A2">
              <w:rPr>
                <w:rFonts w:ascii="Times New Roman" w:hAnsi="Times New Roman" w:cs="Times New Roman"/>
                <w:sz w:val="18"/>
                <w:lang w:val="es-CO"/>
              </w:rPr>
              <w:t xml:space="preserve"> libros / Total estudiantes</w:t>
            </w:r>
          </w:p>
        </w:tc>
        <w:tc>
          <w:tcPr>
            <w:tcW w:w="477" w:type="pct"/>
          </w:tcPr>
          <w:p w14:paraId="02B51C5C" w14:textId="77777777" w:rsidR="008000FB" w:rsidRPr="00B007A2" w:rsidRDefault="008000FB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477" w:type="pct"/>
          </w:tcPr>
          <w:p w14:paraId="790DA0A7" w14:textId="77777777" w:rsidR="008000FB" w:rsidRPr="00B007A2" w:rsidRDefault="008000FB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477" w:type="pct"/>
          </w:tcPr>
          <w:p w14:paraId="1AD91F75" w14:textId="77777777" w:rsidR="008000FB" w:rsidRPr="00B007A2" w:rsidRDefault="008000FB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477" w:type="pct"/>
          </w:tcPr>
          <w:p w14:paraId="16988E91" w14:textId="77777777" w:rsidR="008000FB" w:rsidRPr="00B007A2" w:rsidRDefault="008000FB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477" w:type="pct"/>
          </w:tcPr>
          <w:p w14:paraId="75A219F4" w14:textId="77777777" w:rsidR="008000FB" w:rsidRPr="00B007A2" w:rsidRDefault="008000FB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477" w:type="pct"/>
          </w:tcPr>
          <w:p w14:paraId="66CA9834" w14:textId="77777777" w:rsidR="008000FB" w:rsidRPr="00B007A2" w:rsidRDefault="008000FB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477" w:type="pct"/>
          </w:tcPr>
          <w:p w14:paraId="053DF8C2" w14:textId="77777777" w:rsidR="008000FB" w:rsidRPr="00B007A2" w:rsidRDefault="008000FB">
            <w:pPr>
              <w:rPr>
                <w:rFonts w:ascii="Times New Roman" w:hAnsi="Times New Roman" w:cs="Times New Roman"/>
                <w:lang w:val="es-CO"/>
              </w:rPr>
            </w:pPr>
          </w:p>
        </w:tc>
      </w:tr>
      <w:tr w:rsidR="008000FB" w:rsidRPr="00B007A2" w14:paraId="2C0E9165" w14:textId="77777777" w:rsidTr="008000FB">
        <w:trPr>
          <w:jc w:val="center"/>
        </w:trPr>
        <w:tc>
          <w:tcPr>
            <w:tcW w:w="853" w:type="pct"/>
          </w:tcPr>
          <w:p w14:paraId="10C09DCF" w14:textId="77777777" w:rsidR="008000FB" w:rsidRPr="00B007A2" w:rsidRDefault="008000FB">
            <w:pPr>
              <w:rPr>
                <w:rFonts w:ascii="Times New Roman" w:hAnsi="Times New Roman" w:cs="Times New Roman"/>
                <w:lang w:val="es-CO"/>
              </w:rPr>
            </w:pPr>
            <w:r w:rsidRPr="00B007A2">
              <w:rPr>
                <w:rFonts w:ascii="Times New Roman" w:hAnsi="Times New Roman" w:cs="Times New Roman"/>
                <w:sz w:val="18"/>
                <w:lang w:val="es-CO"/>
              </w:rPr>
              <w:t>Bases de datos activas</w:t>
            </w:r>
          </w:p>
        </w:tc>
        <w:tc>
          <w:tcPr>
            <w:tcW w:w="805" w:type="pct"/>
          </w:tcPr>
          <w:p w14:paraId="4872CF16" w14:textId="77777777" w:rsidR="008000FB" w:rsidRPr="00B007A2" w:rsidRDefault="008000FB">
            <w:pPr>
              <w:rPr>
                <w:rFonts w:ascii="Times New Roman" w:hAnsi="Times New Roman" w:cs="Times New Roman"/>
                <w:lang w:val="es-CO"/>
              </w:rPr>
            </w:pPr>
            <w:r w:rsidRPr="00B007A2">
              <w:rPr>
                <w:rFonts w:ascii="Times New Roman" w:hAnsi="Times New Roman" w:cs="Times New Roman"/>
                <w:sz w:val="18"/>
                <w:lang w:val="es-CO"/>
              </w:rPr>
              <w:t>Bases contratadas / Base</w:t>
            </w:r>
          </w:p>
        </w:tc>
        <w:tc>
          <w:tcPr>
            <w:tcW w:w="477" w:type="pct"/>
          </w:tcPr>
          <w:p w14:paraId="6D3A6122" w14:textId="77777777" w:rsidR="008000FB" w:rsidRPr="00B007A2" w:rsidRDefault="008000FB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477" w:type="pct"/>
          </w:tcPr>
          <w:p w14:paraId="73AD4045" w14:textId="77777777" w:rsidR="008000FB" w:rsidRPr="00B007A2" w:rsidRDefault="008000FB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477" w:type="pct"/>
          </w:tcPr>
          <w:p w14:paraId="58879F0F" w14:textId="77777777" w:rsidR="008000FB" w:rsidRPr="00B007A2" w:rsidRDefault="008000FB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477" w:type="pct"/>
          </w:tcPr>
          <w:p w14:paraId="65EDF65C" w14:textId="77777777" w:rsidR="008000FB" w:rsidRPr="00B007A2" w:rsidRDefault="008000FB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477" w:type="pct"/>
          </w:tcPr>
          <w:p w14:paraId="7511278C" w14:textId="77777777" w:rsidR="008000FB" w:rsidRPr="00B007A2" w:rsidRDefault="008000FB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477" w:type="pct"/>
          </w:tcPr>
          <w:p w14:paraId="2E2716ED" w14:textId="77777777" w:rsidR="008000FB" w:rsidRPr="00B007A2" w:rsidRDefault="008000FB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477" w:type="pct"/>
          </w:tcPr>
          <w:p w14:paraId="2CA75FAF" w14:textId="77777777" w:rsidR="008000FB" w:rsidRPr="00B007A2" w:rsidRDefault="008000FB">
            <w:pPr>
              <w:rPr>
                <w:rFonts w:ascii="Times New Roman" w:hAnsi="Times New Roman" w:cs="Times New Roman"/>
                <w:lang w:val="es-CO"/>
              </w:rPr>
            </w:pPr>
          </w:p>
        </w:tc>
      </w:tr>
      <w:tr w:rsidR="008000FB" w:rsidRPr="00B007A2" w14:paraId="0ECA0287" w14:textId="77777777" w:rsidTr="008000FB">
        <w:trPr>
          <w:jc w:val="center"/>
        </w:trPr>
        <w:tc>
          <w:tcPr>
            <w:tcW w:w="853" w:type="pct"/>
          </w:tcPr>
          <w:p w14:paraId="45EC9AD8" w14:textId="77777777" w:rsidR="008000FB" w:rsidRPr="00B007A2" w:rsidRDefault="008000FB">
            <w:pPr>
              <w:rPr>
                <w:rFonts w:ascii="Times New Roman" w:hAnsi="Times New Roman" w:cs="Times New Roman"/>
                <w:lang w:val="es-CO"/>
              </w:rPr>
            </w:pPr>
            <w:r w:rsidRPr="00B007A2">
              <w:rPr>
                <w:rFonts w:ascii="Times New Roman" w:hAnsi="Times New Roman" w:cs="Times New Roman"/>
                <w:sz w:val="18"/>
                <w:lang w:val="es-CO"/>
              </w:rPr>
              <w:t>Computadores por estudiante</w:t>
            </w:r>
          </w:p>
        </w:tc>
        <w:tc>
          <w:tcPr>
            <w:tcW w:w="805" w:type="pct"/>
          </w:tcPr>
          <w:p w14:paraId="20FD316E" w14:textId="77777777" w:rsidR="008000FB" w:rsidRPr="00B007A2" w:rsidRDefault="008000FB">
            <w:pPr>
              <w:rPr>
                <w:rFonts w:ascii="Times New Roman" w:hAnsi="Times New Roman" w:cs="Times New Roman"/>
                <w:lang w:val="es-CO"/>
              </w:rPr>
            </w:pPr>
            <w:proofErr w:type="gramStart"/>
            <w:r w:rsidRPr="00B007A2">
              <w:rPr>
                <w:rFonts w:ascii="Times New Roman" w:hAnsi="Times New Roman" w:cs="Times New Roman"/>
                <w:sz w:val="18"/>
                <w:lang w:val="es-CO"/>
              </w:rPr>
              <w:t>Total</w:t>
            </w:r>
            <w:proofErr w:type="gramEnd"/>
            <w:r w:rsidRPr="00B007A2">
              <w:rPr>
                <w:rFonts w:ascii="Times New Roman" w:hAnsi="Times New Roman" w:cs="Times New Roman"/>
                <w:sz w:val="18"/>
                <w:lang w:val="es-CO"/>
              </w:rPr>
              <w:t xml:space="preserve"> equipos / Total estudiantes</w:t>
            </w:r>
          </w:p>
        </w:tc>
        <w:tc>
          <w:tcPr>
            <w:tcW w:w="477" w:type="pct"/>
          </w:tcPr>
          <w:p w14:paraId="2CE96384" w14:textId="77777777" w:rsidR="008000FB" w:rsidRPr="00B007A2" w:rsidRDefault="008000FB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477" w:type="pct"/>
          </w:tcPr>
          <w:p w14:paraId="109B8A69" w14:textId="77777777" w:rsidR="008000FB" w:rsidRPr="00B007A2" w:rsidRDefault="008000FB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477" w:type="pct"/>
          </w:tcPr>
          <w:p w14:paraId="3A198E40" w14:textId="77777777" w:rsidR="008000FB" w:rsidRPr="00B007A2" w:rsidRDefault="008000FB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477" w:type="pct"/>
          </w:tcPr>
          <w:p w14:paraId="0172F842" w14:textId="77777777" w:rsidR="008000FB" w:rsidRPr="00B007A2" w:rsidRDefault="008000FB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477" w:type="pct"/>
          </w:tcPr>
          <w:p w14:paraId="32AAA8A3" w14:textId="77777777" w:rsidR="008000FB" w:rsidRPr="00B007A2" w:rsidRDefault="008000FB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477" w:type="pct"/>
          </w:tcPr>
          <w:p w14:paraId="58143295" w14:textId="77777777" w:rsidR="008000FB" w:rsidRPr="00B007A2" w:rsidRDefault="008000FB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477" w:type="pct"/>
          </w:tcPr>
          <w:p w14:paraId="19E55A68" w14:textId="77777777" w:rsidR="008000FB" w:rsidRPr="00B007A2" w:rsidRDefault="008000FB">
            <w:pPr>
              <w:rPr>
                <w:rFonts w:ascii="Times New Roman" w:hAnsi="Times New Roman" w:cs="Times New Roman"/>
                <w:lang w:val="es-CO"/>
              </w:rPr>
            </w:pPr>
          </w:p>
        </w:tc>
      </w:tr>
      <w:tr w:rsidR="008000FB" w:rsidRPr="00B007A2" w14:paraId="612FC542" w14:textId="77777777" w:rsidTr="008000FB">
        <w:trPr>
          <w:jc w:val="center"/>
        </w:trPr>
        <w:tc>
          <w:tcPr>
            <w:tcW w:w="853" w:type="pct"/>
          </w:tcPr>
          <w:p w14:paraId="76CFB81A" w14:textId="77777777" w:rsidR="008000FB" w:rsidRPr="00B007A2" w:rsidRDefault="008000FB">
            <w:pPr>
              <w:rPr>
                <w:rFonts w:ascii="Times New Roman" w:hAnsi="Times New Roman" w:cs="Times New Roman"/>
                <w:lang w:val="es-CO"/>
              </w:rPr>
            </w:pPr>
            <w:r w:rsidRPr="00B007A2">
              <w:rPr>
                <w:rFonts w:ascii="Times New Roman" w:hAnsi="Times New Roman" w:cs="Times New Roman"/>
                <w:sz w:val="18"/>
                <w:lang w:val="es-CO"/>
              </w:rPr>
              <w:t>Uso laboratorios</w:t>
            </w:r>
          </w:p>
        </w:tc>
        <w:tc>
          <w:tcPr>
            <w:tcW w:w="805" w:type="pct"/>
          </w:tcPr>
          <w:p w14:paraId="19D6AD17" w14:textId="77777777" w:rsidR="008000FB" w:rsidRPr="00B007A2" w:rsidRDefault="008000FB">
            <w:pPr>
              <w:rPr>
                <w:rFonts w:ascii="Times New Roman" w:hAnsi="Times New Roman" w:cs="Times New Roman"/>
                <w:lang w:val="es-CO"/>
              </w:rPr>
            </w:pPr>
            <w:r w:rsidRPr="00B007A2">
              <w:rPr>
                <w:rFonts w:ascii="Times New Roman" w:hAnsi="Times New Roman" w:cs="Times New Roman"/>
                <w:sz w:val="18"/>
                <w:lang w:val="es-CO"/>
              </w:rPr>
              <w:t>Horas uso / Capacidad horas</w:t>
            </w:r>
          </w:p>
        </w:tc>
        <w:tc>
          <w:tcPr>
            <w:tcW w:w="477" w:type="pct"/>
          </w:tcPr>
          <w:p w14:paraId="3389581E" w14:textId="77777777" w:rsidR="008000FB" w:rsidRPr="00B007A2" w:rsidRDefault="008000FB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477" w:type="pct"/>
          </w:tcPr>
          <w:p w14:paraId="370636D0" w14:textId="77777777" w:rsidR="008000FB" w:rsidRPr="00B007A2" w:rsidRDefault="008000FB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477" w:type="pct"/>
          </w:tcPr>
          <w:p w14:paraId="0471A115" w14:textId="77777777" w:rsidR="008000FB" w:rsidRPr="00B007A2" w:rsidRDefault="008000FB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477" w:type="pct"/>
          </w:tcPr>
          <w:p w14:paraId="163D5C1A" w14:textId="77777777" w:rsidR="008000FB" w:rsidRPr="00B007A2" w:rsidRDefault="008000FB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477" w:type="pct"/>
          </w:tcPr>
          <w:p w14:paraId="4B031122" w14:textId="77777777" w:rsidR="008000FB" w:rsidRPr="00B007A2" w:rsidRDefault="008000FB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477" w:type="pct"/>
          </w:tcPr>
          <w:p w14:paraId="4FB52E53" w14:textId="77777777" w:rsidR="008000FB" w:rsidRPr="00B007A2" w:rsidRDefault="008000FB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477" w:type="pct"/>
          </w:tcPr>
          <w:p w14:paraId="74BF1259" w14:textId="77777777" w:rsidR="008000FB" w:rsidRPr="00B007A2" w:rsidRDefault="008000FB">
            <w:pPr>
              <w:rPr>
                <w:rFonts w:ascii="Times New Roman" w:hAnsi="Times New Roman" w:cs="Times New Roman"/>
                <w:lang w:val="es-CO"/>
              </w:rPr>
            </w:pPr>
          </w:p>
        </w:tc>
      </w:tr>
      <w:tr w:rsidR="008000FB" w:rsidRPr="00B007A2" w14:paraId="4F71CC46" w14:textId="77777777" w:rsidTr="008000FB">
        <w:trPr>
          <w:jc w:val="center"/>
        </w:trPr>
        <w:tc>
          <w:tcPr>
            <w:tcW w:w="853" w:type="pct"/>
          </w:tcPr>
          <w:p w14:paraId="00AF6898" w14:textId="77777777" w:rsidR="008000FB" w:rsidRPr="00B007A2" w:rsidRDefault="008000FB">
            <w:pPr>
              <w:rPr>
                <w:rFonts w:ascii="Times New Roman" w:hAnsi="Times New Roman" w:cs="Times New Roman"/>
                <w:lang w:val="es-CO"/>
              </w:rPr>
            </w:pPr>
            <w:r w:rsidRPr="00B007A2">
              <w:rPr>
                <w:rFonts w:ascii="Times New Roman" w:hAnsi="Times New Roman" w:cs="Times New Roman"/>
                <w:sz w:val="18"/>
                <w:lang w:val="es-CO"/>
              </w:rPr>
              <w:t>Disponibilidad plataforma</w:t>
            </w:r>
          </w:p>
        </w:tc>
        <w:tc>
          <w:tcPr>
            <w:tcW w:w="805" w:type="pct"/>
          </w:tcPr>
          <w:p w14:paraId="644C4D1C" w14:textId="77777777" w:rsidR="008000FB" w:rsidRPr="00B007A2" w:rsidRDefault="008000FB">
            <w:pPr>
              <w:rPr>
                <w:rFonts w:ascii="Times New Roman" w:hAnsi="Times New Roman" w:cs="Times New Roman"/>
                <w:lang w:val="es-CO"/>
              </w:rPr>
            </w:pPr>
            <w:r w:rsidRPr="00B007A2">
              <w:rPr>
                <w:rFonts w:ascii="Times New Roman" w:hAnsi="Times New Roman" w:cs="Times New Roman"/>
                <w:sz w:val="18"/>
                <w:lang w:val="es-CO"/>
              </w:rPr>
              <w:t>Horas activo / Horas totales</w:t>
            </w:r>
          </w:p>
        </w:tc>
        <w:tc>
          <w:tcPr>
            <w:tcW w:w="477" w:type="pct"/>
          </w:tcPr>
          <w:p w14:paraId="7FFBDEE5" w14:textId="77777777" w:rsidR="008000FB" w:rsidRPr="00B007A2" w:rsidRDefault="008000FB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477" w:type="pct"/>
          </w:tcPr>
          <w:p w14:paraId="7CA2F179" w14:textId="77777777" w:rsidR="008000FB" w:rsidRPr="00B007A2" w:rsidRDefault="008000FB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477" w:type="pct"/>
          </w:tcPr>
          <w:p w14:paraId="12169995" w14:textId="77777777" w:rsidR="008000FB" w:rsidRPr="00B007A2" w:rsidRDefault="008000FB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477" w:type="pct"/>
          </w:tcPr>
          <w:p w14:paraId="080EAEE4" w14:textId="77777777" w:rsidR="008000FB" w:rsidRPr="00B007A2" w:rsidRDefault="008000FB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477" w:type="pct"/>
          </w:tcPr>
          <w:p w14:paraId="3658186D" w14:textId="77777777" w:rsidR="008000FB" w:rsidRPr="00B007A2" w:rsidRDefault="008000FB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477" w:type="pct"/>
          </w:tcPr>
          <w:p w14:paraId="6CADDEE4" w14:textId="77777777" w:rsidR="008000FB" w:rsidRPr="00B007A2" w:rsidRDefault="008000FB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477" w:type="pct"/>
          </w:tcPr>
          <w:p w14:paraId="654CD41A" w14:textId="77777777" w:rsidR="008000FB" w:rsidRPr="00B007A2" w:rsidRDefault="008000FB">
            <w:pPr>
              <w:rPr>
                <w:rFonts w:ascii="Times New Roman" w:hAnsi="Times New Roman" w:cs="Times New Roman"/>
                <w:lang w:val="es-CO"/>
              </w:rPr>
            </w:pPr>
          </w:p>
        </w:tc>
      </w:tr>
      <w:tr w:rsidR="008000FB" w:rsidRPr="00B007A2" w14:paraId="251A7004" w14:textId="77777777" w:rsidTr="008000FB">
        <w:trPr>
          <w:jc w:val="center"/>
        </w:trPr>
        <w:tc>
          <w:tcPr>
            <w:tcW w:w="853" w:type="pct"/>
          </w:tcPr>
          <w:p w14:paraId="5BB689AC" w14:textId="77777777" w:rsidR="008000FB" w:rsidRPr="00B007A2" w:rsidRDefault="008000FB">
            <w:pPr>
              <w:rPr>
                <w:rFonts w:ascii="Times New Roman" w:hAnsi="Times New Roman" w:cs="Times New Roman"/>
                <w:lang w:val="es-CO"/>
              </w:rPr>
            </w:pPr>
            <w:r w:rsidRPr="00B007A2">
              <w:rPr>
                <w:rFonts w:ascii="Times New Roman" w:hAnsi="Times New Roman" w:cs="Times New Roman"/>
                <w:sz w:val="18"/>
                <w:lang w:val="es-CO"/>
              </w:rPr>
              <w:t>Actualización bibliográfica</w:t>
            </w:r>
          </w:p>
        </w:tc>
        <w:tc>
          <w:tcPr>
            <w:tcW w:w="805" w:type="pct"/>
          </w:tcPr>
          <w:p w14:paraId="04CC6913" w14:textId="77777777" w:rsidR="008000FB" w:rsidRPr="00B007A2" w:rsidRDefault="008000FB">
            <w:pPr>
              <w:rPr>
                <w:rFonts w:ascii="Times New Roman" w:hAnsi="Times New Roman" w:cs="Times New Roman"/>
                <w:lang w:val="es-CO"/>
              </w:rPr>
            </w:pPr>
            <w:r w:rsidRPr="00B007A2">
              <w:rPr>
                <w:rFonts w:ascii="Times New Roman" w:hAnsi="Times New Roman" w:cs="Times New Roman"/>
                <w:sz w:val="18"/>
                <w:lang w:val="es-CO"/>
              </w:rPr>
              <w:t>Nuevas adquisiciones / Total</w:t>
            </w:r>
          </w:p>
        </w:tc>
        <w:tc>
          <w:tcPr>
            <w:tcW w:w="477" w:type="pct"/>
          </w:tcPr>
          <w:p w14:paraId="42CC1093" w14:textId="77777777" w:rsidR="008000FB" w:rsidRPr="00B007A2" w:rsidRDefault="008000FB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477" w:type="pct"/>
          </w:tcPr>
          <w:p w14:paraId="29A4B85C" w14:textId="77777777" w:rsidR="008000FB" w:rsidRPr="00B007A2" w:rsidRDefault="008000FB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477" w:type="pct"/>
          </w:tcPr>
          <w:p w14:paraId="2F417CE9" w14:textId="77777777" w:rsidR="008000FB" w:rsidRPr="00B007A2" w:rsidRDefault="008000FB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477" w:type="pct"/>
          </w:tcPr>
          <w:p w14:paraId="7E61C82A" w14:textId="77777777" w:rsidR="008000FB" w:rsidRPr="00B007A2" w:rsidRDefault="008000FB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477" w:type="pct"/>
          </w:tcPr>
          <w:p w14:paraId="0848E514" w14:textId="77777777" w:rsidR="008000FB" w:rsidRPr="00B007A2" w:rsidRDefault="008000FB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477" w:type="pct"/>
          </w:tcPr>
          <w:p w14:paraId="6F88E071" w14:textId="77777777" w:rsidR="008000FB" w:rsidRPr="00B007A2" w:rsidRDefault="008000FB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477" w:type="pct"/>
          </w:tcPr>
          <w:p w14:paraId="71174762" w14:textId="77777777" w:rsidR="008000FB" w:rsidRPr="00B007A2" w:rsidRDefault="008000FB">
            <w:pPr>
              <w:rPr>
                <w:rFonts w:ascii="Times New Roman" w:hAnsi="Times New Roman" w:cs="Times New Roman"/>
                <w:lang w:val="es-CO"/>
              </w:rPr>
            </w:pPr>
          </w:p>
        </w:tc>
      </w:tr>
      <w:tr w:rsidR="008000FB" w:rsidRPr="00B007A2" w14:paraId="22257DA7" w14:textId="77777777" w:rsidTr="008000FB">
        <w:trPr>
          <w:jc w:val="center"/>
        </w:trPr>
        <w:tc>
          <w:tcPr>
            <w:tcW w:w="853" w:type="pct"/>
          </w:tcPr>
          <w:p w14:paraId="02481536" w14:textId="77777777" w:rsidR="008000FB" w:rsidRPr="00B007A2" w:rsidRDefault="008000FB">
            <w:pPr>
              <w:rPr>
                <w:rFonts w:ascii="Times New Roman" w:hAnsi="Times New Roman" w:cs="Times New Roman"/>
                <w:lang w:val="es-CO"/>
              </w:rPr>
            </w:pPr>
            <w:r w:rsidRPr="00B007A2">
              <w:rPr>
                <w:rFonts w:ascii="Times New Roman" w:hAnsi="Times New Roman" w:cs="Times New Roman"/>
                <w:sz w:val="18"/>
                <w:lang w:val="es-CO"/>
              </w:rPr>
              <w:t>Cobertura software</w:t>
            </w:r>
          </w:p>
        </w:tc>
        <w:tc>
          <w:tcPr>
            <w:tcW w:w="805" w:type="pct"/>
          </w:tcPr>
          <w:p w14:paraId="22625E3C" w14:textId="77777777" w:rsidR="008000FB" w:rsidRPr="00B007A2" w:rsidRDefault="008000FB">
            <w:pPr>
              <w:rPr>
                <w:rFonts w:ascii="Times New Roman" w:hAnsi="Times New Roman" w:cs="Times New Roman"/>
                <w:lang w:val="es-CO"/>
              </w:rPr>
            </w:pPr>
            <w:r w:rsidRPr="00B007A2">
              <w:rPr>
                <w:rFonts w:ascii="Times New Roman" w:hAnsi="Times New Roman" w:cs="Times New Roman"/>
                <w:sz w:val="18"/>
                <w:lang w:val="es-CO"/>
              </w:rPr>
              <w:t>Programas con licencia / Total</w:t>
            </w:r>
          </w:p>
        </w:tc>
        <w:tc>
          <w:tcPr>
            <w:tcW w:w="477" w:type="pct"/>
          </w:tcPr>
          <w:p w14:paraId="6BEEB4F2" w14:textId="77777777" w:rsidR="008000FB" w:rsidRPr="00B007A2" w:rsidRDefault="008000FB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477" w:type="pct"/>
          </w:tcPr>
          <w:p w14:paraId="3FA09ADB" w14:textId="77777777" w:rsidR="008000FB" w:rsidRPr="00B007A2" w:rsidRDefault="008000FB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477" w:type="pct"/>
          </w:tcPr>
          <w:p w14:paraId="0F618F9D" w14:textId="77777777" w:rsidR="008000FB" w:rsidRPr="00B007A2" w:rsidRDefault="008000FB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477" w:type="pct"/>
          </w:tcPr>
          <w:p w14:paraId="2CCF3B86" w14:textId="77777777" w:rsidR="008000FB" w:rsidRPr="00B007A2" w:rsidRDefault="008000FB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477" w:type="pct"/>
          </w:tcPr>
          <w:p w14:paraId="252B5414" w14:textId="77777777" w:rsidR="008000FB" w:rsidRPr="00B007A2" w:rsidRDefault="008000FB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477" w:type="pct"/>
          </w:tcPr>
          <w:p w14:paraId="0A455949" w14:textId="77777777" w:rsidR="008000FB" w:rsidRPr="00B007A2" w:rsidRDefault="008000FB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477" w:type="pct"/>
          </w:tcPr>
          <w:p w14:paraId="217F0D14" w14:textId="77777777" w:rsidR="008000FB" w:rsidRPr="00B007A2" w:rsidRDefault="008000FB">
            <w:pPr>
              <w:rPr>
                <w:rFonts w:ascii="Times New Roman" w:hAnsi="Times New Roman" w:cs="Times New Roman"/>
                <w:lang w:val="es-CO"/>
              </w:rPr>
            </w:pPr>
          </w:p>
        </w:tc>
      </w:tr>
      <w:tr w:rsidR="008000FB" w:rsidRPr="00B007A2" w14:paraId="301D4AA4" w14:textId="77777777" w:rsidTr="008000FB">
        <w:trPr>
          <w:jc w:val="center"/>
        </w:trPr>
        <w:tc>
          <w:tcPr>
            <w:tcW w:w="853" w:type="pct"/>
          </w:tcPr>
          <w:p w14:paraId="13522ACA" w14:textId="77777777" w:rsidR="008000FB" w:rsidRPr="00B007A2" w:rsidRDefault="008000FB">
            <w:pPr>
              <w:rPr>
                <w:rFonts w:ascii="Times New Roman" w:hAnsi="Times New Roman" w:cs="Times New Roman"/>
                <w:lang w:val="es-CO"/>
              </w:rPr>
            </w:pPr>
            <w:r w:rsidRPr="00B007A2">
              <w:rPr>
                <w:rFonts w:ascii="Times New Roman" w:hAnsi="Times New Roman" w:cs="Times New Roman"/>
                <w:sz w:val="18"/>
                <w:lang w:val="es-CO"/>
              </w:rPr>
              <w:t>Satisfacción usuarios</w:t>
            </w:r>
          </w:p>
        </w:tc>
        <w:tc>
          <w:tcPr>
            <w:tcW w:w="805" w:type="pct"/>
          </w:tcPr>
          <w:p w14:paraId="524046EC" w14:textId="77777777" w:rsidR="008000FB" w:rsidRPr="00B007A2" w:rsidRDefault="008000FB">
            <w:pPr>
              <w:rPr>
                <w:rFonts w:ascii="Times New Roman" w:hAnsi="Times New Roman" w:cs="Times New Roman"/>
                <w:lang w:val="es-CO"/>
              </w:rPr>
            </w:pPr>
            <w:r w:rsidRPr="00B007A2">
              <w:rPr>
                <w:rFonts w:ascii="Times New Roman" w:hAnsi="Times New Roman" w:cs="Times New Roman"/>
                <w:sz w:val="18"/>
                <w:lang w:val="es-CO"/>
              </w:rPr>
              <w:t>Encuesta satisfacción</w:t>
            </w:r>
          </w:p>
        </w:tc>
        <w:tc>
          <w:tcPr>
            <w:tcW w:w="477" w:type="pct"/>
          </w:tcPr>
          <w:p w14:paraId="6623C801" w14:textId="77777777" w:rsidR="008000FB" w:rsidRPr="00B007A2" w:rsidRDefault="008000FB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477" w:type="pct"/>
          </w:tcPr>
          <w:p w14:paraId="05BCB28C" w14:textId="77777777" w:rsidR="008000FB" w:rsidRPr="00B007A2" w:rsidRDefault="008000FB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477" w:type="pct"/>
          </w:tcPr>
          <w:p w14:paraId="331A52B7" w14:textId="77777777" w:rsidR="008000FB" w:rsidRPr="00B007A2" w:rsidRDefault="008000FB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477" w:type="pct"/>
          </w:tcPr>
          <w:p w14:paraId="13E4169E" w14:textId="77777777" w:rsidR="008000FB" w:rsidRPr="00B007A2" w:rsidRDefault="008000FB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477" w:type="pct"/>
          </w:tcPr>
          <w:p w14:paraId="30446099" w14:textId="77777777" w:rsidR="008000FB" w:rsidRPr="00B007A2" w:rsidRDefault="008000FB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477" w:type="pct"/>
          </w:tcPr>
          <w:p w14:paraId="4A3AA612" w14:textId="77777777" w:rsidR="008000FB" w:rsidRPr="00B007A2" w:rsidRDefault="008000FB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477" w:type="pct"/>
          </w:tcPr>
          <w:p w14:paraId="4701EE3C" w14:textId="77777777" w:rsidR="008000FB" w:rsidRPr="00B007A2" w:rsidRDefault="008000FB">
            <w:pPr>
              <w:rPr>
                <w:rFonts w:ascii="Times New Roman" w:hAnsi="Times New Roman" w:cs="Times New Roman"/>
                <w:lang w:val="es-CO"/>
              </w:rPr>
            </w:pPr>
          </w:p>
        </w:tc>
      </w:tr>
    </w:tbl>
    <w:p w14:paraId="48D38FBF" w14:textId="77777777" w:rsidR="00365D95" w:rsidRPr="00B007A2" w:rsidRDefault="00000000">
      <w:pPr>
        <w:pStyle w:val="Ttulo1"/>
        <w:rPr>
          <w:rFonts w:ascii="Times New Roman" w:hAnsi="Times New Roman" w:cs="Times New Roman"/>
          <w:lang w:val="es-CO"/>
        </w:rPr>
      </w:pPr>
      <w:r w:rsidRPr="00B007A2">
        <w:rPr>
          <w:rFonts w:ascii="Times New Roman" w:hAnsi="Times New Roman" w:cs="Times New Roman"/>
          <w:lang w:val="es-CO"/>
        </w:rPr>
        <w:t>PLAN DE MEJORAMIENTO</w:t>
      </w:r>
    </w:p>
    <w:p w14:paraId="773E7EE1" w14:textId="77777777" w:rsidR="00365D95" w:rsidRPr="00B007A2" w:rsidRDefault="00000000">
      <w:pPr>
        <w:pStyle w:val="Ttulo2"/>
        <w:rPr>
          <w:rFonts w:ascii="Times New Roman" w:hAnsi="Times New Roman" w:cs="Times New Roman"/>
          <w:lang w:val="es-CO"/>
        </w:rPr>
      </w:pPr>
      <w:r w:rsidRPr="00B007A2">
        <w:rPr>
          <w:rFonts w:ascii="Times New Roman" w:hAnsi="Times New Roman" w:cs="Times New Roman"/>
          <w:lang w:val="es-CO"/>
        </w:rPr>
        <w:t>Acciones de Mejora en Medios Educativos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219"/>
        <w:gridCol w:w="1229"/>
        <w:gridCol w:w="1226"/>
        <w:gridCol w:w="1283"/>
        <w:gridCol w:w="1224"/>
        <w:gridCol w:w="1224"/>
        <w:gridCol w:w="1225"/>
      </w:tblGrid>
      <w:tr w:rsidR="00365D95" w:rsidRPr="00B007A2" w14:paraId="6B3808B6" w14:textId="77777777">
        <w:trPr>
          <w:jc w:val="center"/>
        </w:trPr>
        <w:tc>
          <w:tcPr>
            <w:tcW w:w="1234" w:type="dxa"/>
            <w:shd w:val="clear" w:color="auto" w:fill="1F4E79"/>
          </w:tcPr>
          <w:p w14:paraId="33967E8B" w14:textId="77777777" w:rsidR="00365D95" w:rsidRPr="00B007A2" w:rsidRDefault="00000000">
            <w:pPr>
              <w:jc w:val="center"/>
              <w:rPr>
                <w:rFonts w:ascii="Times New Roman" w:hAnsi="Times New Roman" w:cs="Times New Roman"/>
                <w:lang w:val="es-CO"/>
              </w:rPr>
            </w:pPr>
            <w:r w:rsidRPr="00B007A2">
              <w:rPr>
                <w:rFonts w:ascii="Times New Roman" w:hAnsi="Times New Roman" w:cs="Times New Roman"/>
                <w:b/>
                <w:color w:val="FFFFFF"/>
                <w:sz w:val="20"/>
                <w:lang w:val="es-CO"/>
              </w:rPr>
              <w:t>No.</w:t>
            </w:r>
          </w:p>
        </w:tc>
        <w:tc>
          <w:tcPr>
            <w:tcW w:w="1234" w:type="dxa"/>
            <w:shd w:val="clear" w:color="auto" w:fill="1F4E79"/>
          </w:tcPr>
          <w:p w14:paraId="2F815744" w14:textId="77777777" w:rsidR="00365D95" w:rsidRPr="00B007A2" w:rsidRDefault="00000000">
            <w:pPr>
              <w:jc w:val="center"/>
              <w:rPr>
                <w:rFonts w:ascii="Times New Roman" w:hAnsi="Times New Roman" w:cs="Times New Roman"/>
                <w:lang w:val="es-CO"/>
              </w:rPr>
            </w:pPr>
            <w:r w:rsidRPr="00B007A2">
              <w:rPr>
                <w:rFonts w:ascii="Times New Roman" w:hAnsi="Times New Roman" w:cs="Times New Roman"/>
                <w:b/>
                <w:color w:val="FFFFFF"/>
                <w:sz w:val="20"/>
                <w:lang w:val="es-CO"/>
              </w:rPr>
              <w:t>Hallazgo</w:t>
            </w:r>
          </w:p>
        </w:tc>
        <w:tc>
          <w:tcPr>
            <w:tcW w:w="1234" w:type="dxa"/>
            <w:shd w:val="clear" w:color="auto" w:fill="1F4E79"/>
          </w:tcPr>
          <w:p w14:paraId="0FFD8B19" w14:textId="77777777" w:rsidR="00365D95" w:rsidRPr="00B007A2" w:rsidRDefault="00000000">
            <w:pPr>
              <w:jc w:val="center"/>
              <w:rPr>
                <w:rFonts w:ascii="Times New Roman" w:hAnsi="Times New Roman" w:cs="Times New Roman"/>
                <w:lang w:val="es-CO"/>
              </w:rPr>
            </w:pPr>
            <w:r w:rsidRPr="00B007A2">
              <w:rPr>
                <w:rFonts w:ascii="Times New Roman" w:hAnsi="Times New Roman" w:cs="Times New Roman"/>
                <w:b/>
                <w:color w:val="FFFFFF"/>
                <w:sz w:val="20"/>
                <w:lang w:val="es-CO"/>
              </w:rPr>
              <w:t>Acción de Mejora</w:t>
            </w:r>
          </w:p>
        </w:tc>
        <w:tc>
          <w:tcPr>
            <w:tcW w:w="1234" w:type="dxa"/>
            <w:shd w:val="clear" w:color="auto" w:fill="1F4E79"/>
          </w:tcPr>
          <w:p w14:paraId="0CCDE4D3" w14:textId="77777777" w:rsidR="00365D95" w:rsidRPr="00B007A2" w:rsidRDefault="00000000">
            <w:pPr>
              <w:jc w:val="center"/>
              <w:rPr>
                <w:rFonts w:ascii="Times New Roman" w:hAnsi="Times New Roman" w:cs="Times New Roman"/>
                <w:lang w:val="es-CO"/>
              </w:rPr>
            </w:pPr>
            <w:r w:rsidRPr="00B007A2">
              <w:rPr>
                <w:rFonts w:ascii="Times New Roman" w:hAnsi="Times New Roman" w:cs="Times New Roman"/>
                <w:b/>
                <w:color w:val="FFFFFF"/>
                <w:sz w:val="20"/>
                <w:lang w:val="es-CO"/>
              </w:rPr>
              <w:t>Responsable</w:t>
            </w:r>
          </w:p>
        </w:tc>
        <w:tc>
          <w:tcPr>
            <w:tcW w:w="1234" w:type="dxa"/>
            <w:shd w:val="clear" w:color="auto" w:fill="1F4E79"/>
          </w:tcPr>
          <w:p w14:paraId="51D0229B" w14:textId="77777777" w:rsidR="00365D95" w:rsidRPr="00B007A2" w:rsidRDefault="00000000">
            <w:pPr>
              <w:jc w:val="center"/>
              <w:rPr>
                <w:rFonts w:ascii="Times New Roman" w:hAnsi="Times New Roman" w:cs="Times New Roman"/>
                <w:lang w:val="es-CO"/>
              </w:rPr>
            </w:pPr>
            <w:r w:rsidRPr="00B007A2">
              <w:rPr>
                <w:rFonts w:ascii="Times New Roman" w:hAnsi="Times New Roman" w:cs="Times New Roman"/>
                <w:b/>
                <w:color w:val="FFFFFF"/>
                <w:sz w:val="20"/>
                <w:lang w:val="es-CO"/>
              </w:rPr>
              <w:t>Fecha Inicio</w:t>
            </w:r>
          </w:p>
        </w:tc>
        <w:tc>
          <w:tcPr>
            <w:tcW w:w="1234" w:type="dxa"/>
            <w:shd w:val="clear" w:color="auto" w:fill="1F4E79"/>
          </w:tcPr>
          <w:p w14:paraId="38CC77BD" w14:textId="77777777" w:rsidR="00365D95" w:rsidRPr="00B007A2" w:rsidRDefault="00000000">
            <w:pPr>
              <w:jc w:val="center"/>
              <w:rPr>
                <w:rFonts w:ascii="Times New Roman" w:hAnsi="Times New Roman" w:cs="Times New Roman"/>
                <w:lang w:val="es-CO"/>
              </w:rPr>
            </w:pPr>
            <w:r w:rsidRPr="00B007A2">
              <w:rPr>
                <w:rFonts w:ascii="Times New Roman" w:hAnsi="Times New Roman" w:cs="Times New Roman"/>
                <w:b/>
                <w:color w:val="FFFFFF"/>
                <w:sz w:val="20"/>
                <w:lang w:val="es-CO"/>
              </w:rPr>
              <w:t>Fecha Fin</w:t>
            </w:r>
          </w:p>
        </w:tc>
        <w:tc>
          <w:tcPr>
            <w:tcW w:w="1234" w:type="dxa"/>
            <w:shd w:val="clear" w:color="auto" w:fill="1F4E79"/>
          </w:tcPr>
          <w:p w14:paraId="171A68ED" w14:textId="77777777" w:rsidR="00365D95" w:rsidRPr="00B007A2" w:rsidRDefault="00000000">
            <w:pPr>
              <w:jc w:val="center"/>
              <w:rPr>
                <w:rFonts w:ascii="Times New Roman" w:hAnsi="Times New Roman" w:cs="Times New Roman"/>
                <w:lang w:val="es-CO"/>
              </w:rPr>
            </w:pPr>
            <w:r w:rsidRPr="00B007A2">
              <w:rPr>
                <w:rFonts w:ascii="Times New Roman" w:hAnsi="Times New Roman" w:cs="Times New Roman"/>
                <w:b/>
                <w:color w:val="FFFFFF"/>
                <w:sz w:val="20"/>
                <w:lang w:val="es-CO"/>
              </w:rPr>
              <w:t>Estado</w:t>
            </w:r>
          </w:p>
        </w:tc>
      </w:tr>
      <w:tr w:rsidR="00365D95" w:rsidRPr="00B007A2" w14:paraId="6C88B9F2" w14:textId="77777777">
        <w:trPr>
          <w:jc w:val="center"/>
        </w:trPr>
        <w:tc>
          <w:tcPr>
            <w:tcW w:w="1234" w:type="dxa"/>
          </w:tcPr>
          <w:p w14:paraId="5FB32C4B" w14:textId="77777777" w:rsidR="00365D95" w:rsidRPr="00B007A2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B007A2">
              <w:rPr>
                <w:rFonts w:ascii="Times New Roman" w:hAnsi="Times New Roman" w:cs="Times New Roman"/>
                <w:sz w:val="18"/>
                <w:lang w:val="es-CO"/>
              </w:rPr>
              <w:t>1</w:t>
            </w:r>
          </w:p>
        </w:tc>
        <w:tc>
          <w:tcPr>
            <w:tcW w:w="1234" w:type="dxa"/>
          </w:tcPr>
          <w:p w14:paraId="77B734F3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234" w:type="dxa"/>
          </w:tcPr>
          <w:p w14:paraId="4A774A35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234" w:type="dxa"/>
          </w:tcPr>
          <w:p w14:paraId="5D66BDE0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234" w:type="dxa"/>
          </w:tcPr>
          <w:p w14:paraId="498F266C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234" w:type="dxa"/>
          </w:tcPr>
          <w:p w14:paraId="13C1D43B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234" w:type="dxa"/>
          </w:tcPr>
          <w:p w14:paraId="0DF78A7E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</w:tr>
      <w:tr w:rsidR="00365D95" w:rsidRPr="00B007A2" w14:paraId="705F8371" w14:textId="77777777">
        <w:trPr>
          <w:jc w:val="center"/>
        </w:trPr>
        <w:tc>
          <w:tcPr>
            <w:tcW w:w="1234" w:type="dxa"/>
          </w:tcPr>
          <w:p w14:paraId="54525F44" w14:textId="77777777" w:rsidR="00365D95" w:rsidRPr="00B007A2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B007A2">
              <w:rPr>
                <w:rFonts w:ascii="Times New Roman" w:hAnsi="Times New Roman" w:cs="Times New Roman"/>
                <w:sz w:val="18"/>
                <w:lang w:val="es-CO"/>
              </w:rPr>
              <w:t>2</w:t>
            </w:r>
          </w:p>
        </w:tc>
        <w:tc>
          <w:tcPr>
            <w:tcW w:w="1234" w:type="dxa"/>
          </w:tcPr>
          <w:p w14:paraId="771D9256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234" w:type="dxa"/>
          </w:tcPr>
          <w:p w14:paraId="4483D6E4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234" w:type="dxa"/>
          </w:tcPr>
          <w:p w14:paraId="10D7C72B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234" w:type="dxa"/>
          </w:tcPr>
          <w:p w14:paraId="41006409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234" w:type="dxa"/>
          </w:tcPr>
          <w:p w14:paraId="470A7593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234" w:type="dxa"/>
          </w:tcPr>
          <w:p w14:paraId="774D6D1A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</w:tr>
      <w:tr w:rsidR="00365D95" w:rsidRPr="00B007A2" w14:paraId="2C095AF6" w14:textId="77777777">
        <w:trPr>
          <w:jc w:val="center"/>
        </w:trPr>
        <w:tc>
          <w:tcPr>
            <w:tcW w:w="1234" w:type="dxa"/>
          </w:tcPr>
          <w:p w14:paraId="1B426FC7" w14:textId="77777777" w:rsidR="00365D95" w:rsidRPr="00B007A2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B007A2">
              <w:rPr>
                <w:rFonts w:ascii="Times New Roman" w:hAnsi="Times New Roman" w:cs="Times New Roman"/>
                <w:sz w:val="18"/>
                <w:lang w:val="es-CO"/>
              </w:rPr>
              <w:t>3</w:t>
            </w:r>
          </w:p>
        </w:tc>
        <w:tc>
          <w:tcPr>
            <w:tcW w:w="1234" w:type="dxa"/>
          </w:tcPr>
          <w:p w14:paraId="5EC6E428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234" w:type="dxa"/>
          </w:tcPr>
          <w:p w14:paraId="0F2BBB96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234" w:type="dxa"/>
          </w:tcPr>
          <w:p w14:paraId="1BC80FEF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234" w:type="dxa"/>
          </w:tcPr>
          <w:p w14:paraId="6517FE44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234" w:type="dxa"/>
          </w:tcPr>
          <w:p w14:paraId="64826A9E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234" w:type="dxa"/>
          </w:tcPr>
          <w:p w14:paraId="7A410929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</w:tr>
      <w:tr w:rsidR="00365D95" w:rsidRPr="00B007A2" w14:paraId="16DC177C" w14:textId="77777777">
        <w:trPr>
          <w:jc w:val="center"/>
        </w:trPr>
        <w:tc>
          <w:tcPr>
            <w:tcW w:w="1234" w:type="dxa"/>
          </w:tcPr>
          <w:p w14:paraId="7DF36CF3" w14:textId="77777777" w:rsidR="00365D95" w:rsidRPr="00B007A2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B007A2">
              <w:rPr>
                <w:rFonts w:ascii="Times New Roman" w:hAnsi="Times New Roman" w:cs="Times New Roman"/>
                <w:sz w:val="18"/>
                <w:lang w:val="es-CO"/>
              </w:rPr>
              <w:t>4</w:t>
            </w:r>
          </w:p>
        </w:tc>
        <w:tc>
          <w:tcPr>
            <w:tcW w:w="1234" w:type="dxa"/>
          </w:tcPr>
          <w:p w14:paraId="7EA7A175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234" w:type="dxa"/>
          </w:tcPr>
          <w:p w14:paraId="7FE9F704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234" w:type="dxa"/>
          </w:tcPr>
          <w:p w14:paraId="4DB65BD9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234" w:type="dxa"/>
          </w:tcPr>
          <w:p w14:paraId="67EE765C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234" w:type="dxa"/>
          </w:tcPr>
          <w:p w14:paraId="423FA228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234" w:type="dxa"/>
          </w:tcPr>
          <w:p w14:paraId="1E3CA03D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</w:tr>
      <w:tr w:rsidR="00365D95" w:rsidRPr="00B007A2" w14:paraId="2E3D49C2" w14:textId="77777777">
        <w:trPr>
          <w:jc w:val="center"/>
        </w:trPr>
        <w:tc>
          <w:tcPr>
            <w:tcW w:w="1234" w:type="dxa"/>
          </w:tcPr>
          <w:p w14:paraId="147DA2ED" w14:textId="77777777" w:rsidR="00365D95" w:rsidRPr="00B007A2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B007A2">
              <w:rPr>
                <w:rFonts w:ascii="Times New Roman" w:hAnsi="Times New Roman" w:cs="Times New Roman"/>
                <w:sz w:val="18"/>
                <w:lang w:val="es-CO"/>
              </w:rPr>
              <w:t>5</w:t>
            </w:r>
          </w:p>
        </w:tc>
        <w:tc>
          <w:tcPr>
            <w:tcW w:w="1234" w:type="dxa"/>
          </w:tcPr>
          <w:p w14:paraId="32E01E63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234" w:type="dxa"/>
          </w:tcPr>
          <w:p w14:paraId="5AFA8FF5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234" w:type="dxa"/>
          </w:tcPr>
          <w:p w14:paraId="59719B98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234" w:type="dxa"/>
          </w:tcPr>
          <w:p w14:paraId="766AFE24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234" w:type="dxa"/>
          </w:tcPr>
          <w:p w14:paraId="01A4A8D0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234" w:type="dxa"/>
          </w:tcPr>
          <w:p w14:paraId="24ECDF3F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</w:tr>
      <w:tr w:rsidR="00365D95" w:rsidRPr="00B007A2" w14:paraId="357D918F" w14:textId="77777777">
        <w:trPr>
          <w:jc w:val="center"/>
        </w:trPr>
        <w:tc>
          <w:tcPr>
            <w:tcW w:w="1234" w:type="dxa"/>
          </w:tcPr>
          <w:p w14:paraId="00435C9A" w14:textId="77777777" w:rsidR="00365D95" w:rsidRPr="00B007A2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B007A2">
              <w:rPr>
                <w:rFonts w:ascii="Times New Roman" w:hAnsi="Times New Roman" w:cs="Times New Roman"/>
                <w:sz w:val="18"/>
                <w:lang w:val="es-CO"/>
              </w:rPr>
              <w:t>6</w:t>
            </w:r>
          </w:p>
        </w:tc>
        <w:tc>
          <w:tcPr>
            <w:tcW w:w="1234" w:type="dxa"/>
          </w:tcPr>
          <w:p w14:paraId="334435DB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234" w:type="dxa"/>
          </w:tcPr>
          <w:p w14:paraId="5AD2F3B4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234" w:type="dxa"/>
          </w:tcPr>
          <w:p w14:paraId="69DC2880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234" w:type="dxa"/>
          </w:tcPr>
          <w:p w14:paraId="3E0AB26F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234" w:type="dxa"/>
          </w:tcPr>
          <w:p w14:paraId="3B6C106F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234" w:type="dxa"/>
          </w:tcPr>
          <w:p w14:paraId="3BBF506F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</w:tr>
      <w:tr w:rsidR="00365D95" w:rsidRPr="00B007A2" w14:paraId="2AFDFC49" w14:textId="77777777">
        <w:trPr>
          <w:jc w:val="center"/>
        </w:trPr>
        <w:tc>
          <w:tcPr>
            <w:tcW w:w="1234" w:type="dxa"/>
          </w:tcPr>
          <w:p w14:paraId="2D45EF9F" w14:textId="77777777" w:rsidR="00365D95" w:rsidRPr="00B007A2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B007A2">
              <w:rPr>
                <w:rFonts w:ascii="Times New Roman" w:hAnsi="Times New Roman" w:cs="Times New Roman"/>
                <w:sz w:val="18"/>
                <w:lang w:val="es-CO"/>
              </w:rPr>
              <w:t>7</w:t>
            </w:r>
          </w:p>
        </w:tc>
        <w:tc>
          <w:tcPr>
            <w:tcW w:w="1234" w:type="dxa"/>
          </w:tcPr>
          <w:p w14:paraId="6F0663FA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234" w:type="dxa"/>
          </w:tcPr>
          <w:p w14:paraId="63365705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234" w:type="dxa"/>
          </w:tcPr>
          <w:p w14:paraId="36B5358E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234" w:type="dxa"/>
          </w:tcPr>
          <w:p w14:paraId="60D46126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234" w:type="dxa"/>
          </w:tcPr>
          <w:p w14:paraId="4E9FE378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234" w:type="dxa"/>
          </w:tcPr>
          <w:p w14:paraId="66E64550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</w:tr>
      <w:tr w:rsidR="00365D95" w:rsidRPr="00B007A2" w14:paraId="27750BDD" w14:textId="77777777">
        <w:trPr>
          <w:jc w:val="center"/>
        </w:trPr>
        <w:tc>
          <w:tcPr>
            <w:tcW w:w="1234" w:type="dxa"/>
          </w:tcPr>
          <w:p w14:paraId="6CC43769" w14:textId="77777777" w:rsidR="00365D95" w:rsidRPr="00B007A2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B007A2">
              <w:rPr>
                <w:rFonts w:ascii="Times New Roman" w:hAnsi="Times New Roman" w:cs="Times New Roman"/>
                <w:sz w:val="18"/>
                <w:lang w:val="es-CO"/>
              </w:rPr>
              <w:t>8</w:t>
            </w:r>
          </w:p>
        </w:tc>
        <w:tc>
          <w:tcPr>
            <w:tcW w:w="1234" w:type="dxa"/>
          </w:tcPr>
          <w:p w14:paraId="3E8EAE81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234" w:type="dxa"/>
          </w:tcPr>
          <w:p w14:paraId="02C97258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234" w:type="dxa"/>
          </w:tcPr>
          <w:p w14:paraId="05344787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234" w:type="dxa"/>
          </w:tcPr>
          <w:p w14:paraId="41A8CA4E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234" w:type="dxa"/>
          </w:tcPr>
          <w:p w14:paraId="0365EF04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234" w:type="dxa"/>
          </w:tcPr>
          <w:p w14:paraId="788F2B17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</w:tr>
    </w:tbl>
    <w:p w14:paraId="31A9E5E0" w14:textId="77777777" w:rsidR="00365D95" w:rsidRPr="00B007A2" w:rsidRDefault="00000000">
      <w:pPr>
        <w:pStyle w:val="Ttulo1"/>
        <w:rPr>
          <w:rFonts w:ascii="Times New Roman" w:hAnsi="Times New Roman" w:cs="Times New Roman"/>
          <w:lang w:val="es-CO"/>
        </w:rPr>
      </w:pPr>
      <w:r w:rsidRPr="00B007A2">
        <w:rPr>
          <w:rFonts w:ascii="Times New Roman" w:hAnsi="Times New Roman" w:cs="Times New Roman"/>
          <w:lang w:val="es-CO"/>
        </w:rPr>
        <w:t>REGISTRO DE EVIDENCIAS</w:t>
      </w:r>
    </w:p>
    <w:p w14:paraId="5DE48D9A" w14:textId="77777777" w:rsidR="00365D95" w:rsidRPr="00B007A2" w:rsidRDefault="00000000">
      <w:pPr>
        <w:pStyle w:val="Ttulo2"/>
        <w:rPr>
          <w:rFonts w:ascii="Times New Roman" w:hAnsi="Times New Roman" w:cs="Times New Roman"/>
          <w:lang w:val="es-CO"/>
        </w:rPr>
      </w:pPr>
      <w:r w:rsidRPr="00B007A2">
        <w:rPr>
          <w:rFonts w:ascii="Times New Roman" w:hAnsi="Times New Roman" w:cs="Times New Roman"/>
          <w:lang w:val="es-CO"/>
        </w:rPr>
        <w:t>Listado de Documentos Soporte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436"/>
        <w:gridCol w:w="1440"/>
        <w:gridCol w:w="1439"/>
        <w:gridCol w:w="1438"/>
        <w:gridCol w:w="1438"/>
        <w:gridCol w:w="1439"/>
      </w:tblGrid>
      <w:tr w:rsidR="00365D95" w:rsidRPr="00B007A2" w14:paraId="5AC19A9E" w14:textId="77777777">
        <w:trPr>
          <w:jc w:val="center"/>
        </w:trPr>
        <w:tc>
          <w:tcPr>
            <w:tcW w:w="1440" w:type="dxa"/>
            <w:shd w:val="clear" w:color="auto" w:fill="1F4E79"/>
          </w:tcPr>
          <w:p w14:paraId="241934DF" w14:textId="77777777" w:rsidR="00365D95" w:rsidRPr="00B007A2" w:rsidRDefault="00000000">
            <w:pPr>
              <w:jc w:val="center"/>
              <w:rPr>
                <w:rFonts w:ascii="Times New Roman" w:hAnsi="Times New Roman" w:cs="Times New Roman"/>
                <w:lang w:val="es-CO"/>
              </w:rPr>
            </w:pPr>
            <w:r w:rsidRPr="00B007A2">
              <w:rPr>
                <w:rFonts w:ascii="Times New Roman" w:hAnsi="Times New Roman" w:cs="Times New Roman"/>
                <w:b/>
                <w:color w:val="FFFFFF"/>
                <w:sz w:val="20"/>
                <w:lang w:val="es-CO"/>
              </w:rPr>
              <w:t>No.</w:t>
            </w:r>
          </w:p>
        </w:tc>
        <w:tc>
          <w:tcPr>
            <w:tcW w:w="1440" w:type="dxa"/>
            <w:shd w:val="clear" w:color="auto" w:fill="1F4E79"/>
          </w:tcPr>
          <w:p w14:paraId="760E2660" w14:textId="77777777" w:rsidR="00365D95" w:rsidRPr="00B007A2" w:rsidRDefault="00000000">
            <w:pPr>
              <w:jc w:val="center"/>
              <w:rPr>
                <w:rFonts w:ascii="Times New Roman" w:hAnsi="Times New Roman" w:cs="Times New Roman"/>
                <w:lang w:val="es-CO"/>
              </w:rPr>
            </w:pPr>
            <w:r w:rsidRPr="00B007A2">
              <w:rPr>
                <w:rFonts w:ascii="Times New Roman" w:hAnsi="Times New Roman" w:cs="Times New Roman"/>
                <w:b/>
                <w:color w:val="FFFFFF"/>
                <w:sz w:val="20"/>
                <w:lang w:val="es-CO"/>
              </w:rPr>
              <w:t>Tipo de Evidencia</w:t>
            </w:r>
          </w:p>
        </w:tc>
        <w:tc>
          <w:tcPr>
            <w:tcW w:w="1440" w:type="dxa"/>
            <w:shd w:val="clear" w:color="auto" w:fill="1F4E79"/>
          </w:tcPr>
          <w:p w14:paraId="17E32923" w14:textId="77777777" w:rsidR="00365D95" w:rsidRPr="00B007A2" w:rsidRDefault="00000000">
            <w:pPr>
              <w:jc w:val="center"/>
              <w:rPr>
                <w:rFonts w:ascii="Times New Roman" w:hAnsi="Times New Roman" w:cs="Times New Roman"/>
                <w:lang w:val="es-CO"/>
              </w:rPr>
            </w:pPr>
            <w:r w:rsidRPr="00B007A2">
              <w:rPr>
                <w:rFonts w:ascii="Times New Roman" w:hAnsi="Times New Roman" w:cs="Times New Roman"/>
                <w:b/>
                <w:color w:val="FFFFFF"/>
                <w:sz w:val="20"/>
                <w:lang w:val="es-CO"/>
              </w:rPr>
              <w:t>Descripción</w:t>
            </w:r>
          </w:p>
        </w:tc>
        <w:tc>
          <w:tcPr>
            <w:tcW w:w="1440" w:type="dxa"/>
            <w:shd w:val="clear" w:color="auto" w:fill="1F4E79"/>
          </w:tcPr>
          <w:p w14:paraId="00ADEBBA" w14:textId="77777777" w:rsidR="00365D95" w:rsidRPr="00B007A2" w:rsidRDefault="00000000">
            <w:pPr>
              <w:jc w:val="center"/>
              <w:rPr>
                <w:rFonts w:ascii="Times New Roman" w:hAnsi="Times New Roman" w:cs="Times New Roman"/>
                <w:lang w:val="es-CO"/>
              </w:rPr>
            </w:pPr>
            <w:r w:rsidRPr="00B007A2">
              <w:rPr>
                <w:rFonts w:ascii="Times New Roman" w:hAnsi="Times New Roman" w:cs="Times New Roman"/>
                <w:b/>
                <w:color w:val="FFFFFF"/>
                <w:sz w:val="20"/>
                <w:lang w:val="es-CO"/>
              </w:rPr>
              <w:t>Período</w:t>
            </w:r>
          </w:p>
        </w:tc>
        <w:tc>
          <w:tcPr>
            <w:tcW w:w="1440" w:type="dxa"/>
            <w:shd w:val="clear" w:color="auto" w:fill="1F4E79"/>
          </w:tcPr>
          <w:p w14:paraId="2B38E10A" w14:textId="77777777" w:rsidR="00365D95" w:rsidRPr="00B007A2" w:rsidRDefault="00000000">
            <w:pPr>
              <w:jc w:val="center"/>
              <w:rPr>
                <w:rFonts w:ascii="Times New Roman" w:hAnsi="Times New Roman" w:cs="Times New Roman"/>
                <w:lang w:val="es-CO"/>
              </w:rPr>
            </w:pPr>
            <w:r w:rsidRPr="00B007A2">
              <w:rPr>
                <w:rFonts w:ascii="Times New Roman" w:hAnsi="Times New Roman" w:cs="Times New Roman"/>
                <w:b/>
                <w:color w:val="FFFFFF"/>
                <w:sz w:val="20"/>
                <w:lang w:val="es-CO"/>
              </w:rPr>
              <w:t>Ubicación</w:t>
            </w:r>
          </w:p>
        </w:tc>
        <w:tc>
          <w:tcPr>
            <w:tcW w:w="1440" w:type="dxa"/>
            <w:shd w:val="clear" w:color="auto" w:fill="1F4E79"/>
          </w:tcPr>
          <w:p w14:paraId="401E0564" w14:textId="77777777" w:rsidR="00365D95" w:rsidRPr="00B007A2" w:rsidRDefault="00000000">
            <w:pPr>
              <w:jc w:val="center"/>
              <w:rPr>
                <w:rFonts w:ascii="Times New Roman" w:hAnsi="Times New Roman" w:cs="Times New Roman"/>
                <w:lang w:val="es-CO"/>
              </w:rPr>
            </w:pPr>
            <w:r w:rsidRPr="00B007A2">
              <w:rPr>
                <w:rFonts w:ascii="Times New Roman" w:hAnsi="Times New Roman" w:cs="Times New Roman"/>
                <w:b/>
                <w:color w:val="FFFFFF"/>
                <w:sz w:val="20"/>
                <w:lang w:val="es-CO"/>
              </w:rPr>
              <w:t>Responsable</w:t>
            </w:r>
          </w:p>
        </w:tc>
      </w:tr>
      <w:tr w:rsidR="00365D95" w:rsidRPr="00B007A2" w14:paraId="7335C4A4" w14:textId="77777777">
        <w:trPr>
          <w:jc w:val="center"/>
        </w:trPr>
        <w:tc>
          <w:tcPr>
            <w:tcW w:w="1440" w:type="dxa"/>
          </w:tcPr>
          <w:p w14:paraId="505573EB" w14:textId="77777777" w:rsidR="00365D95" w:rsidRPr="00B007A2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B007A2">
              <w:rPr>
                <w:rFonts w:ascii="Times New Roman" w:hAnsi="Times New Roman" w:cs="Times New Roman"/>
                <w:sz w:val="18"/>
                <w:lang w:val="es-CO"/>
              </w:rPr>
              <w:t>1</w:t>
            </w:r>
          </w:p>
        </w:tc>
        <w:tc>
          <w:tcPr>
            <w:tcW w:w="1440" w:type="dxa"/>
          </w:tcPr>
          <w:p w14:paraId="794CD403" w14:textId="77777777" w:rsidR="00365D95" w:rsidRPr="00B007A2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B007A2">
              <w:rPr>
                <w:rFonts w:ascii="Times New Roman" w:hAnsi="Times New Roman" w:cs="Times New Roman"/>
                <w:sz w:val="18"/>
                <w:lang w:val="es-CO"/>
              </w:rPr>
              <w:t>Inventario bibliográfico</w:t>
            </w:r>
          </w:p>
        </w:tc>
        <w:tc>
          <w:tcPr>
            <w:tcW w:w="1440" w:type="dxa"/>
          </w:tcPr>
          <w:p w14:paraId="136E6889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0DAD038C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416DD90B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2E2C43E7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</w:tr>
      <w:tr w:rsidR="00365D95" w:rsidRPr="00B007A2" w14:paraId="14EAEAFB" w14:textId="77777777">
        <w:trPr>
          <w:jc w:val="center"/>
        </w:trPr>
        <w:tc>
          <w:tcPr>
            <w:tcW w:w="1440" w:type="dxa"/>
          </w:tcPr>
          <w:p w14:paraId="70C5AB9B" w14:textId="77777777" w:rsidR="00365D95" w:rsidRPr="00B007A2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B007A2">
              <w:rPr>
                <w:rFonts w:ascii="Times New Roman" w:hAnsi="Times New Roman" w:cs="Times New Roman"/>
                <w:sz w:val="18"/>
                <w:lang w:val="es-CO"/>
              </w:rPr>
              <w:t>2</w:t>
            </w:r>
          </w:p>
        </w:tc>
        <w:tc>
          <w:tcPr>
            <w:tcW w:w="1440" w:type="dxa"/>
          </w:tcPr>
          <w:p w14:paraId="6A554607" w14:textId="77777777" w:rsidR="00365D95" w:rsidRPr="00B007A2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B007A2">
              <w:rPr>
                <w:rFonts w:ascii="Times New Roman" w:hAnsi="Times New Roman" w:cs="Times New Roman"/>
                <w:sz w:val="18"/>
                <w:lang w:val="es-CO"/>
              </w:rPr>
              <w:t>Contratos bases de datos</w:t>
            </w:r>
          </w:p>
        </w:tc>
        <w:tc>
          <w:tcPr>
            <w:tcW w:w="1440" w:type="dxa"/>
          </w:tcPr>
          <w:p w14:paraId="646C69F6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2E29E007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17844855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48D7ABE9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</w:tr>
      <w:tr w:rsidR="00365D95" w:rsidRPr="00B007A2" w14:paraId="7987A6E3" w14:textId="77777777">
        <w:trPr>
          <w:jc w:val="center"/>
        </w:trPr>
        <w:tc>
          <w:tcPr>
            <w:tcW w:w="1440" w:type="dxa"/>
          </w:tcPr>
          <w:p w14:paraId="134550CA" w14:textId="77777777" w:rsidR="00365D95" w:rsidRPr="00B007A2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B007A2">
              <w:rPr>
                <w:rFonts w:ascii="Times New Roman" w:hAnsi="Times New Roman" w:cs="Times New Roman"/>
                <w:sz w:val="18"/>
                <w:lang w:val="es-CO"/>
              </w:rPr>
              <w:t>3</w:t>
            </w:r>
          </w:p>
        </w:tc>
        <w:tc>
          <w:tcPr>
            <w:tcW w:w="1440" w:type="dxa"/>
          </w:tcPr>
          <w:p w14:paraId="6539124C" w14:textId="77777777" w:rsidR="00365D95" w:rsidRPr="00B007A2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B007A2">
              <w:rPr>
                <w:rFonts w:ascii="Times New Roman" w:hAnsi="Times New Roman" w:cs="Times New Roman"/>
                <w:sz w:val="18"/>
                <w:lang w:val="es-CO"/>
              </w:rPr>
              <w:t>Inventario equipos</w:t>
            </w:r>
          </w:p>
        </w:tc>
        <w:tc>
          <w:tcPr>
            <w:tcW w:w="1440" w:type="dxa"/>
          </w:tcPr>
          <w:p w14:paraId="597FE14C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19F30BD6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1C19C173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231F0ECE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</w:tr>
      <w:tr w:rsidR="00365D95" w:rsidRPr="00B007A2" w14:paraId="4B84833A" w14:textId="77777777">
        <w:trPr>
          <w:jc w:val="center"/>
        </w:trPr>
        <w:tc>
          <w:tcPr>
            <w:tcW w:w="1440" w:type="dxa"/>
          </w:tcPr>
          <w:p w14:paraId="641A3931" w14:textId="77777777" w:rsidR="00365D95" w:rsidRPr="00B007A2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B007A2">
              <w:rPr>
                <w:rFonts w:ascii="Times New Roman" w:hAnsi="Times New Roman" w:cs="Times New Roman"/>
                <w:sz w:val="18"/>
                <w:lang w:val="es-CO"/>
              </w:rPr>
              <w:t>4</w:t>
            </w:r>
          </w:p>
        </w:tc>
        <w:tc>
          <w:tcPr>
            <w:tcW w:w="1440" w:type="dxa"/>
          </w:tcPr>
          <w:p w14:paraId="5D10E7D6" w14:textId="77777777" w:rsidR="00365D95" w:rsidRPr="00B007A2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B007A2">
              <w:rPr>
                <w:rFonts w:ascii="Times New Roman" w:hAnsi="Times New Roman" w:cs="Times New Roman"/>
                <w:sz w:val="18"/>
                <w:lang w:val="es-CO"/>
              </w:rPr>
              <w:t>Licencias software</w:t>
            </w:r>
          </w:p>
        </w:tc>
        <w:tc>
          <w:tcPr>
            <w:tcW w:w="1440" w:type="dxa"/>
          </w:tcPr>
          <w:p w14:paraId="6C9AF12E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0F2355E5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59A2E01F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587CEC5D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</w:tr>
      <w:tr w:rsidR="00365D95" w:rsidRPr="00B007A2" w14:paraId="1E4CF446" w14:textId="77777777">
        <w:trPr>
          <w:jc w:val="center"/>
        </w:trPr>
        <w:tc>
          <w:tcPr>
            <w:tcW w:w="1440" w:type="dxa"/>
          </w:tcPr>
          <w:p w14:paraId="35AB20F0" w14:textId="77777777" w:rsidR="00365D95" w:rsidRPr="00B007A2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B007A2">
              <w:rPr>
                <w:rFonts w:ascii="Times New Roman" w:hAnsi="Times New Roman" w:cs="Times New Roman"/>
                <w:sz w:val="18"/>
                <w:lang w:val="es-CO"/>
              </w:rPr>
              <w:t>5</w:t>
            </w:r>
          </w:p>
        </w:tc>
        <w:tc>
          <w:tcPr>
            <w:tcW w:w="1440" w:type="dxa"/>
          </w:tcPr>
          <w:p w14:paraId="011B5B00" w14:textId="77777777" w:rsidR="00365D95" w:rsidRPr="00B007A2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B007A2">
              <w:rPr>
                <w:rFonts w:ascii="Times New Roman" w:hAnsi="Times New Roman" w:cs="Times New Roman"/>
                <w:sz w:val="18"/>
                <w:lang w:val="es-CO"/>
              </w:rPr>
              <w:t>Registros uso laboratorios</w:t>
            </w:r>
          </w:p>
        </w:tc>
        <w:tc>
          <w:tcPr>
            <w:tcW w:w="1440" w:type="dxa"/>
          </w:tcPr>
          <w:p w14:paraId="117ED13D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492DDA84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7F24D89F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43974C0A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</w:tr>
      <w:tr w:rsidR="00365D95" w:rsidRPr="00B007A2" w14:paraId="0285D8A4" w14:textId="77777777">
        <w:trPr>
          <w:jc w:val="center"/>
        </w:trPr>
        <w:tc>
          <w:tcPr>
            <w:tcW w:w="1440" w:type="dxa"/>
          </w:tcPr>
          <w:p w14:paraId="0943F6B4" w14:textId="77777777" w:rsidR="00365D95" w:rsidRPr="00B007A2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B007A2">
              <w:rPr>
                <w:rFonts w:ascii="Times New Roman" w:hAnsi="Times New Roman" w:cs="Times New Roman"/>
                <w:sz w:val="18"/>
                <w:lang w:val="es-CO"/>
              </w:rPr>
              <w:t>6</w:t>
            </w:r>
          </w:p>
        </w:tc>
        <w:tc>
          <w:tcPr>
            <w:tcW w:w="1440" w:type="dxa"/>
          </w:tcPr>
          <w:p w14:paraId="0F5BFFA1" w14:textId="77777777" w:rsidR="00365D95" w:rsidRPr="00B007A2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B007A2">
              <w:rPr>
                <w:rFonts w:ascii="Times New Roman" w:hAnsi="Times New Roman" w:cs="Times New Roman"/>
                <w:sz w:val="18"/>
                <w:lang w:val="es-CO"/>
              </w:rPr>
              <w:t>Actas mantenimiento</w:t>
            </w:r>
          </w:p>
        </w:tc>
        <w:tc>
          <w:tcPr>
            <w:tcW w:w="1440" w:type="dxa"/>
          </w:tcPr>
          <w:p w14:paraId="576A8BB8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2D7EEF95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79B9E385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6B5A4E97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</w:tr>
      <w:tr w:rsidR="00365D95" w:rsidRPr="00B007A2" w14:paraId="3E643A71" w14:textId="77777777">
        <w:trPr>
          <w:jc w:val="center"/>
        </w:trPr>
        <w:tc>
          <w:tcPr>
            <w:tcW w:w="1440" w:type="dxa"/>
          </w:tcPr>
          <w:p w14:paraId="63D4C0B3" w14:textId="77777777" w:rsidR="00365D95" w:rsidRPr="00B007A2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B007A2">
              <w:rPr>
                <w:rFonts w:ascii="Times New Roman" w:hAnsi="Times New Roman" w:cs="Times New Roman"/>
                <w:sz w:val="18"/>
                <w:lang w:val="es-CO"/>
              </w:rPr>
              <w:t>7</w:t>
            </w:r>
          </w:p>
        </w:tc>
        <w:tc>
          <w:tcPr>
            <w:tcW w:w="1440" w:type="dxa"/>
          </w:tcPr>
          <w:p w14:paraId="73F18AE9" w14:textId="77777777" w:rsidR="00365D95" w:rsidRPr="00B007A2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B007A2">
              <w:rPr>
                <w:rFonts w:ascii="Times New Roman" w:hAnsi="Times New Roman" w:cs="Times New Roman"/>
                <w:sz w:val="18"/>
                <w:lang w:val="es-CO"/>
              </w:rPr>
              <w:t>Reportes plataforma</w:t>
            </w:r>
          </w:p>
        </w:tc>
        <w:tc>
          <w:tcPr>
            <w:tcW w:w="1440" w:type="dxa"/>
          </w:tcPr>
          <w:p w14:paraId="146B1577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6B2343C7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42EC296C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78FDDF16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</w:tr>
      <w:tr w:rsidR="00365D95" w:rsidRPr="00B007A2" w14:paraId="45D15EFD" w14:textId="77777777">
        <w:trPr>
          <w:jc w:val="center"/>
        </w:trPr>
        <w:tc>
          <w:tcPr>
            <w:tcW w:w="1440" w:type="dxa"/>
          </w:tcPr>
          <w:p w14:paraId="2622C6D0" w14:textId="77777777" w:rsidR="00365D95" w:rsidRPr="00B007A2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B007A2">
              <w:rPr>
                <w:rFonts w:ascii="Times New Roman" w:hAnsi="Times New Roman" w:cs="Times New Roman"/>
                <w:sz w:val="18"/>
                <w:lang w:val="es-CO"/>
              </w:rPr>
              <w:t>8</w:t>
            </w:r>
          </w:p>
        </w:tc>
        <w:tc>
          <w:tcPr>
            <w:tcW w:w="1440" w:type="dxa"/>
          </w:tcPr>
          <w:p w14:paraId="1F31D129" w14:textId="77777777" w:rsidR="00365D95" w:rsidRPr="00B007A2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B007A2">
              <w:rPr>
                <w:rFonts w:ascii="Times New Roman" w:hAnsi="Times New Roman" w:cs="Times New Roman"/>
                <w:sz w:val="18"/>
                <w:lang w:val="es-CO"/>
              </w:rPr>
              <w:t>Encuestas satisfacción</w:t>
            </w:r>
          </w:p>
        </w:tc>
        <w:tc>
          <w:tcPr>
            <w:tcW w:w="1440" w:type="dxa"/>
          </w:tcPr>
          <w:p w14:paraId="5531E331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75E5ABB5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06F947F4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2449FF3C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</w:tr>
      <w:tr w:rsidR="00365D95" w:rsidRPr="00B007A2" w14:paraId="73DF4926" w14:textId="77777777">
        <w:trPr>
          <w:jc w:val="center"/>
        </w:trPr>
        <w:tc>
          <w:tcPr>
            <w:tcW w:w="1440" w:type="dxa"/>
          </w:tcPr>
          <w:p w14:paraId="0C35E09D" w14:textId="77777777" w:rsidR="00365D95" w:rsidRPr="00B007A2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B007A2">
              <w:rPr>
                <w:rFonts w:ascii="Times New Roman" w:hAnsi="Times New Roman" w:cs="Times New Roman"/>
                <w:sz w:val="18"/>
                <w:lang w:val="es-CO"/>
              </w:rPr>
              <w:t>9</w:t>
            </w:r>
          </w:p>
        </w:tc>
        <w:tc>
          <w:tcPr>
            <w:tcW w:w="1440" w:type="dxa"/>
          </w:tcPr>
          <w:p w14:paraId="09F68C34" w14:textId="77777777" w:rsidR="00365D95" w:rsidRPr="00B007A2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B007A2">
              <w:rPr>
                <w:rFonts w:ascii="Times New Roman" w:hAnsi="Times New Roman" w:cs="Times New Roman"/>
                <w:sz w:val="18"/>
                <w:lang w:val="es-CO"/>
              </w:rPr>
              <w:t>Facturas adquisiciones</w:t>
            </w:r>
          </w:p>
        </w:tc>
        <w:tc>
          <w:tcPr>
            <w:tcW w:w="1440" w:type="dxa"/>
          </w:tcPr>
          <w:p w14:paraId="526D5DF6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48BA939D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38BDC16E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62B2792B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</w:tr>
      <w:tr w:rsidR="00365D95" w:rsidRPr="00B007A2" w14:paraId="1442D043" w14:textId="77777777">
        <w:trPr>
          <w:jc w:val="center"/>
        </w:trPr>
        <w:tc>
          <w:tcPr>
            <w:tcW w:w="1440" w:type="dxa"/>
          </w:tcPr>
          <w:p w14:paraId="58063189" w14:textId="77777777" w:rsidR="00365D95" w:rsidRPr="00B007A2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B007A2">
              <w:rPr>
                <w:rFonts w:ascii="Times New Roman" w:hAnsi="Times New Roman" w:cs="Times New Roman"/>
                <w:sz w:val="18"/>
                <w:lang w:val="es-CO"/>
              </w:rPr>
              <w:t>10</w:t>
            </w:r>
          </w:p>
        </w:tc>
        <w:tc>
          <w:tcPr>
            <w:tcW w:w="1440" w:type="dxa"/>
          </w:tcPr>
          <w:p w14:paraId="00A742FE" w14:textId="77777777" w:rsidR="00365D95" w:rsidRPr="00B007A2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B007A2">
              <w:rPr>
                <w:rFonts w:ascii="Times New Roman" w:hAnsi="Times New Roman" w:cs="Times New Roman"/>
                <w:sz w:val="18"/>
                <w:lang w:val="es-CO"/>
              </w:rPr>
              <w:t>Manual procedimientos</w:t>
            </w:r>
          </w:p>
        </w:tc>
        <w:tc>
          <w:tcPr>
            <w:tcW w:w="1440" w:type="dxa"/>
          </w:tcPr>
          <w:p w14:paraId="2BC1C52B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43B5D39F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3184474D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3AB03089" w14:textId="77777777" w:rsidR="00365D95" w:rsidRPr="00B007A2" w:rsidRDefault="00365D95">
            <w:pPr>
              <w:rPr>
                <w:rFonts w:ascii="Times New Roman" w:hAnsi="Times New Roman" w:cs="Times New Roman"/>
                <w:lang w:val="es-CO"/>
              </w:rPr>
            </w:pPr>
          </w:p>
        </w:tc>
      </w:tr>
    </w:tbl>
    <w:p w14:paraId="623C61AB" w14:textId="77777777" w:rsidR="00365D95" w:rsidRPr="00B007A2" w:rsidRDefault="00365D95">
      <w:pPr>
        <w:rPr>
          <w:rFonts w:ascii="Times New Roman" w:hAnsi="Times New Roman" w:cs="Times New Roman"/>
          <w:lang w:val="es-CO"/>
        </w:rPr>
      </w:pPr>
    </w:p>
    <w:p w14:paraId="6D5744A5" w14:textId="77777777" w:rsidR="00B007A2" w:rsidRPr="00B007A2" w:rsidRDefault="00B007A2">
      <w:pPr>
        <w:rPr>
          <w:rFonts w:ascii="Times New Roman" w:hAnsi="Times New Roman" w:cs="Times New Roman"/>
          <w:b/>
          <w:lang w:val="es-CO"/>
        </w:rPr>
      </w:pPr>
      <w:r w:rsidRPr="00B007A2">
        <w:rPr>
          <w:rFonts w:ascii="Times New Roman" w:hAnsi="Times New Roman" w:cs="Times New Roman"/>
          <w:b/>
          <w:lang w:val="es-CO"/>
        </w:rPr>
        <w:br w:type="page"/>
      </w:r>
    </w:p>
    <w:p w14:paraId="417BDA54" w14:textId="46C0CBCD" w:rsidR="00365D95" w:rsidRPr="00B007A2" w:rsidRDefault="00000000">
      <w:pPr>
        <w:rPr>
          <w:rFonts w:ascii="Times New Roman" w:hAnsi="Times New Roman" w:cs="Times New Roman"/>
          <w:lang w:val="es-CO"/>
        </w:rPr>
      </w:pPr>
      <w:r w:rsidRPr="00B007A2">
        <w:rPr>
          <w:rFonts w:ascii="Times New Roman" w:hAnsi="Times New Roman" w:cs="Times New Roman"/>
          <w:b/>
          <w:lang w:val="es-CO"/>
        </w:rPr>
        <w:br/>
      </w:r>
      <w:bookmarkStart w:id="0" w:name="_Hlk228955325"/>
      <w:r w:rsidRPr="00B007A2">
        <w:rPr>
          <w:rFonts w:ascii="Times New Roman" w:hAnsi="Times New Roman" w:cs="Times New Roman"/>
          <w:b/>
          <w:lang w:val="es-CO"/>
        </w:rPr>
        <w:t>OBSERVACIONES GENERALES:</w:t>
      </w:r>
      <w:r w:rsidRPr="00B007A2">
        <w:rPr>
          <w:rFonts w:ascii="Times New Roman" w:hAnsi="Times New Roman" w:cs="Times New Roman"/>
          <w:b/>
          <w:lang w:val="es-CO"/>
        </w:rPr>
        <w:br/>
      </w:r>
    </w:p>
    <w:p w14:paraId="47738FFF" w14:textId="456EDC40" w:rsidR="00365D95" w:rsidRPr="00B007A2" w:rsidRDefault="00000000">
      <w:pPr>
        <w:rPr>
          <w:rFonts w:ascii="Times New Roman" w:hAnsi="Times New Roman" w:cs="Times New Roman"/>
          <w:lang w:val="es-CO"/>
        </w:rPr>
      </w:pPr>
      <w:r w:rsidRPr="00B007A2">
        <w:rPr>
          <w:rFonts w:ascii="Times New Roman" w:hAnsi="Times New Roman" w:cs="Times New Roman"/>
          <w:lang w:val="es-CO"/>
        </w:rPr>
        <w:t>______________________________________________________________________________</w:t>
      </w:r>
    </w:p>
    <w:p w14:paraId="37680E6B" w14:textId="47C1A989" w:rsidR="00365D95" w:rsidRPr="00B007A2" w:rsidRDefault="00000000">
      <w:pPr>
        <w:rPr>
          <w:rFonts w:ascii="Times New Roman" w:hAnsi="Times New Roman" w:cs="Times New Roman"/>
          <w:lang w:val="es-CO"/>
        </w:rPr>
      </w:pPr>
      <w:r w:rsidRPr="00B007A2">
        <w:rPr>
          <w:rFonts w:ascii="Times New Roman" w:hAnsi="Times New Roman" w:cs="Times New Roman"/>
          <w:lang w:val="es-CO"/>
        </w:rPr>
        <w:t>______________________________________________________________________________</w:t>
      </w:r>
    </w:p>
    <w:p w14:paraId="2DFDDE1D" w14:textId="52FE7A86" w:rsidR="00365D95" w:rsidRPr="00B007A2" w:rsidRDefault="00000000">
      <w:pPr>
        <w:rPr>
          <w:rFonts w:ascii="Times New Roman" w:hAnsi="Times New Roman" w:cs="Times New Roman"/>
          <w:lang w:val="es-CO"/>
        </w:rPr>
      </w:pPr>
      <w:r w:rsidRPr="00B007A2">
        <w:rPr>
          <w:rFonts w:ascii="Times New Roman" w:hAnsi="Times New Roman" w:cs="Times New Roman"/>
          <w:lang w:val="es-CO"/>
        </w:rPr>
        <w:t>______________________________________________________________________________</w:t>
      </w:r>
    </w:p>
    <w:p w14:paraId="7F3EBDB2" w14:textId="6A30F5A4" w:rsidR="00365D95" w:rsidRPr="00B007A2" w:rsidRDefault="00000000">
      <w:pPr>
        <w:rPr>
          <w:rFonts w:ascii="Times New Roman" w:hAnsi="Times New Roman" w:cs="Times New Roman"/>
          <w:lang w:val="es-CO"/>
        </w:rPr>
      </w:pPr>
      <w:r w:rsidRPr="00B007A2">
        <w:rPr>
          <w:rFonts w:ascii="Times New Roman" w:hAnsi="Times New Roman" w:cs="Times New Roman"/>
          <w:lang w:val="es-CO"/>
        </w:rPr>
        <w:t>______________________________________________________________________________</w:t>
      </w:r>
    </w:p>
    <w:p w14:paraId="25005A97" w14:textId="5879766B" w:rsidR="00365D95" w:rsidRPr="00B007A2" w:rsidRDefault="00000000">
      <w:pPr>
        <w:rPr>
          <w:rFonts w:ascii="Times New Roman" w:hAnsi="Times New Roman" w:cs="Times New Roman"/>
          <w:lang w:val="es-CO"/>
        </w:rPr>
      </w:pPr>
      <w:r w:rsidRPr="00B007A2">
        <w:rPr>
          <w:rFonts w:ascii="Times New Roman" w:hAnsi="Times New Roman" w:cs="Times New Roman"/>
          <w:lang w:val="es-CO"/>
        </w:rPr>
        <w:t>______________________________________________________________________________</w:t>
      </w:r>
    </w:p>
    <w:p w14:paraId="19A00F53" w14:textId="77777777" w:rsidR="00365D95" w:rsidRPr="00B007A2" w:rsidRDefault="00365D95">
      <w:pPr>
        <w:rPr>
          <w:rFonts w:ascii="Times New Roman" w:hAnsi="Times New Roman" w:cs="Times New Roman"/>
          <w:lang w:val="es-CO"/>
        </w:rPr>
      </w:pPr>
    </w:p>
    <w:p w14:paraId="2C78AD08" w14:textId="77777777" w:rsidR="00365D95" w:rsidRPr="00B007A2" w:rsidRDefault="00365D95">
      <w:pPr>
        <w:rPr>
          <w:rFonts w:ascii="Times New Roman" w:hAnsi="Times New Roman" w:cs="Times New Roman"/>
          <w:lang w:val="es-CO"/>
        </w:rPr>
      </w:pPr>
    </w:p>
    <w:p w14:paraId="2C92E97E" w14:textId="2EB93015" w:rsidR="00365D95" w:rsidRDefault="00000000">
      <w:pPr>
        <w:jc w:val="center"/>
        <w:rPr>
          <w:rFonts w:ascii="Times New Roman" w:hAnsi="Times New Roman" w:cs="Times New Roman"/>
          <w:i/>
          <w:sz w:val="20"/>
          <w:lang w:val="es-CO"/>
        </w:rPr>
      </w:pPr>
      <w:r w:rsidRPr="00B007A2">
        <w:rPr>
          <w:rFonts w:ascii="Times New Roman" w:hAnsi="Times New Roman" w:cs="Times New Roman"/>
          <w:sz w:val="20"/>
          <w:lang w:val="es-CO"/>
        </w:rPr>
        <w:t>_________________________________</w:t>
      </w:r>
      <w:r w:rsidRPr="00B007A2">
        <w:rPr>
          <w:rFonts w:ascii="Times New Roman" w:hAnsi="Times New Roman" w:cs="Times New Roman"/>
          <w:sz w:val="20"/>
          <w:lang w:val="es-CO"/>
        </w:rPr>
        <w:br/>
      </w:r>
      <w:r w:rsidRPr="00B007A2">
        <w:rPr>
          <w:rFonts w:ascii="Times New Roman" w:hAnsi="Times New Roman" w:cs="Times New Roman"/>
          <w:i/>
          <w:sz w:val="20"/>
          <w:lang w:val="es-CO"/>
        </w:rPr>
        <w:t xml:space="preserve">Firma Responsable - Encargado </w:t>
      </w:r>
      <w:bookmarkEnd w:id="0"/>
    </w:p>
    <w:p w14:paraId="02F35612" w14:textId="77777777" w:rsidR="00B007A2" w:rsidRPr="00B007A2" w:rsidRDefault="00B007A2" w:rsidP="00B007A2">
      <w:pPr>
        <w:rPr>
          <w:rFonts w:ascii="Times New Roman" w:hAnsi="Times New Roman" w:cs="Times New Roman"/>
          <w:lang w:val="es-CO"/>
        </w:rPr>
      </w:pPr>
    </w:p>
    <w:p w14:paraId="61062724" w14:textId="77777777" w:rsidR="00B007A2" w:rsidRPr="00B007A2" w:rsidRDefault="00B007A2" w:rsidP="00B007A2">
      <w:pPr>
        <w:rPr>
          <w:rFonts w:ascii="Times New Roman" w:hAnsi="Times New Roman" w:cs="Times New Roman"/>
          <w:lang w:val="es-CO"/>
        </w:rPr>
      </w:pPr>
    </w:p>
    <w:p w14:paraId="7C38F946" w14:textId="77777777" w:rsidR="00B007A2" w:rsidRPr="00B007A2" w:rsidRDefault="00B007A2" w:rsidP="00B007A2">
      <w:pPr>
        <w:rPr>
          <w:rFonts w:ascii="Times New Roman" w:hAnsi="Times New Roman" w:cs="Times New Roman"/>
          <w:lang w:val="es-CO"/>
        </w:rPr>
      </w:pPr>
    </w:p>
    <w:p w14:paraId="4FB7B7FE" w14:textId="77777777" w:rsidR="00B007A2" w:rsidRPr="00B007A2" w:rsidRDefault="00B007A2" w:rsidP="00B007A2">
      <w:pPr>
        <w:rPr>
          <w:rFonts w:ascii="Times New Roman" w:hAnsi="Times New Roman" w:cs="Times New Roman"/>
          <w:lang w:val="es-CO"/>
        </w:rPr>
      </w:pPr>
    </w:p>
    <w:p w14:paraId="4FB9A348" w14:textId="77777777" w:rsidR="00B007A2" w:rsidRDefault="00B007A2" w:rsidP="00B007A2">
      <w:pPr>
        <w:rPr>
          <w:rFonts w:ascii="Times New Roman" w:hAnsi="Times New Roman" w:cs="Times New Roman"/>
          <w:i/>
          <w:sz w:val="20"/>
          <w:lang w:val="es-CO"/>
        </w:rPr>
      </w:pPr>
    </w:p>
    <w:p w14:paraId="38BCD2AE" w14:textId="3EEB29A3" w:rsidR="00B007A2" w:rsidRPr="00B007A2" w:rsidRDefault="00B007A2" w:rsidP="00B007A2">
      <w:pPr>
        <w:tabs>
          <w:tab w:val="left" w:pos="5960"/>
        </w:tabs>
        <w:rPr>
          <w:rFonts w:ascii="Times New Roman" w:hAnsi="Times New Roman" w:cs="Times New Roman"/>
          <w:lang w:val="es-CO"/>
        </w:rPr>
      </w:pPr>
      <w:r>
        <w:rPr>
          <w:rFonts w:ascii="Times New Roman" w:hAnsi="Times New Roman" w:cs="Times New Roman"/>
          <w:lang w:val="es-CO"/>
        </w:rPr>
        <w:tab/>
      </w:r>
    </w:p>
    <w:sectPr w:rsidR="00B007A2" w:rsidRPr="00B007A2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C13C9F" w14:textId="77777777" w:rsidR="000E7FCA" w:rsidRDefault="000E7FCA" w:rsidP="008000FB">
      <w:pPr>
        <w:spacing w:after="0" w:line="240" w:lineRule="auto"/>
      </w:pPr>
      <w:r>
        <w:separator/>
      </w:r>
    </w:p>
  </w:endnote>
  <w:endnote w:type="continuationSeparator" w:id="0">
    <w:p w14:paraId="4276F9A8" w14:textId="77777777" w:rsidR="000E7FCA" w:rsidRDefault="000E7FCA" w:rsidP="008000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495AF3" w14:textId="77777777" w:rsidR="000E7FCA" w:rsidRDefault="000E7FCA" w:rsidP="008000FB">
      <w:pPr>
        <w:spacing w:after="0" w:line="240" w:lineRule="auto"/>
      </w:pPr>
      <w:r>
        <w:separator/>
      </w:r>
    </w:p>
  </w:footnote>
  <w:footnote w:type="continuationSeparator" w:id="0">
    <w:p w14:paraId="5C3B2D04" w14:textId="77777777" w:rsidR="000E7FCA" w:rsidRDefault="000E7FCA" w:rsidP="008000F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1C67EC" w14:textId="13189FDF" w:rsidR="008000FB" w:rsidRPr="00B007A2" w:rsidRDefault="008000FB" w:rsidP="00B007A2">
    <w:pPr>
      <w:pStyle w:val="Encabezado"/>
      <w:tabs>
        <w:tab w:val="clear" w:pos="4680"/>
        <w:tab w:val="clear" w:pos="9360"/>
        <w:tab w:val="left" w:pos="6161"/>
      </w:tabs>
      <w:jc w:val="right"/>
      <w:rPr>
        <w:i/>
        <w:iCs/>
        <w:lang w:val="es-CO"/>
      </w:rPr>
    </w:pPr>
    <w:r w:rsidRPr="00B007A2">
      <w:rPr>
        <w:i/>
        <w:iCs/>
        <w:lang w:val="es-CO"/>
      </w:rPr>
      <w:drawing>
        <wp:anchor distT="0" distB="0" distL="114300" distR="114300" simplePos="0" relativeHeight="251658240" behindDoc="0" locked="0" layoutInCell="1" allowOverlap="1" wp14:anchorId="7BFA7DBE" wp14:editId="1236F399">
          <wp:simplePos x="0" y="0"/>
          <wp:positionH relativeFrom="column">
            <wp:posOffset>-86084</wp:posOffset>
          </wp:positionH>
          <wp:positionV relativeFrom="paragraph">
            <wp:posOffset>3810</wp:posOffset>
          </wp:positionV>
          <wp:extent cx="1693628" cy="380156"/>
          <wp:effectExtent l="0" t="0" r="1905" b="1270"/>
          <wp:wrapNone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93628" cy="38015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B007A2" w:rsidRPr="00B007A2">
      <w:rPr>
        <w:i/>
        <w:iCs/>
        <w:color w:val="666666"/>
        <w:sz w:val="18"/>
        <w:szCs w:val="18"/>
        <w:lang w:val="es-CO"/>
      </w:rPr>
      <w:t>Capítulo</w:t>
    </w:r>
    <w:r w:rsidR="00B007A2" w:rsidRPr="00B007A2">
      <w:rPr>
        <w:i/>
        <w:iCs/>
        <w:color w:val="666666"/>
        <w:sz w:val="18"/>
        <w:szCs w:val="18"/>
        <w:lang w:val="es-CO"/>
      </w:rPr>
      <w:t xml:space="preserve"> </w:t>
    </w:r>
    <w:r w:rsidR="00B007A2" w:rsidRPr="00B007A2">
      <w:rPr>
        <w:i/>
        <w:iCs/>
        <w:color w:val="666666"/>
        <w:sz w:val="18"/>
        <w:szCs w:val="18"/>
        <w:lang w:val="es-CO"/>
      </w:rPr>
      <w:t>8. Medios Educativos</w:t>
    </w:r>
    <w:r w:rsidR="00B007A2" w:rsidRPr="00B007A2">
      <w:rPr>
        <w:i/>
        <w:iCs/>
        <w:color w:val="666666"/>
        <w:sz w:val="18"/>
        <w:szCs w:val="18"/>
        <w:lang w:val="es-CO"/>
      </w:rPr>
      <w:t xml:space="preserve"> Contaduría Pública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1300654">
    <w:abstractNumId w:val="8"/>
  </w:num>
  <w:num w:numId="2" w16cid:durableId="177811266">
    <w:abstractNumId w:val="6"/>
  </w:num>
  <w:num w:numId="3" w16cid:durableId="137843057">
    <w:abstractNumId w:val="5"/>
  </w:num>
  <w:num w:numId="4" w16cid:durableId="1494642415">
    <w:abstractNumId w:val="4"/>
  </w:num>
  <w:num w:numId="5" w16cid:durableId="1767074767">
    <w:abstractNumId w:val="7"/>
  </w:num>
  <w:num w:numId="6" w16cid:durableId="968365153">
    <w:abstractNumId w:val="3"/>
  </w:num>
  <w:num w:numId="7" w16cid:durableId="1630621862">
    <w:abstractNumId w:val="2"/>
  </w:num>
  <w:num w:numId="8" w16cid:durableId="148795173">
    <w:abstractNumId w:val="1"/>
  </w:num>
  <w:num w:numId="9" w16cid:durableId="14433776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E7FCA"/>
    <w:rsid w:val="0015074B"/>
    <w:rsid w:val="0029639D"/>
    <w:rsid w:val="00326F90"/>
    <w:rsid w:val="00365D95"/>
    <w:rsid w:val="00476C7B"/>
    <w:rsid w:val="008000FB"/>
    <w:rsid w:val="00AA1D8D"/>
    <w:rsid w:val="00B007A2"/>
    <w:rsid w:val="00B47730"/>
    <w:rsid w:val="00B67E0B"/>
    <w:rsid w:val="00CB0664"/>
    <w:rsid w:val="00CE5AF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DDD9A77"/>
  <w14:defaultImageDpi w14:val="300"/>
  <w15:docId w15:val="{C6DA1750-4EFD-4DC9-8B5D-EE7DCCD97F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00FB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10</Pages>
  <Words>1314</Words>
  <Characters>7228</Characters>
  <Application>Microsoft Office Word</Application>
  <DocSecurity>0</DocSecurity>
  <Lines>60</Lines>
  <Paragraphs>17</Paragraphs>
  <ScaleCrop>false</ScaleCrop>
  <HeadingPairs>
    <vt:vector size="6" baseType="variant">
      <vt:variant>
        <vt:lpstr>Título</vt:lpstr>
      </vt:variant>
      <vt:variant>
        <vt:i4>1</vt:i4>
      </vt:variant>
      <vt:variant>
        <vt:lpstr>Títulos</vt:lpstr>
      </vt:variant>
      <vt:variant>
        <vt:i4>17</vt:i4>
      </vt:variant>
      <vt:variant>
        <vt:lpstr>Title</vt:lpstr>
      </vt:variant>
      <vt:variant>
        <vt:i4>1</vt:i4>
      </vt:variant>
    </vt:vector>
  </HeadingPairs>
  <TitlesOfParts>
    <vt:vector size="19" baseType="lpstr">
      <vt:lpstr/>
      <vt:lpstr/>
      <vt:lpstr>MARCO NORMATIVO</vt:lpstr>
      <vt:lpstr>    COMPONENTES A EVALUAR</vt:lpstr>
      <vt:lpstr>CUADROS DE AUTOEVALUACIÓN POR PERÍODO BIANUAL</vt:lpstr>
      <vt:lpstr>    Período 2019</vt:lpstr>
      <vt:lpstr>    Período 2021</vt:lpstr>
      <vt:lpstr>    Período 2023</vt:lpstr>
      <vt:lpstr>    Período 2025</vt:lpstr>
      <vt:lpstr>MATRIZ CONSOLIDADA DE MEDIOS EDUCATIVOS</vt:lpstr>
      <vt:lpstr>    Recursos Bibliográficos Consolidados</vt:lpstr>
      <vt:lpstr>    Recursos Informáticos Consolidados</vt:lpstr>
      <vt:lpstr>INDICADORES DE GESTIÓN</vt:lpstr>
      <vt:lpstr>    Indicadores de Medios Educativos</vt:lpstr>
      <vt:lpstr>PLAN DE MEJORAMIENTO</vt:lpstr>
      <vt:lpstr>    Acciones de Mejora en Medios Educativos</vt:lpstr>
      <vt:lpstr>REGISTRO DE EVIDENCIAS</vt:lpstr>
      <vt:lpstr>    Listado de Documentos Soporte</vt:lpstr>
      <vt:lpstr/>
    </vt:vector>
  </TitlesOfParts>
  <Manager/>
  <Company/>
  <LinksUpToDate>false</LinksUpToDate>
  <CharactersWithSpaces>8525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John Vicente Orbes Gómez</cp:lastModifiedBy>
  <cp:revision>3</cp:revision>
  <dcterms:created xsi:type="dcterms:W3CDTF">2026-05-05T19:41:00Z</dcterms:created>
  <dcterms:modified xsi:type="dcterms:W3CDTF">2026-05-06T15:28:00Z</dcterms:modified>
  <cp:category/>
</cp:coreProperties>
</file>